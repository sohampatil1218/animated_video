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EFE8CC" w14:textId="77777777" w:rsidR="00781A53" w:rsidRPr="00272861" w:rsidRDefault="00000000">
      <w:pPr>
        <w:pStyle w:val="Subtitle"/>
        <w:rPr>
          <w:rFonts w:ascii="Calibri" w:hAnsi="Calibri" w:cs="Calibri"/>
        </w:rPr>
      </w:pPr>
      <w:r w:rsidRPr="00272861">
        <w:rPr>
          <w:rFonts w:ascii="Calibri" w:hAnsi="Calibri" w:cs="Calibri"/>
        </w:rPr>
        <w:t>PROJECT DOCUMENTATION</w:t>
      </w:r>
    </w:p>
    <w:p w14:paraId="79C2C04F" w14:textId="77777777" w:rsidR="00781A53" w:rsidRPr="00272861" w:rsidRDefault="00000000">
      <w:pPr>
        <w:jc w:val="center"/>
        <w:rPr>
          <w:rFonts w:ascii="Calibri" w:hAnsi="Calibri" w:cs="Calibri"/>
        </w:rPr>
      </w:pPr>
      <w:r w:rsidRPr="00272861">
        <w:rPr>
          <w:rFonts w:ascii="Calibri" w:hAnsi="Calibri" w:cs="Calibri"/>
          <w:b/>
          <w:color w:val="17365D"/>
          <w:sz w:val="64"/>
        </w:rPr>
        <w:t>SECURECODE</w:t>
      </w:r>
    </w:p>
    <w:p w14:paraId="3F588D9C" w14:textId="77777777" w:rsidR="00781A53" w:rsidRPr="00272861" w:rsidRDefault="00000000">
      <w:pPr>
        <w:jc w:val="center"/>
        <w:rPr>
          <w:rFonts w:ascii="Calibri" w:hAnsi="Calibri" w:cs="Calibri"/>
        </w:rPr>
      </w:pPr>
      <w:r w:rsidRPr="00272861">
        <w:rPr>
          <w:rFonts w:ascii="Calibri" w:hAnsi="Calibri" w:cs="Calibri"/>
          <w:i/>
          <w:sz w:val="28"/>
        </w:rPr>
        <w:t>Security-First Code Collaboration and Vulnerability Detection Platform</w:t>
      </w:r>
    </w:p>
    <w:p w14:paraId="433D7DB4" w14:textId="77777777" w:rsidR="00781A53" w:rsidRPr="00272861" w:rsidRDefault="00781A53">
      <w:pPr>
        <w:rPr>
          <w:rFonts w:ascii="Calibri" w:hAnsi="Calibri" w:cs="Calibri"/>
        </w:rPr>
      </w:pPr>
    </w:p>
    <w:p w14:paraId="290C28AD" w14:textId="77777777" w:rsidR="00781A53" w:rsidRPr="00272861" w:rsidRDefault="00000000">
      <w:pPr>
        <w:jc w:val="center"/>
        <w:rPr>
          <w:rFonts w:ascii="Calibri" w:hAnsi="Calibri" w:cs="Calibri"/>
        </w:rPr>
      </w:pPr>
      <w:r w:rsidRPr="00272861">
        <w:rPr>
          <w:rFonts w:ascii="Calibri" w:hAnsi="Calibri" w:cs="Calibri"/>
        </w:rPr>
        <w:t>Parent business concept: Cybersecurity &amp; AI Technology Company</w:t>
      </w:r>
    </w:p>
    <w:p w14:paraId="528136DC" w14:textId="77777777" w:rsidR="00781A53" w:rsidRPr="00272861" w:rsidRDefault="00000000">
      <w:pPr>
        <w:jc w:val="center"/>
        <w:rPr>
          <w:rFonts w:ascii="Calibri" w:hAnsi="Calibri" w:cs="Calibri"/>
        </w:rPr>
      </w:pPr>
      <w:r w:rsidRPr="00272861">
        <w:rPr>
          <w:rFonts w:ascii="Calibri" w:hAnsi="Calibri" w:cs="Calibri"/>
        </w:rPr>
        <w:t>Product type: Developer security platform / SaaS</w:t>
      </w:r>
    </w:p>
    <w:p w14:paraId="422270BC" w14:textId="77777777" w:rsidR="00781A53" w:rsidRPr="00272861" w:rsidRDefault="00000000">
      <w:pPr>
        <w:jc w:val="center"/>
        <w:rPr>
          <w:rFonts w:ascii="Calibri" w:hAnsi="Calibri" w:cs="Calibri"/>
        </w:rPr>
      </w:pPr>
      <w:r w:rsidRPr="00272861">
        <w:rPr>
          <w:rFonts w:ascii="Calibri" w:hAnsi="Calibri" w:cs="Calibri"/>
        </w:rPr>
        <w:t>Document version: 1.0</w:t>
      </w:r>
    </w:p>
    <w:p w14:paraId="3E4BBBD5" w14:textId="77777777" w:rsidR="00781A53" w:rsidRPr="00272861" w:rsidRDefault="00000000">
      <w:pPr>
        <w:jc w:val="center"/>
        <w:rPr>
          <w:rFonts w:ascii="Calibri" w:hAnsi="Calibri" w:cs="Calibri"/>
        </w:rPr>
      </w:pPr>
      <w:r w:rsidRPr="00272861">
        <w:rPr>
          <w:rFonts w:ascii="Calibri" w:hAnsi="Calibri" w:cs="Calibri"/>
        </w:rPr>
        <w:t>Status: Proposed project specification for MVP planning</w:t>
      </w:r>
    </w:p>
    <w:p w14:paraId="7A71A48E" w14:textId="77777777" w:rsidR="00781A53" w:rsidRPr="00272861" w:rsidRDefault="00000000">
      <w:pPr>
        <w:jc w:val="center"/>
        <w:rPr>
          <w:rFonts w:ascii="Calibri" w:hAnsi="Calibri" w:cs="Calibri"/>
        </w:rPr>
      </w:pPr>
      <w:r w:rsidRPr="00272861">
        <w:rPr>
          <w:rFonts w:ascii="Calibri" w:hAnsi="Calibri" w:cs="Calibri"/>
        </w:rPr>
        <w:t>Prepared for: Founding team</w:t>
      </w:r>
    </w:p>
    <w:p w14:paraId="74C2D50B" w14:textId="77777777" w:rsidR="00781A53" w:rsidRPr="00272861" w:rsidRDefault="00000000">
      <w:pPr>
        <w:rPr>
          <w:rFonts w:ascii="Calibri" w:hAnsi="Calibri" w:cs="Calibri"/>
        </w:rPr>
      </w:pPr>
      <w:r w:rsidRPr="00272861">
        <w:rPr>
          <w:rFonts w:ascii="Calibri" w:hAnsi="Calibri" w:cs="Calibri"/>
        </w:rPr>
        <w:br w:type="page"/>
      </w:r>
    </w:p>
    <w:p w14:paraId="7173F1C4" w14:textId="77777777" w:rsidR="00781A53" w:rsidRPr="00272861" w:rsidRDefault="00000000">
      <w:pPr>
        <w:pStyle w:val="Heading1"/>
        <w:rPr>
          <w:rFonts w:ascii="Calibri" w:hAnsi="Calibri" w:cs="Calibri"/>
        </w:rPr>
      </w:pPr>
      <w:r w:rsidRPr="00272861">
        <w:rPr>
          <w:rFonts w:ascii="Calibri" w:hAnsi="Calibri" w:cs="Calibri"/>
        </w:rPr>
        <w:lastRenderedPageBreak/>
        <w:t>Document Control</w:t>
      </w:r>
    </w:p>
    <w:tbl>
      <w:tblPr>
        <w:tblStyle w:val="TableGrid"/>
        <w:tblW w:w="0" w:type="auto"/>
        <w:jc w:val="center"/>
        <w:tblLook w:val="04A0" w:firstRow="1" w:lastRow="0" w:firstColumn="1" w:lastColumn="0" w:noHBand="0" w:noVBand="1"/>
      </w:tblPr>
      <w:tblGrid>
        <w:gridCol w:w="4963"/>
        <w:gridCol w:w="4963"/>
      </w:tblGrid>
      <w:tr w:rsidR="00781A53" w:rsidRPr="00272861" w14:paraId="4521E75E" w14:textId="77777777">
        <w:trPr>
          <w:jc w:val="center"/>
        </w:trPr>
        <w:tc>
          <w:tcPr>
            <w:tcW w:w="4968" w:type="dxa"/>
            <w:shd w:val="clear" w:color="auto" w:fill="17365D"/>
            <w:vAlign w:val="center"/>
          </w:tcPr>
          <w:p w14:paraId="080EE644" w14:textId="77777777" w:rsidR="00781A53" w:rsidRPr="00272861" w:rsidRDefault="00000000">
            <w:pPr>
              <w:rPr>
                <w:rFonts w:ascii="Calibri" w:hAnsi="Calibri" w:cs="Calibri"/>
              </w:rPr>
            </w:pPr>
            <w:r w:rsidRPr="00272861">
              <w:rPr>
                <w:rFonts w:ascii="Calibri" w:hAnsi="Calibri" w:cs="Calibri"/>
                <w:b/>
                <w:color w:val="FFFFFF"/>
                <w:sz w:val="18"/>
              </w:rPr>
              <w:t>Field</w:t>
            </w:r>
          </w:p>
        </w:tc>
        <w:tc>
          <w:tcPr>
            <w:tcW w:w="4968" w:type="dxa"/>
            <w:shd w:val="clear" w:color="auto" w:fill="17365D"/>
            <w:vAlign w:val="center"/>
          </w:tcPr>
          <w:p w14:paraId="3EA46E22" w14:textId="77777777" w:rsidR="00781A53" w:rsidRPr="00272861" w:rsidRDefault="00000000">
            <w:pPr>
              <w:rPr>
                <w:rFonts w:ascii="Calibri" w:hAnsi="Calibri" w:cs="Calibri"/>
              </w:rPr>
            </w:pPr>
            <w:r w:rsidRPr="00272861">
              <w:rPr>
                <w:rFonts w:ascii="Calibri" w:hAnsi="Calibri" w:cs="Calibri"/>
                <w:b/>
                <w:color w:val="FFFFFF"/>
                <w:sz w:val="18"/>
              </w:rPr>
              <w:t>Details</w:t>
            </w:r>
          </w:p>
        </w:tc>
      </w:tr>
      <w:tr w:rsidR="00781A53" w:rsidRPr="00272861" w14:paraId="35589A54" w14:textId="77777777">
        <w:trPr>
          <w:jc w:val="center"/>
        </w:trPr>
        <w:tc>
          <w:tcPr>
            <w:tcW w:w="4968" w:type="dxa"/>
            <w:vAlign w:val="center"/>
          </w:tcPr>
          <w:p w14:paraId="40B5D2E5" w14:textId="77777777" w:rsidR="00781A53" w:rsidRPr="00272861" w:rsidRDefault="00000000">
            <w:pPr>
              <w:rPr>
                <w:rFonts w:ascii="Calibri" w:hAnsi="Calibri" w:cs="Calibri"/>
              </w:rPr>
            </w:pPr>
            <w:r w:rsidRPr="00272861">
              <w:rPr>
                <w:rFonts w:ascii="Calibri" w:hAnsi="Calibri" w:cs="Calibri"/>
                <w:sz w:val="18"/>
              </w:rPr>
              <w:t>Project name</w:t>
            </w:r>
          </w:p>
        </w:tc>
        <w:tc>
          <w:tcPr>
            <w:tcW w:w="4968" w:type="dxa"/>
            <w:vAlign w:val="center"/>
          </w:tcPr>
          <w:p w14:paraId="1A687B8D" w14:textId="77777777" w:rsidR="00781A53" w:rsidRPr="00272861" w:rsidRDefault="00000000">
            <w:pPr>
              <w:rPr>
                <w:rFonts w:ascii="Calibri" w:hAnsi="Calibri" w:cs="Calibri"/>
              </w:rPr>
            </w:pPr>
            <w:r w:rsidRPr="00272861">
              <w:rPr>
                <w:rFonts w:ascii="Calibri" w:hAnsi="Calibri" w:cs="Calibri"/>
                <w:sz w:val="18"/>
              </w:rPr>
              <w:t>SecureCode</w:t>
            </w:r>
          </w:p>
        </w:tc>
      </w:tr>
      <w:tr w:rsidR="00781A53" w:rsidRPr="00272861" w14:paraId="5C5B4355" w14:textId="77777777">
        <w:trPr>
          <w:jc w:val="center"/>
        </w:trPr>
        <w:tc>
          <w:tcPr>
            <w:tcW w:w="4968" w:type="dxa"/>
            <w:vAlign w:val="center"/>
          </w:tcPr>
          <w:p w14:paraId="232554A5" w14:textId="77777777" w:rsidR="00781A53" w:rsidRPr="00272861" w:rsidRDefault="00000000">
            <w:pPr>
              <w:rPr>
                <w:rFonts w:ascii="Calibri" w:hAnsi="Calibri" w:cs="Calibri"/>
              </w:rPr>
            </w:pPr>
            <w:r w:rsidRPr="00272861">
              <w:rPr>
                <w:rFonts w:ascii="Calibri" w:hAnsi="Calibri" w:cs="Calibri"/>
                <w:sz w:val="18"/>
              </w:rPr>
              <w:t>Document type</w:t>
            </w:r>
          </w:p>
        </w:tc>
        <w:tc>
          <w:tcPr>
            <w:tcW w:w="4968" w:type="dxa"/>
            <w:vAlign w:val="center"/>
          </w:tcPr>
          <w:p w14:paraId="6A2D0665" w14:textId="77777777" w:rsidR="00781A53" w:rsidRPr="00272861" w:rsidRDefault="00000000">
            <w:pPr>
              <w:rPr>
                <w:rFonts w:ascii="Calibri" w:hAnsi="Calibri" w:cs="Calibri"/>
              </w:rPr>
            </w:pPr>
            <w:r w:rsidRPr="00272861">
              <w:rPr>
                <w:rFonts w:ascii="Calibri" w:hAnsi="Calibri" w:cs="Calibri"/>
                <w:sz w:val="18"/>
              </w:rPr>
              <w:t>Complete project documentation / product requirements specification</w:t>
            </w:r>
          </w:p>
        </w:tc>
      </w:tr>
      <w:tr w:rsidR="00781A53" w:rsidRPr="00272861" w14:paraId="0EF30360" w14:textId="77777777">
        <w:trPr>
          <w:jc w:val="center"/>
        </w:trPr>
        <w:tc>
          <w:tcPr>
            <w:tcW w:w="4968" w:type="dxa"/>
            <w:vAlign w:val="center"/>
          </w:tcPr>
          <w:p w14:paraId="3432EA46" w14:textId="77777777" w:rsidR="00781A53" w:rsidRPr="00272861" w:rsidRDefault="00000000">
            <w:pPr>
              <w:rPr>
                <w:rFonts w:ascii="Calibri" w:hAnsi="Calibri" w:cs="Calibri"/>
              </w:rPr>
            </w:pPr>
            <w:r w:rsidRPr="00272861">
              <w:rPr>
                <w:rFonts w:ascii="Calibri" w:hAnsi="Calibri" w:cs="Calibri"/>
                <w:sz w:val="18"/>
              </w:rPr>
              <w:t>Version</w:t>
            </w:r>
          </w:p>
        </w:tc>
        <w:tc>
          <w:tcPr>
            <w:tcW w:w="4968" w:type="dxa"/>
            <w:vAlign w:val="center"/>
          </w:tcPr>
          <w:p w14:paraId="20524378" w14:textId="77777777" w:rsidR="00781A53" w:rsidRPr="00272861" w:rsidRDefault="00000000">
            <w:pPr>
              <w:rPr>
                <w:rFonts w:ascii="Calibri" w:hAnsi="Calibri" w:cs="Calibri"/>
              </w:rPr>
            </w:pPr>
            <w:r w:rsidRPr="00272861">
              <w:rPr>
                <w:rFonts w:ascii="Calibri" w:hAnsi="Calibri" w:cs="Calibri"/>
                <w:sz w:val="18"/>
              </w:rPr>
              <w:t>1.0</w:t>
            </w:r>
          </w:p>
        </w:tc>
      </w:tr>
      <w:tr w:rsidR="00781A53" w:rsidRPr="00272861" w14:paraId="5FC522A7" w14:textId="77777777">
        <w:trPr>
          <w:jc w:val="center"/>
        </w:trPr>
        <w:tc>
          <w:tcPr>
            <w:tcW w:w="4968" w:type="dxa"/>
            <w:vAlign w:val="center"/>
          </w:tcPr>
          <w:p w14:paraId="1BD536DF" w14:textId="77777777" w:rsidR="00781A53" w:rsidRPr="00272861" w:rsidRDefault="00000000">
            <w:pPr>
              <w:rPr>
                <w:rFonts w:ascii="Calibri" w:hAnsi="Calibri" w:cs="Calibri"/>
              </w:rPr>
            </w:pPr>
            <w:r w:rsidRPr="00272861">
              <w:rPr>
                <w:rFonts w:ascii="Calibri" w:hAnsi="Calibri" w:cs="Calibri"/>
                <w:sz w:val="18"/>
              </w:rPr>
              <w:t>Status</w:t>
            </w:r>
          </w:p>
        </w:tc>
        <w:tc>
          <w:tcPr>
            <w:tcW w:w="4968" w:type="dxa"/>
            <w:vAlign w:val="center"/>
          </w:tcPr>
          <w:p w14:paraId="5DA6B6F1" w14:textId="77777777" w:rsidR="00781A53" w:rsidRPr="00272861" w:rsidRDefault="00000000">
            <w:pPr>
              <w:rPr>
                <w:rFonts w:ascii="Calibri" w:hAnsi="Calibri" w:cs="Calibri"/>
              </w:rPr>
            </w:pPr>
            <w:r w:rsidRPr="00272861">
              <w:rPr>
                <w:rFonts w:ascii="Calibri" w:hAnsi="Calibri" w:cs="Calibri"/>
                <w:sz w:val="18"/>
              </w:rPr>
              <w:t>Proposed; implementation decisions require validation</w:t>
            </w:r>
          </w:p>
        </w:tc>
      </w:tr>
      <w:tr w:rsidR="00781A53" w:rsidRPr="00272861" w14:paraId="46EC3A71" w14:textId="77777777">
        <w:trPr>
          <w:jc w:val="center"/>
        </w:trPr>
        <w:tc>
          <w:tcPr>
            <w:tcW w:w="4968" w:type="dxa"/>
            <w:vAlign w:val="center"/>
          </w:tcPr>
          <w:p w14:paraId="28CF381C" w14:textId="77777777" w:rsidR="00781A53" w:rsidRPr="00272861" w:rsidRDefault="00000000">
            <w:pPr>
              <w:rPr>
                <w:rFonts w:ascii="Calibri" w:hAnsi="Calibri" w:cs="Calibri"/>
              </w:rPr>
            </w:pPr>
            <w:r w:rsidRPr="00272861">
              <w:rPr>
                <w:rFonts w:ascii="Calibri" w:hAnsi="Calibri" w:cs="Calibri"/>
                <w:sz w:val="18"/>
              </w:rPr>
              <w:t>Intended audience</w:t>
            </w:r>
          </w:p>
        </w:tc>
        <w:tc>
          <w:tcPr>
            <w:tcW w:w="4968" w:type="dxa"/>
            <w:vAlign w:val="center"/>
          </w:tcPr>
          <w:p w14:paraId="30A8630A" w14:textId="77777777" w:rsidR="00781A53" w:rsidRPr="00272861" w:rsidRDefault="00000000">
            <w:pPr>
              <w:rPr>
                <w:rFonts w:ascii="Calibri" w:hAnsi="Calibri" w:cs="Calibri"/>
              </w:rPr>
            </w:pPr>
            <w:r w:rsidRPr="00272861">
              <w:rPr>
                <w:rFonts w:ascii="Calibri" w:hAnsi="Calibri" w:cs="Calibri"/>
                <w:sz w:val="18"/>
              </w:rPr>
              <w:t>Founders, developers, security researchers, designers, testers, potential pilot users</w:t>
            </w:r>
          </w:p>
        </w:tc>
      </w:tr>
      <w:tr w:rsidR="00781A53" w:rsidRPr="00272861" w14:paraId="0DC03A6E" w14:textId="77777777">
        <w:trPr>
          <w:jc w:val="center"/>
        </w:trPr>
        <w:tc>
          <w:tcPr>
            <w:tcW w:w="4968" w:type="dxa"/>
            <w:vAlign w:val="center"/>
          </w:tcPr>
          <w:p w14:paraId="6F8AE9A6" w14:textId="77777777" w:rsidR="00781A53" w:rsidRPr="00272861" w:rsidRDefault="00000000">
            <w:pPr>
              <w:rPr>
                <w:rFonts w:ascii="Calibri" w:hAnsi="Calibri" w:cs="Calibri"/>
              </w:rPr>
            </w:pPr>
            <w:r w:rsidRPr="00272861">
              <w:rPr>
                <w:rFonts w:ascii="Calibri" w:hAnsi="Calibri" w:cs="Calibri"/>
                <w:sz w:val="18"/>
              </w:rPr>
              <w:t>Parent company</w:t>
            </w:r>
          </w:p>
        </w:tc>
        <w:tc>
          <w:tcPr>
            <w:tcW w:w="4968" w:type="dxa"/>
            <w:vAlign w:val="center"/>
          </w:tcPr>
          <w:p w14:paraId="3F327506" w14:textId="77777777" w:rsidR="00781A53" w:rsidRPr="00272861" w:rsidRDefault="00000000">
            <w:pPr>
              <w:rPr>
                <w:rFonts w:ascii="Calibri" w:hAnsi="Calibri" w:cs="Calibri"/>
              </w:rPr>
            </w:pPr>
            <w:r w:rsidRPr="00272861">
              <w:rPr>
                <w:rFonts w:ascii="Calibri" w:hAnsi="Calibri" w:cs="Calibri"/>
                <w:sz w:val="18"/>
              </w:rPr>
              <w:t>To be decided; SecureCode is intended as a product/brand under the parent company</w:t>
            </w:r>
          </w:p>
        </w:tc>
      </w:tr>
    </w:tbl>
    <w:p w14:paraId="228E39DF" w14:textId="77777777" w:rsidR="00781A53" w:rsidRPr="00272861" w:rsidRDefault="00781A53">
      <w:pPr>
        <w:rPr>
          <w:rFonts w:ascii="Calibri" w:hAnsi="Calibri" w:cs="Calibri"/>
        </w:rPr>
      </w:pPr>
    </w:p>
    <w:p w14:paraId="454EE46C" w14:textId="77777777" w:rsidR="00781A53" w:rsidRPr="00272861" w:rsidRDefault="00000000">
      <w:pPr>
        <w:pStyle w:val="Heading2"/>
        <w:rPr>
          <w:rFonts w:ascii="Calibri" w:hAnsi="Calibri" w:cs="Calibri"/>
        </w:rPr>
      </w:pPr>
      <w:r w:rsidRPr="00272861">
        <w:rPr>
          <w:rFonts w:ascii="Calibri" w:hAnsi="Calibri" w:cs="Calibri"/>
        </w:rPr>
        <w:t>How to Read This Document</w:t>
      </w:r>
    </w:p>
    <w:p w14:paraId="7E9DD6DA" w14:textId="77777777" w:rsidR="00781A53" w:rsidRPr="00272861" w:rsidRDefault="00000000">
      <w:pPr>
        <w:rPr>
          <w:rFonts w:ascii="Calibri" w:hAnsi="Calibri" w:cs="Calibri"/>
        </w:rPr>
      </w:pPr>
      <w:r w:rsidRPr="00272861">
        <w:rPr>
          <w:rFonts w:ascii="Calibri" w:hAnsi="Calibri" w:cs="Calibri"/>
        </w:rPr>
        <w:t>This document consolidates the current SecureCode concept into an implementation-oriented specification. Items explicitly described as proposed, optional, or future scope are recommendations rather than completed features. Legal, tax, company-registration, pricing, and compliance matters must be confirmed with qualified professionals and current official guidance.</w:t>
      </w:r>
    </w:p>
    <w:p w14:paraId="08485E50" w14:textId="77777777" w:rsidR="00781A53" w:rsidRPr="00272861" w:rsidRDefault="00000000">
      <w:pPr>
        <w:pStyle w:val="Heading1"/>
        <w:rPr>
          <w:rFonts w:ascii="Calibri" w:hAnsi="Calibri" w:cs="Calibri"/>
        </w:rPr>
      </w:pPr>
      <w:r w:rsidRPr="00272861">
        <w:rPr>
          <w:rFonts w:ascii="Calibri" w:hAnsi="Calibri" w:cs="Calibri"/>
        </w:rPr>
        <w:t>Table of Contents</w:t>
      </w:r>
    </w:p>
    <w:p w14:paraId="5B56D2F1" w14:textId="77777777" w:rsidR="00781A53" w:rsidRPr="00272861" w:rsidRDefault="00000000">
      <w:pPr>
        <w:pStyle w:val="ListBullet"/>
        <w:rPr>
          <w:rFonts w:ascii="Calibri" w:hAnsi="Calibri" w:cs="Calibri"/>
        </w:rPr>
      </w:pPr>
      <w:r w:rsidRPr="00272861">
        <w:rPr>
          <w:rFonts w:ascii="Calibri" w:hAnsi="Calibri" w:cs="Calibri"/>
        </w:rPr>
        <w:t>1. Executive Summary</w:t>
      </w:r>
    </w:p>
    <w:p w14:paraId="2CE74404" w14:textId="77777777" w:rsidR="00781A53" w:rsidRPr="00272861" w:rsidRDefault="00000000">
      <w:pPr>
        <w:pStyle w:val="ListBullet"/>
        <w:rPr>
          <w:rFonts w:ascii="Calibri" w:hAnsi="Calibri" w:cs="Calibri"/>
        </w:rPr>
      </w:pPr>
      <w:r w:rsidRPr="00272861">
        <w:rPr>
          <w:rFonts w:ascii="Calibri" w:hAnsi="Calibri" w:cs="Calibri"/>
        </w:rPr>
        <w:t>2. Background and Problem Statement</w:t>
      </w:r>
    </w:p>
    <w:p w14:paraId="3F290679" w14:textId="77777777" w:rsidR="00781A53" w:rsidRPr="00272861" w:rsidRDefault="00000000">
      <w:pPr>
        <w:pStyle w:val="ListBullet"/>
        <w:rPr>
          <w:rFonts w:ascii="Calibri" w:hAnsi="Calibri" w:cs="Calibri"/>
        </w:rPr>
      </w:pPr>
      <w:r w:rsidRPr="00272861">
        <w:rPr>
          <w:rFonts w:ascii="Calibri" w:hAnsi="Calibri" w:cs="Calibri"/>
        </w:rPr>
        <w:t>3. Vision, Mission and Objectives</w:t>
      </w:r>
    </w:p>
    <w:p w14:paraId="23EA3291" w14:textId="77777777" w:rsidR="00781A53" w:rsidRPr="00272861" w:rsidRDefault="00000000">
      <w:pPr>
        <w:pStyle w:val="ListBullet"/>
        <w:rPr>
          <w:rFonts w:ascii="Calibri" w:hAnsi="Calibri" w:cs="Calibri"/>
        </w:rPr>
      </w:pPr>
      <w:r w:rsidRPr="00272861">
        <w:rPr>
          <w:rFonts w:ascii="Calibri" w:hAnsi="Calibri" w:cs="Calibri"/>
        </w:rPr>
        <w:t>4. Product and Company Positioning</w:t>
      </w:r>
    </w:p>
    <w:p w14:paraId="6AA299A6" w14:textId="77777777" w:rsidR="00781A53" w:rsidRPr="00272861" w:rsidRDefault="00000000">
      <w:pPr>
        <w:pStyle w:val="ListBullet"/>
        <w:rPr>
          <w:rFonts w:ascii="Calibri" w:hAnsi="Calibri" w:cs="Calibri"/>
        </w:rPr>
      </w:pPr>
      <w:r w:rsidRPr="00272861">
        <w:rPr>
          <w:rFonts w:ascii="Calibri" w:hAnsi="Calibri" w:cs="Calibri"/>
        </w:rPr>
        <w:t>5. Stakeholders and User Roles</w:t>
      </w:r>
    </w:p>
    <w:p w14:paraId="7AED5F40" w14:textId="77777777" w:rsidR="00781A53" w:rsidRPr="00272861" w:rsidRDefault="00000000">
      <w:pPr>
        <w:pStyle w:val="ListBullet"/>
        <w:rPr>
          <w:rFonts w:ascii="Calibri" w:hAnsi="Calibri" w:cs="Calibri"/>
        </w:rPr>
      </w:pPr>
      <w:r w:rsidRPr="00272861">
        <w:rPr>
          <w:rFonts w:ascii="Calibri" w:hAnsi="Calibri" w:cs="Calibri"/>
        </w:rPr>
        <w:t>6. Scope</w:t>
      </w:r>
    </w:p>
    <w:p w14:paraId="7F6C144E" w14:textId="77777777" w:rsidR="00781A53" w:rsidRPr="00272861" w:rsidRDefault="00000000">
      <w:pPr>
        <w:pStyle w:val="ListBullet"/>
        <w:rPr>
          <w:rFonts w:ascii="Calibri" w:hAnsi="Calibri" w:cs="Calibri"/>
        </w:rPr>
      </w:pPr>
      <w:r w:rsidRPr="00272861">
        <w:rPr>
          <w:rFonts w:ascii="Calibri" w:hAnsi="Calibri" w:cs="Calibri"/>
        </w:rPr>
        <w:t>7. Functional Requirements</w:t>
      </w:r>
    </w:p>
    <w:p w14:paraId="7053F07D" w14:textId="77777777" w:rsidR="00781A53" w:rsidRPr="00272861" w:rsidRDefault="00000000">
      <w:pPr>
        <w:pStyle w:val="ListBullet"/>
        <w:rPr>
          <w:rFonts w:ascii="Calibri" w:hAnsi="Calibri" w:cs="Calibri"/>
        </w:rPr>
      </w:pPr>
      <w:r w:rsidRPr="00272861">
        <w:rPr>
          <w:rFonts w:ascii="Calibri" w:hAnsi="Calibri" w:cs="Calibri"/>
        </w:rPr>
        <w:t>8. Non-Functional Requirements</w:t>
      </w:r>
    </w:p>
    <w:p w14:paraId="5F3DEADD" w14:textId="77777777" w:rsidR="00781A53" w:rsidRPr="00272861" w:rsidRDefault="00000000">
      <w:pPr>
        <w:pStyle w:val="ListBullet"/>
        <w:rPr>
          <w:rFonts w:ascii="Calibri" w:hAnsi="Calibri" w:cs="Calibri"/>
        </w:rPr>
      </w:pPr>
      <w:r w:rsidRPr="00272861">
        <w:rPr>
          <w:rFonts w:ascii="Calibri" w:hAnsi="Calibri" w:cs="Calibri"/>
        </w:rPr>
        <w:t>9. User Workflows</w:t>
      </w:r>
    </w:p>
    <w:p w14:paraId="6567F913" w14:textId="77777777" w:rsidR="00781A53" w:rsidRPr="00272861" w:rsidRDefault="00000000">
      <w:pPr>
        <w:pStyle w:val="ListBullet"/>
        <w:rPr>
          <w:rFonts w:ascii="Calibri" w:hAnsi="Calibri" w:cs="Calibri"/>
        </w:rPr>
      </w:pPr>
      <w:r w:rsidRPr="00272861">
        <w:rPr>
          <w:rFonts w:ascii="Calibri" w:hAnsi="Calibri" w:cs="Calibri"/>
        </w:rPr>
        <w:t>10. System Architecture</w:t>
      </w:r>
    </w:p>
    <w:p w14:paraId="60CB311B" w14:textId="77777777" w:rsidR="00781A53" w:rsidRPr="00272861" w:rsidRDefault="00000000">
      <w:pPr>
        <w:pStyle w:val="ListBullet"/>
        <w:rPr>
          <w:rFonts w:ascii="Calibri" w:hAnsi="Calibri" w:cs="Calibri"/>
        </w:rPr>
      </w:pPr>
      <w:r w:rsidRPr="00272861">
        <w:rPr>
          <w:rFonts w:ascii="Calibri" w:hAnsi="Calibri" w:cs="Calibri"/>
        </w:rPr>
        <w:t>11. Technology Stack Proposal</w:t>
      </w:r>
    </w:p>
    <w:p w14:paraId="6E27C587" w14:textId="77777777" w:rsidR="00781A53" w:rsidRPr="00272861" w:rsidRDefault="00000000">
      <w:pPr>
        <w:pStyle w:val="ListBullet"/>
        <w:rPr>
          <w:rFonts w:ascii="Calibri" w:hAnsi="Calibri" w:cs="Calibri"/>
        </w:rPr>
      </w:pPr>
      <w:r w:rsidRPr="00272861">
        <w:rPr>
          <w:rFonts w:ascii="Calibri" w:hAnsi="Calibri" w:cs="Calibri"/>
        </w:rPr>
        <w:t>12. Security Scanning Design</w:t>
      </w:r>
    </w:p>
    <w:p w14:paraId="06D1BB64" w14:textId="77777777" w:rsidR="00781A53" w:rsidRPr="00272861" w:rsidRDefault="00000000">
      <w:pPr>
        <w:pStyle w:val="ListBullet"/>
        <w:rPr>
          <w:rFonts w:ascii="Calibri" w:hAnsi="Calibri" w:cs="Calibri"/>
        </w:rPr>
      </w:pPr>
      <w:r w:rsidRPr="00272861">
        <w:rPr>
          <w:rFonts w:ascii="Calibri" w:hAnsi="Calibri" w:cs="Calibri"/>
        </w:rPr>
        <w:t>13. Data Model</w:t>
      </w:r>
    </w:p>
    <w:p w14:paraId="370E9BA8" w14:textId="77777777" w:rsidR="00781A53" w:rsidRPr="00272861" w:rsidRDefault="00000000">
      <w:pPr>
        <w:pStyle w:val="ListBullet"/>
        <w:rPr>
          <w:rFonts w:ascii="Calibri" w:hAnsi="Calibri" w:cs="Calibri"/>
        </w:rPr>
      </w:pPr>
      <w:r w:rsidRPr="00272861">
        <w:rPr>
          <w:rFonts w:ascii="Calibri" w:hAnsi="Calibri" w:cs="Calibri"/>
        </w:rPr>
        <w:t>14. API Design Proposal</w:t>
      </w:r>
    </w:p>
    <w:p w14:paraId="46765BF0" w14:textId="77777777" w:rsidR="00781A53" w:rsidRPr="00272861" w:rsidRDefault="00000000">
      <w:pPr>
        <w:pStyle w:val="ListBullet"/>
        <w:rPr>
          <w:rFonts w:ascii="Calibri" w:hAnsi="Calibri" w:cs="Calibri"/>
        </w:rPr>
      </w:pPr>
      <w:r w:rsidRPr="00272861">
        <w:rPr>
          <w:rFonts w:ascii="Calibri" w:hAnsi="Calibri" w:cs="Calibri"/>
        </w:rPr>
        <w:t>15. User Interface and Screens</w:t>
      </w:r>
    </w:p>
    <w:p w14:paraId="45B1F335" w14:textId="77777777" w:rsidR="00781A53" w:rsidRPr="00272861" w:rsidRDefault="00000000">
      <w:pPr>
        <w:pStyle w:val="ListBullet"/>
        <w:rPr>
          <w:rFonts w:ascii="Calibri" w:hAnsi="Calibri" w:cs="Calibri"/>
        </w:rPr>
      </w:pPr>
      <w:r w:rsidRPr="00272861">
        <w:rPr>
          <w:rFonts w:ascii="Calibri" w:hAnsi="Calibri" w:cs="Calibri"/>
        </w:rPr>
        <w:t>16. Security, Privacy and Trust</w:t>
      </w:r>
    </w:p>
    <w:p w14:paraId="56CC1D1B" w14:textId="77777777" w:rsidR="00781A53" w:rsidRPr="00272861" w:rsidRDefault="00000000">
      <w:pPr>
        <w:pStyle w:val="ListBullet"/>
        <w:rPr>
          <w:rFonts w:ascii="Calibri" w:hAnsi="Calibri" w:cs="Calibri"/>
        </w:rPr>
      </w:pPr>
      <w:r w:rsidRPr="00272861">
        <w:rPr>
          <w:rFonts w:ascii="Calibri" w:hAnsi="Calibri" w:cs="Calibri"/>
        </w:rPr>
        <w:t>17. Testing and Quality Assurance</w:t>
      </w:r>
    </w:p>
    <w:p w14:paraId="6F858161" w14:textId="77777777" w:rsidR="00781A53" w:rsidRPr="00272861" w:rsidRDefault="00000000">
      <w:pPr>
        <w:pStyle w:val="ListBullet"/>
        <w:rPr>
          <w:rFonts w:ascii="Calibri" w:hAnsi="Calibri" w:cs="Calibri"/>
        </w:rPr>
      </w:pPr>
      <w:r w:rsidRPr="00272861">
        <w:rPr>
          <w:rFonts w:ascii="Calibri" w:hAnsi="Calibri" w:cs="Calibri"/>
        </w:rPr>
        <w:t>18. Deployment and Operations</w:t>
      </w:r>
    </w:p>
    <w:p w14:paraId="6FC147A4" w14:textId="77777777" w:rsidR="00781A53" w:rsidRPr="00272861" w:rsidRDefault="00000000">
      <w:pPr>
        <w:pStyle w:val="ListBullet"/>
        <w:rPr>
          <w:rFonts w:ascii="Calibri" w:hAnsi="Calibri" w:cs="Calibri"/>
        </w:rPr>
      </w:pPr>
      <w:r w:rsidRPr="00272861">
        <w:rPr>
          <w:rFonts w:ascii="Calibri" w:hAnsi="Calibri" w:cs="Calibri"/>
        </w:rPr>
        <w:t>19. MVP Development Plan</w:t>
      </w:r>
    </w:p>
    <w:p w14:paraId="64E663E0" w14:textId="77777777" w:rsidR="00781A53" w:rsidRPr="00272861" w:rsidRDefault="00000000">
      <w:pPr>
        <w:pStyle w:val="ListBullet"/>
        <w:rPr>
          <w:rFonts w:ascii="Calibri" w:hAnsi="Calibri" w:cs="Calibri"/>
        </w:rPr>
      </w:pPr>
      <w:r w:rsidRPr="00272861">
        <w:rPr>
          <w:rFonts w:ascii="Calibri" w:hAnsi="Calibri" w:cs="Calibri"/>
        </w:rPr>
        <w:t>20. Risks and Mitigations</w:t>
      </w:r>
    </w:p>
    <w:p w14:paraId="7592679B" w14:textId="77777777" w:rsidR="00781A53" w:rsidRPr="00272861" w:rsidRDefault="00000000">
      <w:pPr>
        <w:pStyle w:val="ListBullet"/>
        <w:rPr>
          <w:rFonts w:ascii="Calibri" w:hAnsi="Calibri" w:cs="Calibri"/>
        </w:rPr>
      </w:pPr>
      <w:r w:rsidRPr="00272861">
        <w:rPr>
          <w:rFonts w:ascii="Calibri" w:hAnsi="Calibri" w:cs="Calibri"/>
        </w:rPr>
        <w:t>21. Business Model and Go-to-Market</w:t>
      </w:r>
    </w:p>
    <w:p w14:paraId="0C9DA058" w14:textId="77777777" w:rsidR="00781A53" w:rsidRPr="00272861" w:rsidRDefault="00000000">
      <w:pPr>
        <w:pStyle w:val="ListBullet"/>
        <w:rPr>
          <w:rFonts w:ascii="Calibri" w:hAnsi="Calibri" w:cs="Calibri"/>
        </w:rPr>
      </w:pPr>
      <w:r w:rsidRPr="00272861">
        <w:rPr>
          <w:rFonts w:ascii="Calibri" w:hAnsi="Calibri" w:cs="Calibri"/>
        </w:rPr>
        <w:t>22. Success Metrics</w:t>
      </w:r>
    </w:p>
    <w:p w14:paraId="161D0D30" w14:textId="77777777" w:rsidR="00781A53" w:rsidRPr="00272861" w:rsidRDefault="00000000">
      <w:pPr>
        <w:pStyle w:val="ListBullet"/>
        <w:rPr>
          <w:rFonts w:ascii="Calibri" w:hAnsi="Calibri" w:cs="Calibri"/>
        </w:rPr>
      </w:pPr>
      <w:r w:rsidRPr="00272861">
        <w:rPr>
          <w:rFonts w:ascii="Calibri" w:hAnsi="Calibri" w:cs="Calibri"/>
        </w:rPr>
        <w:t>23. Future Enhancements</w:t>
      </w:r>
    </w:p>
    <w:p w14:paraId="738FAD45" w14:textId="77777777" w:rsidR="00781A53" w:rsidRPr="00272861" w:rsidRDefault="00000000">
      <w:pPr>
        <w:pStyle w:val="ListBullet"/>
        <w:rPr>
          <w:rFonts w:ascii="Calibri" w:hAnsi="Calibri" w:cs="Calibri"/>
        </w:rPr>
      </w:pPr>
      <w:r w:rsidRPr="00272861">
        <w:rPr>
          <w:rFonts w:ascii="Calibri" w:hAnsi="Calibri" w:cs="Calibri"/>
        </w:rPr>
        <w:t>24. Assumptions and Open Decisions</w:t>
      </w:r>
    </w:p>
    <w:p w14:paraId="69F7312A" w14:textId="77777777" w:rsidR="00781A53" w:rsidRPr="00272861" w:rsidRDefault="00000000">
      <w:pPr>
        <w:pStyle w:val="ListBullet"/>
        <w:rPr>
          <w:rFonts w:ascii="Calibri" w:hAnsi="Calibri" w:cs="Calibri"/>
        </w:rPr>
      </w:pPr>
      <w:r w:rsidRPr="00272861">
        <w:rPr>
          <w:rFonts w:ascii="Calibri" w:hAnsi="Calibri" w:cs="Calibri"/>
        </w:rPr>
        <w:t>25. Glossary</w:t>
      </w:r>
    </w:p>
    <w:p w14:paraId="4B261743" w14:textId="77777777" w:rsidR="00781A53" w:rsidRPr="00272861" w:rsidRDefault="00000000">
      <w:pPr>
        <w:pStyle w:val="ListBullet"/>
        <w:rPr>
          <w:rFonts w:ascii="Calibri" w:hAnsi="Calibri" w:cs="Calibri"/>
        </w:rPr>
      </w:pPr>
      <w:r w:rsidRPr="00272861">
        <w:rPr>
          <w:rFonts w:ascii="Calibri" w:hAnsi="Calibri" w:cs="Calibri"/>
        </w:rPr>
        <w:lastRenderedPageBreak/>
        <w:t>26. References and Further Reading</w:t>
      </w:r>
    </w:p>
    <w:p w14:paraId="0F573A9D" w14:textId="77777777" w:rsidR="00781A53" w:rsidRPr="00272861" w:rsidRDefault="00000000">
      <w:pPr>
        <w:rPr>
          <w:rFonts w:ascii="Calibri" w:hAnsi="Calibri" w:cs="Calibri"/>
        </w:rPr>
      </w:pPr>
      <w:r w:rsidRPr="00272861">
        <w:rPr>
          <w:rFonts w:ascii="Calibri" w:hAnsi="Calibri" w:cs="Calibri"/>
        </w:rPr>
        <w:br w:type="page"/>
      </w:r>
    </w:p>
    <w:p w14:paraId="20704146" w14:textId="77777777" w:rsidR="00781A53" w:rsidRPr="00272861" w:rsidRDefault="00000000">
      <w:pPr>
        <w:pStyle w:val="Heading1"/>
        <w:rPr>
          <w:rFonts w:ascii="Calibri" w:hAnsi="Calibri" w:cs="Calibri"/>
        </w:rPr>
      </w:pPr>
      <w:r w:rsidRPr="00272861">
        <w:rPr>
          <w:rFonts w:ascii="Calibri" w:hAnsi="Calibri" w:cs="Calibri"/>
        </w:rPr>
        <w:lastRenderedPageBreak/>
        <w:t>1. Executive Summary</w:t>
      </w:r>
    </w:p>
    <w:p w14:paraId="0D84E2AA" w14:textId="77777777" w:rsidR="00781A53" w:rsidRPr="00272861" w:rsidRDefault="00000000">
      <w:pPr>
        <w:rPr>
          <w:rFonts w:ascii="Calibri" w:hAnsi="Calibri" w:cs="Calibri"/>
        </w:rPr>
      </w:pPr>
      <w:r w:rsidRPr="00272861">
        <w:rPr>
          <w:rFonts w:ascii="Calibri" w:hAnsi="Calibri" w:cs="Calibri"/>
        </w:rPr>
        <w:t>SecureCode is a proposed security-first code collaboration platform that scans source code and related project artifacts during the development workflow. Its goal is to help developers identify, understand, prioritize, and fix security issues before vulnerable changes are accepted into a repository or released.</w:t>
      </w:r>
    </w:p>
    <w:p w14:paraId="3DF84B21" w14:textId="77777777" w:rsidR="00781A53" w:rsidRPr="00272861" w:rsidRDefault="00000000">
      <w:pPr>
        <w:rPr>
          <w:rFonts w:ascii="Calibri" w:hAnsi="Calibri" w:cs="Calibri"/>
        </w:rPr>
      </w:pPr>
      <w:r w:rsidRPr="00272861">
        <w:rPr>
          <w:rFonts w:ascii="Calibri" w:hAnsi="Calibri" w:cs="Calibri"/>
        </w:rPr>
        <w:t>The platform is intended to combine repository-oriented workflows with automated security checks, clear vulnerability explanations, policy-based decisions, and scan history. The initial version should integrate established security tools rather than attempt to create every detection engine from scratch.</w:t>
      </w:r>
    </w:p>
    <w:p w14:paraId="796713BE" w14:textId="77777777" w:rsidR="00781A53" w:rsidRPr="00272861" w:rsidRDefault="00000000">
      <w:pPr>
        <w:rPr>
          <w:rFonts w:ascii="Calibri" w:hAnsi="Calibri" w:cs="Calibri"/>
        </w:rPr>
      </w:pPr>
      <w:r w:rsidRPr="00272861">
        <w:rPr>
          <w:rFonts w:ascii="Calibri" w:hAnsi="Calibri" w:cs="Calibri"/>
        </w:rPr>
        <w:t>SecureCode is envisioned as the first product of a broader cybersecurity and AI technology company. Other products, such as ScamShield, may be developed under the same parent company later. The parent-company name, legal structure, ownership percentages, final technology choices, and commercial pricing remain undecided.</w:t>
      </w:r>
    </w:p>
    <w:p w14:paraId="026D494D" w14:textId="77777777" w:rsidR="00781A53" w:rsidRPr="00272861" w:rsidRDefault="00000000">
      <w:pPr>
        <w:pStyle w:val="Heading1"/>
        <w:rPr>
          <w:rFonts w:ascii="Calibri" w:hAnsi="Calibri" w:cs="Calibri"/>
        </w:rPr>
      </w:pPr>
      <w:r w:rsidRPr="00272861">
        <w:rPr>
          <w:rFonts w:ascii="Calibri" w:hAnsi="Calibri" w:cs="Calibri"/>
        </w:rPr>
        <w:t>2. Background and Problem Statement</w:t>
      </w:r>
    </w:p>
    <w:p w14:paraId="35A1CA64" w14:textId="77777777" w:rsidR="00781A53" w:rsidRPr="00272861" w:rsidRDefault="00000000">
      <w:pPr>
        <w:pStyle w:val="Heading2"/>
        <w:rPr>
          <w:rFonts w:ascii="Calibri" w:hAnsi="Calibri" w:cs="Calibri"/>
        </w:rPr>
      </w:pPr>
      <w:r w:rsidRPr="00272861">
        <w:rPr>
          <w:rFonts w:ascii="Calibri" w:hAnsi="Calibri" w:cs="Calibri"/>
        </w:rPr>
        <w:t>2.1 Background</w:t>
      </w:r>
    </w:p>
    <w:p w14:paraId="1ADE39BF" w14:textId="77777777" w:rsidR="00781A53" w:rsidRPr="00272861" w:rsidRDefault="00000000">
      <w:pPr>
        <w:rPr>
          <w:rFonts w:ascii="Calibri" w:hAnsi="Calibri" w:cs="Calibri"/>
        </w:rPr>
      </w:pPr>
      <w:r w:rsidRPr="00272861">
        <w:rPr>
          <w:rFonts w:ascii="Calibri" w:hAnsi="Calibri" w:cs="Calibri"/>
        </w:rPr>
        <w:t>Modern applications depend on source code, open-source packages, configuration files, CI/CD workflows, and credentials. A weakness introduced during development may remain unnoticed until review, testing, or production. Teams may use multiple separate tools and need to interpret findings across different formats.</w:t>
      </w:r>
    </w:p>
    <w:p w14:paraId="5A5A0F94" w14:textId="77777777" w:rsidR="00781A53" w:rsidRPr="00272861" w:rsidRDefault="00000000">
      <w:pPr>
        <w:pStyle w:val="Heading2"/>
        <w:rPr>
          <w:rFonts w:ascii="Calibri" w:hAnsi="Calibri" w:cs="Calibri"/>
        </w:rPr>
      </w:pPr>
      <w:r w:rsidRPr="00272861">
        <w:rPr>
          <w:rFonts w:ascii="Calibri" w:hAnsi="Calibri" w:cs="Calibri"/>
        </w:rPr>
        <w:t>2.2 Problem Statement</w:t>
      </w:r>
    </w:p>
    <w:p w14:paraId="4C148DA3" w14:textId="77777777" w:rsidR="00781A53" w:rsidRPr="00272861" w:rsidRDefault="00000000">
      <w:pPr>
        <w:rPr>
          <w:rFonts w:ascii="Calibri" w:hAnsi="Calibri" w:cs="Calibri"/>
        </w:rPr>
      </w:pPr>
      <w:r w:rsidRPr="00272861">
        <w:rPr>
          <w:rFonts w:ascii="Calibri" w:hAnsi="Calibri" w:cs="Calibri"/>
        </w:rPr>
        <w:t>Developers and teams need a workflow that checks code changes for security issues, explains findings in a practical way, and applies consistent security policies before changes are accepted. Findings that lack file/line context, remediation guidance, or prioritization can be difficult to act on.</w:t>
      </w:r>
    </w:p>
    <w:p w14:paraId="4B8A7D22" w14:textId="77777777" w:rsidR="00781A53" w:rsidRPr="00272861" w:rsidRDefault="00000000">
      <w:pPr>
        <w:pStyle w:val="Heading2"/>
        <w:rPr>
          <w:rFonts w:ascii="Calibri" w:hAnsi="Calibri" w:cs="Calibri"/>
        </w:rPr>
      </w:pPr>
      <w:r w:rsidRPr="00272861">
        <w:rPr>
          <w:rFonts w:ascii="Calibri" w:hAnsi="Calibri" w:cs="Calibri"/>
        </w:rPr>
        <w:t>2.3 Proposed Solution</w:t>
      </w:r>
    </w:p>
    <w:p w14:paraId="1AEF4FCE" w14:textId="77777777" w:rsidR="00781A53" w:rsidRPr="00272861" w:rsidRDefault="00000000">
      <w:pPr>
        <w:pStyle w:val="ListBullet"/>
        <w:rPr>
          <w:rFonts w:ascii="Calibri" w:hAnsi="Calibri" w:cs="Calibri"/>
        </w:rPr>
      </w:pPr>
      <w:r w:rsidRPr="00272861">
        <w:rPr>
          <w:rFonts w:ascii="Calibri" w:hAnsi="Calibri" w:cs="Calibri"/>
        </w:rPr>
        <w:t>Trigger security scans when code is uploaded, pushed, or submitted for review.</w:t>
      </w:r>
    </w:p>
    <w:p w14:paraId="69D54C21" w14:textId="77777777" w:rsidR="00781A53" w:rsidRPr="00272861" w:rsidRDefault="00000000">
      <w:pPr>
        <w:pStyle w:val="ListBullet"/>
        <w:rPr>
          <w:rFonts w:ascii="Calibri" w:hAnsi="Calibri" w:cs="Calibri"/>
        </w:rPr>
      </w:pPr>
      <w:r w:rsidRPr="00272861">
        <w:rPr>
          <w:rFonts w:ascii="Calibri" w:hAnsi="Calibri" w:cs="Calibri"/>
        </w:rPr>
        <w:t>Combine static analysis, dependency checks, and secret detection through tool integrations.</w:t>
      </w:r>
    </w:p>
    <w:p w14:paraId="36D673F7" w14:textId="77777777" w:rsidR="00781A53" w:rsidRPr="00272861" w:rsidRDefault="00000000">
      <w:pPr>
        <w:pStyle w:val="ListBullet"/>
        <w:rPr>
          <w:rFonts w:ascii="Calibri" w:hAnsi="Calibri" w:cs="Calibri"/>
        </w:rPr>
      </w:pPr>
      <w:r w:rsidRPr="00272861">
        <w:rPr>
          <w:rFonts w:ascii="Calibri" w:hAnsi="Calibri" w:cs="Calibri"/>
        </w:rPr>
        <w:t>Present findings with severity, affected file/line, evidence, explanation, and remediation guidance where available.</w:t>
      </w:r>
    </w:p>
    <w:p w14:paraId="5C2BACBC" w14:textId="77777777" w:rsidR="00781A53" w:rsidRPr="00272861" w:rsidRDefault="00000000">
      <w:pPr>
        <w:pStyle w:val="ListBullet"/>
        <w:rPr>
          <w:rFonts w:ascii="Calibri" w:hAnsi="Calibri" w:cs="Calibri"/>
        </w:rPr>
      </w:pPr>
      <w:r w:rsidRPr="00272861">
        <w:rPr>
          <w:rFonts w:ascii="Calibri" w:hAnsi="Calibri" w:cs="Calibri"/>
        </w:rPr>
        <w:t>Allow teams to configure policy thresholds that produce PASS, REVIEW, or BLOCK outcomes.</w:t>
      </w:r>
    </w:p>
    <w:p w14:paraId="128E989E" w14:textId="77777777" w:rsidR="00781A53" w:rsidRPr="00272861" w:rsidRDefault="00000000">
      <w:pPr>
        <w:pStyle w:val="ListBullet"/>
        <w:rPr>
          <w:rFonts w:ascii="Calibri" w:hAnsi="Calibri" w:cs="Calibri"/>
        </w:rPr>
      </w:pPr>
      <w:r w:rsidRPr="00272861">
        <w:rPr>
          <w:rFonts w:ascii="Calibri" w:hAnsi="Calibri" w:cs="Calibri"/>
        </w:rPr>
        <w:t>Support fixes, rescans, and historical tracking so teams can verify whether findings were resolved.</w:t>
      </w:r>
    </w:p>
    <w:p w14:paraId="0381A398" w14:textId="77777777" w:rsidR="00781A53" w:rsidRPr="00272861" w:rsidRDefault="00000000">
      <w:pPr>
        <w:pStyle w:val="Heading1"/>
        <w:rPr>
          <w:rFonts w:ascii="Calibri" w:hAnsi="Calibri" w:cs="Calibri"/>
        </w:rPr>
      </w:pPr>
      <w:r w:rsidRPr="00272861">
        <w:rPr>
          <w:rFonts w:ascii="Calibri" w:hAnsi="Calibri" w:cs="Calibri"/>
        </w:rPr>
        <w:t>3. Vision, Mission and Objectives</w:t>
      </w:r>
    </w:p>
    <w:p w14:paraId="1F6DA88E" w14:textId="77777777" w:rsidR="00781A53" w:rsidRPr="00272861" w:rsidRDefault="00000000">
      <w:pPr>
        <w:pStyle w:val="Heading2"/>
        <w:rPr>
          <w:rFonts w:ascii="Calibri" w:hAnsi="Calibri" w:cs="Calibri"/>
        </w:rPr>
      </w:pPr>
      <w:r w:rsidRPr="00272861">
        <w:rPr>
          <w:rFonts w:ascii="Calibri" w:hAnsi="Calibri" w:cs="Calibri"/>
        </w:rPr>
        <w:t>3.1 Vision</w:t>
      </w:r>
    </w:p>
    <w:p w14:paraId="4CE81B1D" w14:textId="77777777" w:rsidR="00781A53" w:rsidRPr="00272861" w:rsidRDefault="00000000">
      <w:pPr>
        <w:rPr>
          <w:rFonts w:ascii="Calibri" w:hAnsi="Calibri" w:cs="Calibri"/>
        </w:rPr>
      </w:pPr>
      <w:r w:rsidRPr="00272861">
        <w:rPr>
          <w:rFonts w:ascii="Calibri" w:hAnsi="Calibri" w:cs="Calibri"/>
        </w:rPr>
        <w:t>Make secure software development easier to adopt by bringing actionable security feedback into developers’ everyday workflow.</w:t>
      </w:r>
    </w:p>
    <w:p w14:paraId="7F6504F8" w14:textId="77777777" w:rsidR="00781A53" w:rsidRPr="00272861" w:rsidRDefault="00000000">
      <w:pPr>
        <w:pStyle w:val="Heading2"/>
        <w:rPr>
          <w:rFonts w:ascii="Calibri" w:hAnsi="Calibri" w:cs="Calibri"/>
        </w:rPr>
      </w:pPr>
      <w:r w:rsidRPr="00272861">
        <w:rPr>
          <w:rFonts w:ascii="Calibri" w:hAnsi="Calibri" w:cs="Calibri"/>
        </w:rPr>
        <w:t>3.2 Mission</w:t>
      </w:r>
    </w:p>
    <w:p w14:paraId="617C8B56" w14:textId="77777777" w:rsidR="00781A53" w:rsidRPr="00272861" w:rsidRDefault="00000000">
      <w:pPr>
        <w:rPr>
          <w:rFonts w:ascii="Calibri" w:hAnsi="Calibri" w:cs="Calibri"/>
        </w:rPr>
      </w:pPr>
      <w:r w:rsidRPr="00272861">
        <w:rPr>
          <w:rFonts w:ascii="Calibri" w:hAnsi="Calibri" w:cs="Calibri"/>
        </w:rPr>
        <w:t>Build practical cybersecurity technology that helps development teams detect and remediate code risks earlier.</w:t>
      </w:r>
    </w:p>
    <w:p w14:paraId="01FA5C01" w14:textId="77777777" w:rsidR="00781A53" w:rsidRPr="00272861" w:rsidRDefault="00000000">
      <w:pPr>
        <w:pStyle w:val="Heading2"/>
        <w:rPr>
          <w:rFonts w:ascii="Calibri" w:hAnsi="Calibri" w:cs="Calibri"/>
        </w:rPr>
      </w:pPr>
      <w:r w:rsidRPr="00272861">
        <w:rPr>
          <w:rFonts w:ascii="Calibri" w:hAnsi="Calibri" w:cs="Calibri"/>
        </w:rPr>
        <w:t>3.3 Objectives</w:t>
      </w:r>
    </w:p>
    <w:p w14:paraId="7CA84C34" w14:textId="77777777" w:rsidR="00781A53" w:rsidRPr="00272861" w:rsidRDefault="00000000">
      <w:pPr>
        <w:pStyle w:val="ListBullet"/>
        <w:rPr>
          <w:rFonts w:ascii="Calibri" w:hAnsi="Calibri" w:cs="Calibri"/>
        </w:rPr>
      </w:pPr>
      <w:r w:rsidRPr="00272861">
        <w:rPr>
          <w:rFonts w:ascii="Calibri" w:hAnsi="Calibri" w:cs="Calibri"/>
        </w:rPr>
        <w:t>Provide an understandable security scan workflow for a repository.</w:t>
      </w:r>
    </w:p>
    <w:p w14:paraId="5F806FC9" w14:textId="77777777" w:rsidR="00781A53" w:rsidRPr="00272861" w:rsidRDefault="00000000">
      <w:pPr>
        <w:pStyle w:val="ListBullet"/>
        <w:rPr>
          <w:rFonts w:ascii="Calibri" w:hAnsi="Calibri" w:cs="Calibri"/>
        </w:rPr>
      </w:pPr>
      <w:r w:rsidRPr="00272861">
        <w:rPr>
          <w:rFonts w:ascii="Calibri" w:hAnsi="Calibri" w:cs="Calibri"/>
        </w:rPr>
        <w:t>Show actionable findings with clear severity and location.</w:t>
      </w:r>
    </w:p>
    <w:p w14:paraId="5D4D5D64" w14:textId="77777777" w:rsidR="00781A53" w:rsidRPr="00272861" w:rsidRDefault="00000000">
      <w:pPr>
        <w:pStyle w:val="ListBullet"/>
        <w:rPr>
          <w:rFonts w:ascii="Calibri" w:hAnsi="Calibri" w:cs="Calibri"/>
        </w:rPr>
      </w:pPr>
      <w:r w:rsidRPr="00272861">
        <w:rPr>
          <w:rFonts w:ascii="Calibri" w:hAnsi="Calibri" w:cs="Calibri"/>
        </w:rPr>
        <w:t>Support configurable policy-based acceptance gates.</w:t>
      </w:r>
    </w:p>
    <w:p w14:paraId="7C04AA54" w14:textId="77777777" w:rsidR="00781A53" w:rsidRPr="00272861" w:rsidRDefault="00000000">
      <w:pPr>
        <w:pStyle w:val="ListBullet"/>
        <w:rPr>
          <w:rFonts w:ascii="Calibri" w:hAnsi="Calibri" w:cs="Calibri"/>
        </w:rPr>
      </w:pPr>
      <w:r w:rsidRPr="00272861">
        <w:rPr>
          <w:rFonts w:ascii="Calibri" w:hAnsi="Calibri" w:cs="Calibri"/>
        </w:rPr>
        <w:t>Track scan history and resolution status.</w:t>
      </w:r>
    </w:p>
    <w:p w14:paraId="5A075306" w14:textId="77777777" w:rsidR="00781A53" w:rsidRPr="00272861" w:rsidRDefault="00000000">
      <w:pPr>
        <w:pStyle w:val="ListBullet"/>
        <w:rPr>
          <w:rFonts w:ascii="Calibri" w:hAnsi="Calibri" w:cs="Calibri"/>
        </w:rPr>
      </w:pPr>
      <w:r w:rsidRPr="00272861">
        <w:rPr>
          <w:rFonts w:ascii="Calibri" w:hAnsi="Calibri" w:cs="Calibri"/>
        </w:rPr>
        <w:lastRenderedPageBreak/>
        <w:t>Integrate established security tools with a path toward proprietary research.</w:t>
      </w:r>
    </w:p>
    <w:p w14:paraId="6608E66B" w14:textId="77777777" w:rsidR="00781A53" w:rsidRPr="00272861" w:rsidRDefault="00000000">
      <w:pPr>
        <w:pStyle w:val="ListBullet"/>
        <w:rPr>
          <w:rFonts w:ascii="Calibri" w:hAnsi="Calibri" w:cs="Calibri"/>
        </w:rPr>
      </w:pPr>
      <w:r w:rsidRPr="00272861">
        <w:rPr>
          <w:rFonts w:ascii="Calibri" w:hAnsi="Calibri" w:cs="Calibri"/>
        </w:rPr>
        <w:t>Validate usefulness and willingness to pay through pilot teams before scaling.</w:t>
      </w:r>
    </w:p>
    <w:p w14:paraId="7E7C7D85" w14:textId="77777777" w:rsidR="00781A53" w:rsidRPr="00272861" w:rsidRDefault="00000000">
      <w:pPr>
        <w:pStyle w:val="Heading1"/>
        <w:rPr>
          <w:rFonts w:ascii="Calibri" w:hAnsi="Calibri" w:cs="Calibri"/>
        </w:rPr>
      </w:pPr>
      <w:r w:rsidRPr="00272861">
        <w:rPr>
          <w:rFonts w:ascii="Calibri" w:hAnsi="Calibri" w:cs="Calibri"/>
        </w:rPr>
        <w:t>4. Product and Company Positioning</w:t>
      </w:r>
    </w:p>
    <w:p w14:paraId="08E851AE" w14:textId="77777777" w:rsidR="00781A53" w:rsidRPr="00272861" w:rsidRDefault="00000000">
      <w:pPr>
        <w:rPr>
          <w:rFonts w:ascii="Calibri" w:hAnsi="Calibri" w:cs="Calibri"/>
        </w:rPr>
      </w:pPr>
      <w:r w:rsidRPr="00272861">
        <w:rPr>
          <w:rFonts w:ascii="Calibri" w:hAnsi="Calibri" w:cs="Calibri"/>
        </w:rPr>
        <w:t>Recommended category: Cybersecurity Technology Company / Cybersecurity and AI Technology Company. The business is primarily product-led, with consulting, security assessments, code review, and enterprise services as optional later offerings.</w:t>
      </w:r>
    </w:p>
    <w:tbl>
      <w:tblPr>
        <w:tblStyle w:val="TableGrid"/>
        <w:tblW w:w="0" w:type="auto"/>
        <w:jc w:val="center"/>
        <w:tblLook w:val="04A0" w:firstRow="1" w:lastRow="0" w:firstColumn="1" w:lastColumn="0" w:noHBand="0" w:noVBand="1"/>
      </w:tblPr>
      <w:tblGrid>
        <w:gridCol w:w="4963"/>
        <w:gridCol w:w="4963"/>
      </w:tblGrid>
      <w:tr w:rsidR="00781A53" w:rsidRPr="00272861" w14:paraId="52BBD346" w14:textId="77777777">
        <w:trPr>
          <w:jc w:val="center"/>
        </w:trPr>
        <w:tc>
          <w:tcPr>
            <w:tcW w:w="4968" w:type="dxa"/>
            <w:shd w:val="clear" w:color="auto" w:fill="17365D"/>
            <w:vAlign w:val="center"/>
          </w:tcPr>
          <w:p w14:paraId="53922526" w14:textId="77777777" w:rsidR="00781A53" w:rsidRPr="00272861" w:rsidRDefault="00000000">
            <w:pPr>
              <w:rPr>
                <w:rFonts w:ascii="Calibri" w:hAnsi="Calibri" w:cs="Calibri"/>
              </w:rPr>
            </w:pPr>
            <w:r w:rsidRPr="00272861">
              <w:rPr>
                <w:rFonts w:ascii="Calibri" w:hAnsi="Calibri" w:cs="Calibri"/>
                <w:b/>
                <w:color w:val="FFFFFF"/>
                <w:sz w:val="18"/>
              </w:rPr>
              <w:t>Layer</w:t>
            </w:r>
          </w:p>
        </w:tc>
        <w:tc>
          <w:tcPr>
            <w:tcW w:w="4968" w:type="dxa"/>
            <w:shd w:val="clear" w:color="auto" w:fill="17365D"/>
            <w:vAlign w:val="center"/>
          </w:tcPr>
          <w:p w14:paraId="28A811B3" w14:textId="77777777" w:rsidR="00781A53" w:rsidRPr="00272861" w:rsidRDefault="00000000">
            <w:pPr>
              <w:rPr>
                <w:rFonts w:ascii="Calibri" w:hAnsi="Calibri" w:cs="Calibri"/>
              </w:rPr>
            </w:pPr>
            <w:r w:rsidRPr="00272861">
              <w:rPr>
                <w:rFonts w:ascii="Calibri" w:hAnsi="Calibri" w:cs="Calibri"/>
                <w:b/>
                <w:color w:val="FFFFFF"/>
                <w:sz w:val="18"/>
              </w:rPr>
              <w:t>Purpose</w:t>
            </w:r>
          </w:p>
        </w:tc>
      </w:tr>
      <w:tr w:rsidR="00781A53" w:rsidRPr="00272861" w14:paraId="0DCC5B19" w14:textId="77777777">
        <w:trPr>
          <w:jc w:val="center"/>
        </w:trPr>
        <w:tc>
          <w:tcPr>
            <w:tcW w:w="4968" w:type="dxa"/>
            <w:vAlign w:val="center"/>
          </w:tcPr>
          <w:p w14:paraId="0AA4F6B4" w14:textId="77777777" w:rsidR="00781A53" w:rsidRPr="00272861" w:rsidRDefault="00000000">
            <w:pPr>
              <w:rPr>
                <w:rFonts w:ascii="Calibri" w:hAnsi="Calibri" w:cs="Calibri"/>
              </w:rPr>
            </w:pPr>
            <w:r w:rsidRPr="00272861">
              <w:rPr>
                <w:rFonts w:ascii="Calibri" w:hAnsi="Calibri" w:cs="Calibri"/>
                <w:sz w:val="18"/>
              </w:rPr>
              <w:t>Parent company</w:t>
            </w:r>
          </w:p>
        </w:tc>
        <w:tc>
          <w:tcPr>
            <w:tcW w:w="4968" w:type="dxa"/>
            <w:vAlign w:val="center"/>
          </w:tcPr>
          <w:p w14:paraId="75991BCC" w14:textId="77777777" w:rsidR="00781A53" w:rsidRPr="00272861" w:rsidRDefault="00000000">
            <w:pPr>
              <w:rPr>
                <w:rFonts w:ascii="Calibri" w:hAnsi="Calibri" w:cs="Calibri"/>
              </w:rPr>
            </w:pPr>
            <w:r w:rsidRPr="00272861">
              <w:rPr>
                <w:rFonts w:ascii="Calibri" w:hAnsi="Calibri" w:cs="Calibri"/>
                <w:sz w:val="18"/>
              </w:rPr>
              <w:t>Legal business entity that owns or operates products, subject to incorporation and IP agreements.</w:t>
            </w:r>
          </w:p>
        </w:tc>
      </w:tr>
      <w:tr w:rsidR="00781A53" w:rsidRPr="00272861" w14:paraId="2A63A156" w14:textId="77777777">
        <w:trPr>
          <w:jc w:val="center"/>
        </w:trPr>
        <w:tc>
          <w:tcPr>
            <w:tcW w:w="4968" w:type="dxa"/>
            <w:vAlign w:val="center"/>
          </w:tcPr>
          <w:p w14:paraId="73CF7677" w14:textId="77777777" w:rsidR="00781A53" w:rsidRPr="00272861" w:rsidRDefault="00000000">
            <w:pPr>
              <w:rPr>
                <w:rFonts w:ascii="Calibri" w:hAnsi="Calibri" w:cs="Calibri"/>
              </w:rPr>
            </w:pPr>
            <w:r w:rsidRPr="00272861">
              <w:rPr>
                <w:rFonts w:ascii="Calibri" w:hAnsi="Calibri" w:cs="Calibri"/>
                <w:sz w:val="18"/>
              </w:rPr>
              <w:t>SecureCode</w:t>
            </w:r>
          </w:p>
        </w:tc>
        <w:tc>
          <w:tcPr>
            <w:tcW w:w="4968" w:type="dxa"/>
            <w:vAlign w:val="center"/>
          </w:tcPr>
          <w:p w14:paraId="7900AFC2" w14:textId="77777777" w:rsidR="00781A53" w:rsidRPr="00272861" w:rsidRDefault="00000000">
            <w:pPr>
              <w:rPr>
                <w:rFonts w:ascii="Calibri" w:hAnsi="Calibri" w:cs="Calibri"/>
              </w:rPr>
            </w:pPr>
            <w:r w:rsidRPr="00272861">
              <w:rPr>
                <w:rFonts w:ascii="Calibri" w:hAnsi="Calibri" w:cs="Calibri"/>
                <w:sz w:val="18"/>
              </w:rPr>
              <w:t>Flagship product for secure code collaboration and vulnerability detection.</w:t>
            </w:r>
          </w:p>
        </w:tc>
      </w:tr>
      <w:tr w:rsidR="00781A53" w:rsidRPr="00272861" w14:paraId="68F5A620" w14:textId="77777777">
        <w:trPr>
          <w:jc w:val="center"/>
        </w:trPr>
        <w:tc>
          <w:tcPr>
            <w:tcW w:w="4968" w:type="dxa"/>
            <w:vAlign w:val="center"/>
          </w:tcPr>
          <w:p w14:paraId="4B311D75" w14:textId="77777777" w:rsidR="00781A53" w:rsidRPr="00272861" w:rsidRDefault="00000000">
            <w:pPr>
              <w:rPr>
                <w:rFonts w:ascii="Calibri" w:hAnsi="Calibri" w:cs="Calibri"/>
              </w:rPr>
            </w:pPr>
            <w:r w:rsidRPr="00272861">
              <w:rPr>
                <w:rFonts w:ascii="Calibri" w:hAnsi="Calibri" w:cs="Calibri"/>
                <w:sz w:val="18"/>
              </w:rPr>
              <w:t>ScamShield (possible future product)</w:t>
            </w:r>
          </w:p>
        </w:tc>
        <w:tc>
          <w:tcPr>
            <w:tcW w:w="4968" w:type="dxa"/>
            <w:vAlign w:val="center"/>
          </w:tcPr>
          <w:p w14:paraId="3643FAB4" w14:textId="77777777" w:rsidR="00781A53" w:rsidRPr="00272861" w:rsidRDefault="00000000">
            <w:pPr>
              <w:rPr>
                <w:rFonts w:ascii="Calibri" w:hAnsi="Calibri" w:cs="Calibri"/>
              </w:rPr>
            </w:pPr>
            <w:r w:rsidRPr="00272861">
              <w:rPr>
                <w:rFonts w:ascii="Calibri" w:hAnsi="Calibri" w:cs="Calibri"/>
                <w:sz w:val="18"/>
              </w:rPr>
              <w:t>Separate product concept for scam/fraud detection; not part of SecureCode MVP.</w:t>
            </w:r>
          </w:p>
        </w:tc>
      </w:tr>
      <w:tr w:rsidR="00781A53" w:rsidRPr="00272861" w14:paraId="6744502F" w14:textId="77777777">
        <w:trPr>
          <w:jc w:val="center"/>
        </w:trPr>
        <w:tc>
          <w:tcPr>
            <w:tcW w:w="4968" w:type="dxa"/>
            <w:vAlign w:val="center"/>
          </w:tcPr>
          <w:p w14:paraId="32F3188E" w14:textId="77777777" w:rsidR="00781A53" w:rsidRPr="00272861" w:rsidRDefault="00000000">
            <w:pPr>
              <w:rPr>
                <w:rFonts w:ascii="Calibri" w:hAnsi="Calibri" w:cs="Calibri"/>
              </w:rPr>
            </w:pPr>
            <w:r w:rsidRPr="00272861">
              <w:rPr>
                <w:rFonts w:ascii="Calibri" w:hAnsi="Calibri" w:cs="Calibri"/>
                <w:sz w:val="18"/>
              </w:rPr>
              <w:t>Future products</w:t>
            </w:r>
          </w:p>
        </w:tc>
        <w:tc>
          <w:tcPr>
            <w:tcW w:w="4968" w:type="dxa"/>
            <w:vAlign w:val="center"/>
          </w:tcPr>
          <w:p w14:paraId="3301CDE3" w14:textId="77777777" w:rsidR="00781A53" w:rsidRPr="00272861" w:rsidRDefault="00000000">
            <w:pPr>
              <w:rPr>
                <w:rFonts w:ascii="Calibri" w:hAnsi="Calibri" w:cs="Calibri"/>
              </w:rPr>
            </w:pPr>
            <w:r w:rsidRPr="00272861">
              <w:rPr>
                <w:rFonts w:ascii="Calibri" w:hAnsi="Calibri" w:cs="Calibri"/>
                <w:sz w:val="18"/>
              </w:rPr>
              <w:t>Additional cybersecurity/AI products after customer validation.</w:t>
            </w:r>
          </w:p>
        </w:tc>
      </w:tr>
    </w:tbl>
    <w:p w14:paraId="42C5094B" w14:textId="77777777" w:rsidR="00781A53" w:rsidRPr="00272861" w:rsidRDefault="00781A53">
      <w:pPr>
        <w:rPr>
          <w:rFonts w:ascii="Calibri" w:hAnsi="Calibri" w:cs="Calibri"/>
        </w:rPr>
      </w:pPr>
    </w:p>
    <w:p w14:paraId="1C026381" w14:textId="77777777" w:rsidR="00781A53" w:rsidRPr="00272861" w:rsidRDefault="00000000">
      <w:pPr>
        <w:rPr>
          <w:rFonts w:ascii="Calibri" w:hAnsi="Calibri" w:cs="Calibri"/>
        </w:rPr>
      </w:pPr>
      <w:r w:rsidRPr="00272861">
        <w:rPr>
          <w:rFonts w:ascii="Calibri" w:hAnsi="Calibri" w:cs="Calibri"/>
        </w:rPr>
        <w:t>Suggested positioning statement: “SecureCode helps development teams identify and address security risks in code changes before those changes are accepted.” Avoid claiming perfect detection or that all vulnerabilities can be found.</w:t>
      </w:r>
    </w:p>
    <w:p w14:paraId="22B01CDD" w14:textId="77777777" w:rsidR="00781A53" w:rsidRPr="00272861" w:rsidRDefault="00000000">
      <w:pPr>
        <w:pStyle w:val="Heading1"/>
        <w:rPr>
          <w:rFonts w:ascii="Calibri" w:hAnsi="Calibri" w:cs="Calibri"/>
        </w:rPr>
      </w:pPr>
      <w:r w:rsidRPr="00272861">
        <w:rPr>
          <w:rFonts w:ascii="Calibri" w:hAnsi="Calibri" w:cs="Calibri"/>
        </w:rPr>
        <w:t>5. Stakeholders and User Roles</w:t>
      </w:r>
    </w:p>
    <w:tbl>
      <w:tblPr>
        <w:tblStyle w:val="TableGrid"/>
        <w:tblW w:w="0" w:type="auto"/>
        <w:jc w:val="center"/>
        <w:tblLook w:val="04A0" w:firstRow="1" w:lastRow="0" w:firstColumn="1" w:lastColumn="0" w:noHBand="0" w:noVBand="1"/>
      </w:tblPr>
      <w:tblGrid>
        <w:gridCol w:w="4963"/>
        <w:gridCol w:w="4963"/>
      </w:tblGrid>
      <w:tr w:rsidR="00781A53" w:rsidRPr="00272861" w14:paraId="1F41A031" w14:textId="77777777">
        <w:trPr>
          <w:jc w:val="center"/>
        </w:trPr>
        <w:tc>
          <w:tcPr>
            <w:tcW w:w="4968" w:type="dxa"/>
            <w:shd w:val="clear" w:color="auto" w:fill="17365D"/>
            <w:vAlign w:val="center"/>
          </w:tcPr>
          <w:p w14:paraId="59500B52" w14:textId="77777777" w:rsidR="00781A53" w:rsidRPr="00272861" w:rsidRDefault="00000000">
            <w:pPr>
              <w:rPr>
                <w:rFonts w:ascii="Calibri" w:hAnsi="Calibri" w:cs="Calibri"/>
              </w:rPr>
            </w:pPr>
            <w:r w:rsidRPr="00272861">
              <w:rPr>
                <w:rFonts w:ascii="Calibri" w:hAnsi="Calibri" w:cs="Calibri"/>
                <w:b/>
                <w:color w:val="FFFFFF"/>
                <w:sz w:val="18"/>
              </w:rPr>
              <w:t>Role</w:t>
            </w:r>
          </w:p>
        </w:tc>
        <w:tc>
          <w:tcPr>
            <w:tcW w:w="4968" w:type="dxa"/>
            <w:shd w:val="clear" w:color="auto" w:fill="17365D"/>
            <w:vAlign w:val="center"/>
          </w:tcPr>
          <w:p w14:paraId="6ECF3C1A" w14:textId="77777777" w:rsidR="00781A53" w:rsidRPr="00272861" w:rsidRDefault="00000000">
            <w:pPr>
              <w:rPr>
                <w:rFonts w:ascii="Calibri" w:hAnsi="Calibri" w:cs="Calibri"/>
              </w:rPr>
            </w:pPr>
            <w:r w:rsidRPr="00272861">
              <w:rPr>
                <w:rFonts w:ascii="Calibri" w:hAnsi="Calibri" w:cs="Calibri"/>
                <w:b/>
                <w:color w:val="FFFFFF"/>
                <w:sz w:val="18"/>
              </w:rPr>
              <w:t>Needs / permissions (proposed)</w:t>
            </w:r>
          </w:p>
        </w:tc>
      </w:tr>
      <w:tr w:rsidR="00781A53" w:rsidRPr="00272861" w14:paraId="789C6498" w14:textId="77777777">
        <w:trPr>
          <w:jc w:val="center"/>
        </w:trPr>
        <w:tc>
          <w:tcPr>
            <w:tcW w:w="4968" w:type="dxa"/>
            <w:vAlign w:val="center"/>
          </w:tcPr>
          <w:p w14:paraId="33AB3D1C" w14:textId="77777777" w:rsidR="00781A53" w:rsidRPr="00272861" w:rsidRDefault="00000000">
            <w:pPr>
              <w:rPr>
                <w:rFonts w:ascii="Calibri" w:hAnsi="Calibri" w:cs="Calibri"/>
              </w:rPr>
            </w:pPr>
            <w:r w:rsidRPr="00272861">
              <w:rPr>
                <w:rFonts w:ascii="Calibri" w:hAnsi="Calibri" w:cs="Calibri"/>
                <w:sz w:val="18"/>
              </w:rPr>
              <w:t>Individual developer</w:t>
            </w:r>
          </w:p>
        </w:tc>
        <w:tc>
          <w:tcPr>
            <w:tcW w:w="4968" w:type="dxa"/>
            <w:vAlign w:val="center"/>
          </w:tcPr>
          <w:p w14:paraId="4B5435AF" w14:textId="77777777" w:rsidR="00781A53" w:rsidRPr="00272861" w:rsidRDefault="00000000">
            <w:pPr>
              <w:rPr>
                <w:rFonts w:ascii="Calibri" w:hAnsi="Calibri" w:cs="Calibri"/>
              </w:rPr>
            </w:pPr>
            <w:r w:rsidRPr="00272861">
              <w:rPr>
                <w:rFonts w:ascii="Calibri" w:hAnsi="Calibri" w:cs="Calibri"/>
                <w:sz w:val="18"/>
              </w:rPr>
              <w:t>Create or access repositories, upload code, view findings, fix issues, trigger rescans.</w:t>
            </w:r>
          </w:p>
        </w:tc>
      </w:tr>
      <w:tr w:rsidR="00781A53" w:rsidRPr="00272861" w14:paraId="26EF5D78" w14:textId="77777777">
        <w:trPr>
          <w:jc w:val="center"/>
        </w:trPr>
        <w:tc>
          <w:tcPr>
            <w:tcW w:w="4968" w:type="dxa"/>
            <w:vAlign w:val="center"/>
          </w:tcPr>
          <w:p w14:paraId="22CC1C3F" w14:textId="77777777" w:rsidR="00781A53" w:rsidRPr="00272861" w:rsidRDefault="00000000">
            <w:pPr>
              <w:rPr>
                <w:rFonts w:ascii="Calibri" w:hAnsi="Calibri" w:cs="Calibri"/>
              </w:rPr>
            </w:pPr>
            <w:r w:rsidRPr="00272861">
              <w:rPr>
                <w:rFonts w:ascii="Calibri" w:hAnsi="Calibri" w:cs="Calibri"/>
                <w:sz w:val="18"/>
              </w:rPr>
              <w:t>Repository owner</w:t>
            </w:r>
          </w:p>
        </w:tc>
        <w:tc>
          <w:tcPr>
            <w:tcW w:w="4968" w:type="dxa"/>
            <w:vAlign w:val="center"/>
          </w:tcPr>
          <w:p w14:paraId="0B646E7D" w14:textId="77777777" w:rsidR="00781A53" w:rsidRPr="00272861" w:rsidRDefault="00000000">
            <w:pPr>
              <w:rPr>
                <w:rFonts w:ascii="Calibri" w:hAnsi="Calibri" w:cs="Calibri"/>
              </w:rPr>
            </w:pPr>
            <w:r w:rsidRPr="00272861">
              <w:rPr>
                <w:rFonts w:ascii="Calibri" w:hAnsi="Calibri" w:cs="Calibri"/>
                <w:sz w:val="18"/>
              </w:rPr>
              <w:t>Manage repository settings, members, scan configuration, and security policies.</w:t>
            </w:r>
          </w:p>
        </w:tc>
      </w:tr>
      <w:tr w:rsidR="00781A53" w:rsidRPr="00272861" w14:paraId="244187F6" w14:textId="77777777">
        <w:trPr>
          <w:jc w:val="center"/>
        </w:trPr>
        <w:tc>
          <w:tcPr>
            <w:tcW w:w="4968" w:type="dxa"/>
            <w:vAlign w:val="center"/>
          </w:tcPr>
          <w:p w14:paraId="47E196F1" w14:textId="77777777" w:rsidR="00781A53" w:rsidRPr="00272861" w:rsidRDefault="00000000">
            <w:pPr>
              <w:rPr>
                <w:rFonts w:ascii="Calibri" w:hAnsi="Calibri" w:cs="Calibri"/>
              </w:rPr>
            </w:pPr>
            <w:r w:rsidRPr="00272861">
              <w:rPr>
                <w:rFonts w:ascii="Calibri" w:hAnsi="Calibri" w:cs="Calibri"/>
                <w:sz w:val="18"/>
              </w:rPr>
              <w:t>Security reviewer</w:t>
            </w:r>
          </w:p>
        </w:tc>
        <w:tc>
          <w:tcPr>
            <w:tcW w:w="4968" w:type="dxa"/>
            <w:vAlign w:val="center"/>
          </w:tcPr>
          <w:p w14:paraId="346866EE" w14:textId="77777777" w:rsidR="00781A53" w:rsidRPr="00272861" w:rsidRDefault="00000000">
            <w:pPr>
              <w:rPr>
                <w:rFonts w:ascii="Calibri" w:hAnsi="Calibri" w:cs="Calibri"/>
              </w:rPr>
            </w:pPr>
            <w:r w:rsidRPr="00272861">
              <w:rPr>
                <w:rFonts w:ascii="Calibri" w:hAnsi="Calibri" w:cs="Calibri"/>
                <w:sz w:val="18"/>
              </w:rPr>
              <w:t>Review findings, validate severity, comment on issues, and approve/hold changes according to permissions.</w:t>
            </w:r>
          </w:p>
        </w:tc>
      </w:tr>
      <w:tr w:rsidR="00781A53" w:rsidRPr="00272861" w14:paraId="30150320" w14:textId="77777777">
        <w:trPr>
          <w:jc w:val="center"/>
        </w:trPr>
        <w:tc>
          <w:tcPr>
            <w:tcW w:w="4968" w:type="dxa"/>
            <w:vAlign w:val="center"/>
          </w:tcPr>
          <w:p w14:paraId="0109B77F" w14:textId="77777777" w:rsidR="00781A53" w:rsidRPr="00272861" w:rsidRDefault="00000000">
            <w:pPr>
              <w:rPr>
                <w:rFonts w:ascii="Calibri" w:hAnsi="Calibri" w:cs="Calibri"/>
              </w:rPr>
            </w:pPr>
            <w:r w:rsidRPr="00272861">
              <w:rPr>
                <w:rFonts w:ascii="Calibri" w:hAnsi="Calibri" w:cs="Calibri"/>
                <w:sz w:val="18"/>
              </w:rPr>
              <w:t>Organization admin</w:t>
            </w:r>
          </w:p>
        </w:tc>
        <w:tc>
          <w:tcPr>
            <w:tcW w:w="4968" w:type="dxa"/>
            <w:vAlign w:val="center"/>
          </w:tcPr>
          <w:p w14:paraId="6CD12F6B" w14:textId="77777777" w:rsidR="00781A53" w:rsidRPr="00272861" w:rsidRDefault="00000000">
            <w:pPr>
              <w:rPr>
                <w:rFonts w:ascii="Calibri" w:hAnsi="Calibri" w:cs="Calibri"/>
              </w:rPr>
            </w:pPr>
            <w:r w:rsidRPr="00272861">
              <w:rPr>
                <w:rFonts w:ascii="Calibri" w:hAnsi="Calibri" w:cs="Calibri"/>
                <w:sz w:val="18"/>
              </w:rPr>
              <w:t>Manage team membership, organization-level policies, integrations, and audit history.</w:t>
            </w:r>
          </w:p>
        </w:tc>
      </w:tr>
      <w:tr w:rsidR="00781A53" w:rsidRPr="00272861" w14:paraId="5845FF9C" w14:textId="77777777">
        <w:trPr>
          <w:jc w:val="center"/>
        </w:trPr>
        <w:tc>
          <w:tcPr>
            <w:tcW w:w="4968" w:type="dxa"/>
            <w:vAlign w:val="center"/>
          </w:tcPr>
          <w:p w14:paraId="3125AD2E" w14:textId="77777777" w:rsidR="00781A53" w:rsidRPr="00272861" w:rsidRDefault="00000000">
            <w:pPr>
              <w:rPr>
                <w:rFonts w:ascii="Calibri" w:hAnsi="Calibri" w:cs="Calibri"/>
              </w:rPr>
            </w:pPr>
            <w:r w:rsidRPr="00272861">
              <w:rPr>
                <w:rFonts w:ascii="Calibri" w:hAnsi="Calibri" w:cs="Calibri"/>
                <w:sz w:val="18"/>
              </w:rPr>
              <w:t>Platform administrator</w:t>
            </w:r>
          </w:p>
        </w:tc>
        <w:tc>
          <w:tcPr>
            <w:tcW w:w="4968" w:type="dxa"/>
            <w:vAlign w:val="center"/>
          </w:tcPr>
          <w:p w14:paraId="0D718D4A" w14:textId="77777777" w:rsidR="00781A53" w:rsidRPr="00272861" w:rsidRDefault="00000000">
            <w:pPr>
              <w:rPr>
                <w:rFonts w:ascii="Calibri" w:hAnsi="Calibri" w:cs="Calibri"/>
              </w:rPr>
            </w:pPr>
            <w:r w:rsidRPr="00272861">
              <w:rPr>
                <w:rFonts w:ascii="Calibri" w:hAnsi="Calibri" w:cs="Calibri"/>
                <w:sz w:val="18"/>
              </w:rPr>
              <w:t>Operate the service, manage platform health, and investigate abuse/security incidents under strict access controls.</w:t>
            </w:r>
          </w:p>
        </w:tc>
      </w:tr>
    </w:tbl>
    <w:p w14:paraId="106BF890" w14:textId="77777777" w:rsidR="00781A53" w:rsidRPr="00272861" w:rsidRDefault="00781A53">
      <w:pPr>
        <w:rPr>
          <w:rFonts w:ascii="Calibri" w:hAnsi="Calibri" w:cs="Calibri"/>
        </w:rPr>
      </w:pPr>
    </w:p>
    <w:p w14:paraId="192B6D94" w14:textId="77777777" w:rsidR="00781A53" w:rsidRPr="00272861" w:rsidRDefault="00000000">
      <w:pPr>
        <w:rPr>
          <w:rFonts w:ascii="Calibri" w:hAnsi="Calibri" w:cs="Calibri"/>
        </w:rPr>
      </w:pPr>
      <w:r w:rsidRPr="00272861">
        <w:rPr>
          <w:rFonts w:ascii="Calibri" w:hAnsi="Calibri" w:cs="Calibri"/>
        </w:rPr>
        <w:t>Founder role suggestions (business roles, not mandatory legal titles): CEO/Product/Business; CTO/Architecture; Security Lead/Research; AI/ML Lead. The founders should separately document actual responsibilities, equity, decision rights, IP ownership, and any director appointments.</w:t>
      </w:r>
    </w:p>
    <w:p w14:paraId="32178243" w14:textId="77777777" w:rsidR="00781A53" w:rsidRPr="00272861" w:rsidRDefault="00000000">
      <w:pPr>
        <w:pStyle w:val="Heading1"/>
        <w:rPr>
          <w:rFonts w:ascii="Calibri" w:hAnsi="Calibri" w:cs="Calibri"/>
        </w:rPr>
      </w:pPr>
      <w:r w:rsidRPr="00272861">
        <w:rPr>
          <w:rFonts w:ascii="Calibri" w:hAnsi="Calibri" w:cs="Calibri"/>
        </w:rPr>
        <w:t>6. Scope</w:t>
      </w:r>
    </w:p>
    <w:p w14:paraId="4AED005B" w14:textId="77777777" w:rsidR="00781A53" w:rsidRPr="00272861" w:rsidRDefault="00000000">
      <w:pPr>
        <w:pStyle w:val="Heading2"/>
        <w:rPr>
          <w:rFonts w:ascii="Calibri" w:hAnsi="Calibri" w:cs="Calibri"/>
        </w:rPr>
      </w:pPr>
      <w:r w:rsidRPr="00272861">
        <w:rPr>
          <w:rFonts w:ascii="Calibri" w:hAnsi="Calibri" w:cs="Calibri"/>
        </w:rPr>
        <w:t>6.1 MVP In Scope</w:t>
      </w:r>
    </w:p>
    <w:p w14:paraId="01338FDC" w14:textId="77777777" w:rsidR="00781A53" w:rsidRPr="00272861" w:rsidRDefault="00000000">
      <w:pPr>
        <w:pStyle w:val="ListBullet"/>
        <w:rPr>
          <w:rFonts w:ascii="Calibri" w:hAnsi="Calibri" w:cs="Calibri"/>
        </w:rPr>
      </w:pPr>
      <w:r w:rsidRPr="00272861">
        <w:rPr>
          <w:rFonts w:ascii="Calibri" w:hAnsi="Calibri" w:cs="Calibri"/>
        </w:rPr>
        <w:t>Authentication and user profile.</w:t>
      </w:r>
    </w:p>
    <w:p w14:paraId="32229482" w14:textId="77777777" w:rsidR="00781A53" w:rsidRPr="00272861" w:rsidRDefault="00000000">
      <w:pPr>
        <w:pStyle w:val="ListBullet"/>
        <w:rPr>
          <w:rFonts w:ascii="Calibri" w:hAnsi="Calibri" w:cs="Calibri"/>
        </w:rPr>
      </w:pPr>
      <w:r w:rsidRPr="00272861">
        <w:rPr>
          <w:rFonts w:ascii="Calibri" w:hAnsi="Calibri" w:cs="Calibri"/>
        </w:rPr>
        <w:t>Repository creation and basic source-code upload.</w:t>
      </w:r>
    </w:p>
    <w:p w14:paraId="73A811CC" w14:textId="77777777" w:rsidR="00781A53" w:rsidRPr="00272861" w:rsidRDefault="00000000">
      <w:pPr>
        <w:pStyle w:val="ListBullet"/>
        <w:rPr>
          <w:rFonts w:ascii="Calibri" w:hAnsi="Calibri" w:cs="Calibri"/>
        </w:rPr>
      </w:pPr>
      <w:r w:rsidRPr="00272861">
        <w:rPr>
          <w:rFonts w:ascii="Calibri" w:hAnsi="Calibri" w:cs="Calibri"/>
        </w:rPr>
        <w:t>Manual scan trigger and scan status.</w:t>
      </w:r>
    </w:p>
    <w:p w14:paraId="11BFAAE6" w14:textId="77777777" w:rsidR="00781A53" w:rsidRPr="00272861" w:rsidRDefault="00000000">
      <w:pPr>
        <w:pStyle w:val="ListBullet"/>
        <w:rPr>
          <w:rFonts w:ascii="Calibri" w:hAnsi="Calibri" w:cs="Calibri"/>
        </w:rPr>
      </w:pPr>
      <w:r w:rsidRPr="00272861">
        <w:rPr>
          <w:rFonts w:ascii="Calibri" w:hAnsi="Calibri" w:cs="Calibri"/>
        </w:rPr>
        <w:t>Integration with at least one suitable static-analysis engine.</w:t>
      </w:r>
    </w:p>
    <w:p w14:paraId="010BE4F1" w14:textId="77777777" w:rsidR="00781A53" w:rsidRPr="00272861" w:rsidRDefault="00000000">
      <w:pPr>
        <w:pStyle w:val="ListBullet"/>
        <w:rPr>
          <w:rFonts w:ascii="Calibri" w:hAnsi="Calibri" w:cs="Calibri"/>
        </w:rPr>
      </w:pPr>
      <w:r w:rsidRPr="00272861">
        <w:rPr>
          <w:rFonts w:ascii="Calibri" w:hAnsi="Calibri" w:cs="Calibri"/>
        </w:rPr>
        <w:lastRenderedPageBreak/>
        <w:t>Normalized vulnerability results with severity and location where supplied by the scanner.</w:t>
      </w:r>
    </w:p>
    <w:p w14:paraId="405AAB8C" w14:textId="77777777" w:rsidR="00781A53" w:rsidRPr="00272861" w:rsidRDefault="00000000">
      <w:pPr>
        <w:pStyle w:val="ListBullet"/>
        <w:rPr>
          <w:rFonts w:ascii="Calibri" w:hAnsi="Calibri" w:cs="Calibri"/>
        </w:rPr>
      </w:pPr>
      <w:r w:rsidRPr="00272861">
        <w:rPr>
          <w:rFonts w:ascii="Calibri" w:hAnsi="Calibri" w:cs="Calibri"/>
        </w:rPr>
        <w:t>Finding details and remediation guidance where available.</w:t>
      </w:r>
    </w:p>
    <w:p w14:paraId="7173E3F6" w14:textId="77777777" w:rsidR="00781A53" w:rsidRPr="00272861" w:rsidRDefault="00000000">
      <w:pPr>
        <w:pStyle w:val="ListBullet"/>
        <w:rPr>
          <w:rFonts w:ascii="Calibri" w:hAnsi="Calibri" w:cs="Calibri"/>
        </w:rPr>
      </w:pPr>
      <w:r w:rsidRPr="00272861">
        <w:rPr>
          <w:rFonts w:ascii="Calibri" w:hAnsi="Calibri" w:cs="Calibri"/>
        </w:rPr>
        <w:t>Configurable security gate: PASS / REVIEW / BLOCK.</w:t>
      </w:r>
    </w:p>
    <w:p w14:paraId="05FD5253" w14:textId="77777777" w:rsidR="00781A53" w:rsidRPr="00272861" w:rsidRDefault="00000000">
      <w:pPr>
        <w:pStyle w:val="ListBullet"/>
        <w:rPr>
          <w:rFonts w:ascii="Calibri" w:hAnsi="Calibri" w:cs="Calibri"/>
        </w:rPr>
      </w:pPr>
      <w:r w:rsidRPr="00272861">
        <w:rPr>
          <w:rFonts w:ascii="Calibri" w:hAnsi="Calibri" w:cs="Calibri"/>
        </w:rPr>
        <w:t>Rescan and scan history.</w:t>
      </w:r>
    </w:p>
    <w:p w14:paraId="624BFAAA" w14:textId="77777777" w:rsidR="00781A53" w:rsidRPr="00272861" w:rsidRDefault="00000000">
      <w:pPr>
        <w:pStyle w:val="ListBullet"/>
        <w:rPr>
          <w:rFonts w:ascii="Calibri" w:hAnsi="Calibri" w:cs="Calibri"/>
        </w:rPr>
      </w:pPr>
      <w:r w:rsidRPr="00272861">
        <w:rPr>
          <w:rFonts w:ascii="Calibri" w:hAnsi="Calibri" w:cs="Calibri"/>
        </w:rPr>
        <w:t>Basic repository/team permissions and audit events.</w:t>
      </w:r>
    </w:p>
    <w:p w14:paraId="17DC34A9" w14:textId="77777777" w:rsidR="00781A53" w:rsidRPr="00272861" w:rsidRDefault="00000000">
      <w:pPr>
        <w:pStyle w:val="ListBullet"/>
        <w:rPr>
          <w:rFonts w:ascii="Calibri" w:hAnsi="Calibri" w:cs="Calibri"/>
        </w:rPr>
      </w:pPr>
      <w:r w:rsidRPr="00272861">
        <w:rPr>
          <w:rFonts w:ascii="Calibri" w:hAnsi="Calibri" w:cs="Calibri"/>
        </w:rPr>
        <w:t>Secure handling of uploaded code and scan artifacts.</w:t>
      </w:r>
    </w:p>
    <w:p w14:paraId="75DCF642" w14:textId="77777777" w:rsidR="00781A53" w:rsidRPr="00272861" w:rsidRDefault="00000000">
      <w:pPr>
        <w:pStyle w:val="Heading2"/>
        <w:rPr>
          <w:rFonts w:ascii="Calibri" w:hAnsi="Calibri" w:cs="Calibri"/>
        </w:rPr>
      </w:pPr>
      <w:r w:rsidRPr="00272861">
        <w:rPr>
          <w:rFonts w:ascii="Calibri" w:hAnsi="Calibri" w:cs="Calibri"/>
        </w:rPr>
        <w:t>6.2 Later Scope</w:t>
      </w:r>
    </w:p>
    <w:p w14:paraId="38E02B07" w14:textId="77777777" w:rsidR="00781A53" w:rsidRPr="00272861" w:rsidRDefault="00000000">
      <w:pPr>
        <w:pStyle w:val="ListBullet"/>
        <w:rPr>
          <w:rFonts w:ascii="Calibri" w:hAnsi="Calibri" w:cs="Calibri"/>
        </w:rPr>
      </w:pPr>
      <w:r w:rsidRPr="00272861">
        <w:rPr>
          <w:rFonts w:ascii="Calibri" w:hAnsi="Calibri" w:cs="Calibri"/>
        </w:rPr>
        <w:t>GitHub/GitLab integrations and pull-request checks.</w:t>
      </w:r>
    </w:p>
    <w:p w14:paraId="0ADF7859" w14:textId="77777777" w:rsidR="00781A53" w:rsidRPr="00272861" w:rsidRDefault="00000000">
      <w:pPr>
        <w:pStyle w:val="ListBullet"/>
        <w:rPr>
          <w:rFonts w:ascii="Calibri" w:hAnsi="Calibri" w:cs="Calibri"/>
        </w:rPr>
      </w:pPr>
      <w:r w:rsidRPr="00272861">
        <w:rPr>
          <w:rFonts w:ascii="Calibri" w:hAnsi="Calibri" w:cs="Calibri"/>
        </w:rPr>
        <w:t>Dependency/SCA scanning and secret detection if not included in the first MVP.</w:t>
      </w:r>
    </w:p>
    <w:p w14:paraId="3A18A8C7" w14:textId="77777777" w:rsidR="00781A53" w:rsidRPr="00272861" w:rsidRDefault="00000000">
      <w:pPr>
        <w:pStyle w:val="ListBullet"/>
        <w:rPr>
          <w:rFonts w:ascii="Calibri" w:hAnsi="Calibri" w:cs="Calibri"/>
        </w:rPr>
      </w:pPr>
      <w:r w:rsidRPr="00272861">
        <w:rPr>
          <w:rFonts w:ascii="Calibri" w:hAnsi="Calibri" w:cs="Calibri"/>
        </w:rPr>
        <w:t>CI/CD integrations, notifications, organization-wide dashboards.</w:t>
      </w:r>
    </w:p>
    <w:p w14:paraId="5F0FA7D8" w14:textId="77777777" w:rsidR="00781A53" w:rsidRPr="00272861" w:rsidRDefault="00000000">
      <w:pPr>
        <w:pStyle w:val="ListBullet"/>
        <w:rPr>
          <w:rFonts w:ascii="Calibri" w:hAnsi="Calibri" w:cs="Calibri"/>
        </w:rPr>
      </w:pPr>
      <w:r w:rsidRPr="00272861">
        <w:rPr>
          <w:rFonts w:ascii="Calibri" w:hAnsi="Calibri" w:cs="Calibri"/>
        </w:rPr>
        <w:t>AI-assisted explanations and patches with human review.</w:t>
      </w:r>
    </w:p>
    <w:p w14:paraId="76A6E33B" w14:textId="77777777" w:rsidR="00781A53" w:rsidRPr="00272861" w:rsidRDefault="00000000">
      <w:pPr>
        <w:pStyle w:val="ListBullet"/>
        <w:rPr>
          <w:rFonts w:ascii="Calibri" w:hAnsi="Calibri" w:cs="Calibri"/>
        </w:rPr>
      </w:pPr>
      <w:r w:rsidRPr="00272861">
        <w:rPr>
          <w:rFonts w:ascii="Calibri" w:hAnsi="Calibri" w:cs="Calibri"/>
        </w:rPr>
        <w:t>SSO, compliance reporting, advanced audit logs, self-hosted enterprise deployment.</w:t>
      </w:r>
    </w:p>
    <w:p w14:paraId="7B683F7F" w14:textId="77777777" w:rsidR="00781A53" w:rsidRPr="00272861" w:rsidRDefault="00000000">
      <w:pPr>
        <w:pStyle w:val="ListBullet"/>
        <w:rPr>
          <w:rFonts w:ascii="Calibri" w:hAnsi="Calibri" w:cs="Calibri"/>
        </w:rPr>
      </w:pPr>
      <w:r w:rsidRPr="00272861">
        <w:rPr>
          <w:rFonts w:ascii="Calibri" w:hAnsi="Calibri" w:cs="Calibri"/>
        </w:rPr>
        <w:t>Proprietary context-aware detection models and advanced code-graph analysis.</w:t>
      </w:r>
    </w:p>
    <w:p w14:paraId="6958EF15" w14:textId="77777777" w:rsidR="00781A53" w:rsidRPr="00272861" w:rsidRDefault="00000000">
      <w:pPr>
        <w:pStyle w:val="Heading2"/>
        <w:rPr>
          <w:rFonts w:ascii="Calibri" w:hAnsi="Calibri" w:cs="Calibri"/>
        </w:rPr>
      </w:pPr>
      <w:r w:rsidRPr="00272861">
        <w:rPr>
          <w:rFonts w:ascii="Calibri" w:hAnsi="Calibri" w:cs="Calibri"/>
        </w:rPr>
        <w:t>6.3 Out of Scope for Initial MVP</w:t>
      </w:r>
    </w:p>
    <w:p w14:paraId="13D8F3E4" w14:textId="77777777" w:rsidR="00781A53" w:rsidRPr="00272861" w:rsidRDefault="00000000">
      <w:pPr>
        <w:pStyle w:val="ListBullet"/>
        <w:rPr>
          <w:rFonts w:ascii="Calibri" w:hAnsi="Calibri" w:cs="Calibri"/>
        </w:rPr>
      </w:pPr>
      <w:r w:rsidRPr="00272861">
        <w:rPr>
          <w:rFonts w:ascii="Calibri" w:hAnsi="Calibri" w:cs="Calibri"/>
        </w:rPr>
        <w:t>Guaranteeing that code is completely secure.</w:t>
      </w:r>
    </w:p>
    <w:p w14:paraId="05111D97" w14:textId="77777777" w:rsidR="00781A53" w:rsidRPr="00272861" w:rsidRDefault="00000000">
      <w:pPr>
        <w:pStyle w:val="ListBullet"/>
        <w:rPr>
          <w:rFonts w:ascii="Calibri" w:hAnsi="Calibri" w:cs="Calibri"/>
        </w:rPr>
      </w:pPr>
      <w:r w:rsidRPr="00272861">
        <w:rPr>
          <w:rFonts w:ascii="Calibri" w:hAnsi="Calibri" w:cs="Calibri"/>
        </w:rPr>
        <w:t>Replacing every capability of GitHub/GitLab.</w:t>
      </w:r>
    </w:p>
    <w:p w14:paraId="7CA8E053" w14:textId="77777777" w:rsidR="00781A53" w:rsidRPr="00272861" w:rsidRDefault="00000000">
      <w:pPr>
        <w:pStyle w:val="ListBullet"/>
        <w:rPr>
          <w:rFonts w:ascii="Calibri" w:hAnsi="Calibri" w:cs="Calibri"/>
        </w:rPr>
      </w:pPr>
      <w:r w:rsidRPr="00272861">
        <w:rPr>
          <w:rFonts w:ascii="Calibri" w:hAnsi="Calibri" w:cs="Calibri"/>
        </w:rPr>
        <w:t>Automatically applying unreviewed AI-generated code changes to production.</w:t>
      </w:r>
    </w:p>
    <w:p w14:paraId="75B2D260" w14:textId="77777777" w:rsidR="00781A53" w:rsidRPr="00272861" w:rsidRDefault="00000000">
      <w:pPr>
        <w:pStyle w:val="ListBullet"/>
        <w:rPr>
          <w:rFonts w:ascii="Calibri" w:hAnsi="Calibri" w:cs="Calibri"/>
        </w:rPr>
      </w:pPr>
      <w:r w:rsidRPr="00272861">
        <w:rPr>
          <w:rFonts w:ascii="Calibri" w:hAnsi="Calibri" w:cs="Calibri"/>
        </w:rPr>
        <w:t>Supporting every programming language and every vulnerability class from day one.</w:t>
      </w:r>
    </w:p>
    <w:p w14:paraId="683DA13D" w14:textId="77777777" w:rsidR="00781A53" w:rsidRPr="00272861" w:rsidRDefault="00000000">
      <w:pPr>
        <w:pStyle w:val="ListBullet"/>
        <w:rPr>
          <w:rFonts w:ascii="Calibri" w:hAnsi="Calibri" w:cs="Calibri"/>
        </w:rPr>
      </w:pPr>
      <w:r w:rsidRPr="00272861">
        <w:rPr>
          <w:rFonts w:ascii="Calibri" w:hAnsi="Calibri" w:cs="Calibri"/>
        </w:rPr>
        <w:t>Treating scanner results as a substitute for professional security review.</w:t>
      </w:r>
    </w:p>
    <w:p w14:paraId="1F5F7E73" w14:textId="77777777" w:rsidR="00781A53" w:rsidRPr="00272861" w:rsidRDefault="00000000">
      <w:pPr>
        <w:pStyle w:val="Heading1"/>
        <w:rPr>
          <w:rFonts w:ascii="Calibri" w:hAnsi="Calibri" w:cs="Calibri"/>
        </w:rPr>
      </w:pPr>
      <w:r w:rsidRPr="00272861">
        <w:rPr>
          <w:rFonts w:ascii="Calibri" w:hAnsi="Calibri" w:cs="Calibri"/>
        </w:rPr>
        <w:t>7. Functional Requirements</w:t>
      </w:r>
    </w:p>
    <w:tbl>
      <w:tblPr>
        <w:tblStyle w:val="TableGrid"/>
        <w:tblW w:w="0" w:type="auto"/>
        <w:jc w:val="center"/>
        <w:tblLook w:val="04A0" w:firstRow="1" w:lastRow="0" w:firstColumn="1" w:lastColumn="0" w:noHBand="0" w:noVBand="1"/>
      </w:tblPr>
      <w:tblGrid>
        <w:gridCol w:w="3308"/>
        <w:gridCol w:w="3309"/>
        <w:gridCol w:w="3309"/>
      </w:tblGrid>
      <w:tr w:rsidR="00781A53" w:rsidRPr="00272861" w14:paraId="38AB6CAC" w14:textId="77777777">
        <w:trPr>
          <w:jc w:val="center"/>
        </w:trPr>
        <w:tc>
          <w:tcPr>
            <w:tcW w:w="3312" w:type="dxa"/>
            <w:shd w:val="clear" w:color="auto" w:fill="17365D"/>
            <w:vAlign w:val="center"/>
          </w:tcPr>
          <w:p w14:paraId="2D82BAB9" w14:textId="77777777" w:rsidR="00781A53" w:rsidRPr="00272861" w:rsidRDefault="00000000">
            <w:pPr>
              <w:rPr>
                <w:rFonts w:ascii="Calibri" w:hAnsi="Calibri" w:cs="Calibri"/>
              </w:rPr>
            </w:pPr>
            <w:r w:rsidRPr="00272861">
              <w:rPr>
                <w:rFonts w:ascii="Calibri" w:hAnsi="Calibri" w:cs="Calibri"/>
                <w:b/>
                <w:color w:val="FFFFFF"/>
                <w:sz w:val="18"/>
              </w:rPr>
              <w:t>ID</w:t>
            </w:r>
          </w:p>
        </w:tc>
        <w:tc>
          <w:tcPr>
            <w:tcW w:w="3312" w:type="dxa"/>
            <w:shd w:val="clear" w:color="auto" w:fill="17365D"/>
            <w:vAlign w:val="center"/>
          </w:tcPr>
          <w:p w14:paraId="0B4226D9" w14:textId="77777777" w:rsidR="00781A53" w:rsidRPr="00272861" w:rsidRDefault="00000000">
            <w:pPr>
              <w:rPr>
                <w:rFonts w:ascii="Calibri" w:hAnsi="Calibri" w:cs="Calibri"/>
              </w:rPr>
            </w:pPr>
            <w:r w:rsidRPr="00272861">
              <w:rPr>
                <w:rFonts w:ascii="Calibri" w:hAnsi="Calibri" w:cs="Calibri"/>
                <w:b/>
                <w:color w:val="FFFFFF"/>
                <w:sz w:val="18"/>
              </w:rPr>
              <w:t>Requirement</w:t>
            </w:r>
          </w:p>
        </w:tc>
        <w:tc>
          <w:tcPr>
            <w:tcW w:w="3312" w:type="dxa"/>
            <w:shd w:val="clear" w:color="auto" w:fill="17365D"/>
            <w:vAlign w:val="center"/>
          </w:tcPr>
          <w:p w14:paraId="03D90BEE" w14:textId="77777777" w:rsidR="00781A53" w:rsidRPr="00272861" w:rsidRDefault="00000000">
            <w:pPr>
              <w:rPr>
                <w:rFonts w:ascii="Calibri" w:hAnsi="Calibri" w:cs="Calibri"/>
              </w:rPr>
            </w:pPr>
            <w:r w:rsidRPr="00272861">
              <w:rPr>
                <w:rFonts w:ascii="Calibri" w:hAnsi="Calibri" w:cs="Calibri"/>
                <w:b/>
                <w:color w:val="FFFFFF"/>
                <w:sz w:val="18"/>
              </w:rPr>
              <w:t>Description</w:t>
            </w:r>
          </w:p>
        </w:tc>
      </w:tr>
      <w:tr w:rsidR="00781A53" w:rsidRPr="00272861" w14:paraId="5C906A1F" w14:textId="77777777">
        <w:trPr>
          <w:jc w:val="center"/>
        </w:trPr>
        <w:tc>
          <w:tcPr>
            <w:tcW w:w="3312" w:type="dxa"/>
            <w:vAlign w:val="center"/>
          </w:tcPr>
          <w:p w14:paraId="2374D9B4" w14:textId="77777777" w:rsidR="00781A53" w:rsidRPr="00272861" w:rsidRDefault="00000000">
            <w:pPr>
              <w:rPr>
                <w:rFonts w:ascii="Calibri" w:hAnsi="Calibri" w:cs="Calibri"/>
              </w:rPr>
            </w:pPr>
            <w:r w:rsidRPr="00272861">
              <w:rPr>
                <w:rFonts w:ascii="Calibri" w:hAnsi="Calibri" w:cs="Calibri"/>
                <w:sz w:val="18"/>
              </w:rPr>
              <w:t>FR-01</w:t>
            </w:r>
          </w:p>
        </w:tc>
        <w:tc>
          <w:tcPr>
            <w:tcW w:w="3312" w:type="dxa"/>
            <w:vAlign w:val="center"/>
          </w:tcPr>
          <w:p w14:paraId="54D0925A" w14:textId="77777777" w:rsidR="00781A53" w:rsidRPr="00272861" w:rsidRDefault="00000000">
            <w:pPr>
              <w:rPr>
                <w:rFonts w:ascii="Calibri" w:hAnsi="Calibri" w:cs="Calibri"/>
              </w:rPr>
            </w:pPr>
            <w:r w:rsidRPr="00272861">
              <w:rPr>
                <w:rFonts w:ascii="Calibri" w:hAnsi="Calibri" w:cs="Calibri"/>
                <w:sz w:val="18"/>
              </w:rPr>
              <w:t>Authentication</w:t>
            </w:r>
          </w:p>
        </w:tc>
        <w:tc>
          <w:tcPr>
            <w:tcW w:w="3312" w:type="dxa"/>
            <w:vAlign w:val="center"/>
          </w:tcPr>
          <w:p w14:paraId="608B56DE" w14:textId="77777777" w:rsidR="00781A53" w:rsidRPr="00272861" w:rsidRDefault="00000000">
            <w:pPr>
              <w:rPr>
                <w:rFonts w:ascii="Calibri" w:hAnsi="Calibri" w:cs="Calibri"/>
              </w:rPr>
            </w:pPr>
            <w:r w:rsidRPr="00272861">
              <w:rPr>
                <w:rFonts w:ascii="Calibri" w:hAnsi="Calibri" w:cs="Calibri"/>
                <w:sz w:val="18"/>
              </w:rPr>
              <w:t>Users can sign up, sign in, sign out, and recover access through a secure mechanism.</w:t>
            </w:r>
          </w:p>
        </w:tc>
      </w:tr>
      <w:tr w:rsidR="00781A53" w:rsidRPr="00272861" w14:paraId="03DF38E9" w14:textId="77777777">
        <w:trPr>
          <w:jc w:val="center"/>
        </w:trPr>
        <w:tc>
          <w:tcPr>
            <w:tcW w:w="3312" w:type="dxa"/>
            <w:vAlign w:val="center"/>
          </w:tcPr>
          <w:p w14:paraId="2B44218C" w14:textId="77777777" w:rsidR="00781A53" w:rsidRPr="00272861" w:rsidRDefault="00000000">
            <w:pPr>
              <w:rPr>
                <w:rFonts w:ascii="Calibri" w:hAnsi="Calibri" w:cs="Calibri"/>
              </w:rPr>
            </w:pPr>
            <w:r w:rsidRPr="00272861">
              <w:rPr>
                <w:rFonts w:ascii="Calibri" w:hAnsi="Calibri" w:cs="Calibri"/>
                <w:sz w:val="18"/>
              </w:rPr>
              <w:t>FR-02</w:t>
            </w:r>
          </w:p>
        </w:tc>
        <w:tc>
          <w:tcPr>
            <w:tcW w:w="3312" w:type="dxa"/>
            <w:vAlign w:val="center"/>
          </w:tcPr>
          <w:p w14:paraId="6FC7BC1E" w14:textId="77777777" w:rsidR="00781A53" w:rsidRPr="00272861" w:rsidRDefault="00000000">
            <w:pPr>
              <w:rPr>
                <w:rFonts w:ascii="Calibri" w:hAnsi="Calibri" w:cs="Calibri"/>
              </w:rPr>
            </w:pPr>
            <w:r w:rsidRPr="00272861">
              <w:rPr>
                <w:rFonts w:ascii="Calibri" w:hAnsi="Calibri" w:cs="Calibri"/>
                <w:sz w:val="18"/>
              </w:rPr>
              <w:t>Repository management</w:t>
            </w:r>
          </w:p>
        </w:tc>
        <w:tc>
          <w:tcPr>
            <w:tcW w:w="3312" w:type="dxa"/>
            <w:vAlign w:val="center"/>
          </w:tcPr>
          <w:p w14:paraId="5C88B6F2" w14:textId="77777777" w:rsidR="00781A53" w:rsidRPr="00272861" w:rsidRDefault="00000000">
            <w:pPr>
              <w:rPr>
                <w:rFonts w:ascii="Calibri" w:hAnsi="Calibri" w:cs="Calibri"/>
              </w:rPr>
            </w:pPr>
            <w:r w:rsidRPr="00272861">
              <w:rPr>
                <w:rFonts w:ascii="Calibri" w:hAnsi="Calibri" w:cs="Calibri"/>
                <w:sz w:val="18"/>
              </w:rPr>
              <w:t>Authorized users can create a repository and view its metadata.</w:t>
            </w:r>
          </w:p>
        </w:tc>
      </w:tr>
      <w:tr w:rsidR="00781A53" w:rsidRPr="00272861" w14:paraId="0F5EC63F" w14:textId="77777777">
        <w:trPr>
          <w:jc w:val="center"/>
        </w:trPr>
        <w:tc>
          <w:tcPr>
            <w:tcW w:w="3312" w:type="dxa"/>
            <w:vAlign w:val="center"/>
          </w:tcPr>
          <w:p w14:paraId="2596F1B4" w14:textId="77777777" w:rsidR="00781A53" w:rsidRPr="00272861" w:rsidRDefault="00000000">
            <w:pPr>
              <w:rPr>
                <w:rFonts w:ascii="Calibri" w:hAnsi="Calibri" w:cs="Calibri"/>
              </w:rPr>
            </w:pPr>
            <w:r w:rsidRPr="00272861">
              <w:rPr>
                <w:rFonts w:ascii="Calibri" w:hAnsi="Calibri" w:cs="Calibri"/>
                <w:sz w:val="18"/>
              </w:rPr>
              <w:t>FR-03</w:t>
            </w:r>
          </w:p>
        </w:tc>
        <w:tc>
          <w:tcPr>
            <w:tcW w:w="3312" w:type="dxa"/>
            <w:vAlign w:val="center"/>
          </w:tcPr>
          <w:p w14:paraId="2AC33C91" w14:textId="77777777" w:rsidR="00781A53" w:rsidRPr="00272861" w:rsidRDefault="00000000">
            <w:pPr>
              <w:rPr>
                <w:rFonts w:ascii="Calibri" w:hAnsi="Calibri" w:cs="Calibri"/>
              </w:rPr>
            </w:pPr>
            <w:r w:rsidRPr="00272861">
              <w:rPr>
                <w:rFonts w:ascii="Calibri" w:hAnsi="Calibri" w:cs="Calibri"/>
                <w:sz w:val="18"/>
              </w:rPr>
              <w:t>Code intake</w:t>
            </w:r>
          </w:p>
        </w:tc>
        <w:tc>
          <w:tcPr>
            <w:tcW w:w="3312" w:type="dxa"/>
            <w:vAlign w:val="center"/>
          </w:tcPr>
          <w:p w14:paraId="1EF746AB" w14:textId="77777777" w:rsidR="00781A53" w:rsidRPr="00272861" w:rsidRDefault="00000000">
            <w:pPr>
              <w:rPr>
                <w:rFonts w:ascii="Calibri" w:hAnsi="Calibri" w:cs="Calibri"/>
              </w:rPr>
            </w:pPr>
            <w:r w:rsidRPr="00272861">
              <w:rPr>
                <w:rFonts w:ascii="Calibri" w:hAnsi="Calibri" w:cs="Calibri"/>
                <w:sz w:val="18"/>
              </w:rPr>
              <w:t>Authorized users can upload source files or connect an approved source integration.</w:t>
            </w:r>
          </w:p>
        </w:tc>
      </w:tr>
      <w:tr w:rsidR="00781A53" w:rsidRPr="00272861" w14:paraId="3F29147C" w14:textId="77777777">
        <w:trPr>
          <w:jc w:val="center"/>
        </w:trPr>
        <w:tc>
          <w:tcPr>
            <w:tcW w:w="3312" w:type="dxa"/>
            <w:vAlign w:val="center"/>
          </w:tcPr>
          <w:p w14:paraId="41E8143C" w14:textId="77777777" w:rsidR="00781A53" w:rsidRPr="00272861" w:rsidRDefault="00000000">
            <w:pPr>
              <w:rPr>
                <w:rFonts w:ascii="Calibri" w:hAnsi="Calibri" w:cs="Calibri"/>
              </w:rPr>
            </w:pPr>
            <w:r w:rsidRPr="00272861">
              <w:rPr>
                <w:rFonts w:ascii="Calibri" w:hAnsi="Calibri" w:cs="Calibri"/>
                <w:sz w:val="18"/>
              </w:rPr>
              <w:t>FR-04</w:t>
            </w:r>
          </w:p>
        </w:tc>
        <w:tc>
          <w:tcPr>
            <w:tcW w:w="3312" w:type="dxa"/>
            <w:vAlign w:val="center"/>
          </w:tcPr>
          <w:p w14:paraId="7F5D2838" w14:textId="77777777" w:rsidR="00781A53" w:rsidRPr="00272861" w:rsidRDefault="00000000">
            <w:pPr>
              <w:rPr>
                <w:rFonts w:ascii="Calibri" w:hAnsi="Calibri" w:cs="Calibri"/>
              </w:rPr>
            </w:pPr>
            <w:r w:rsidRPr="00272861">
              <w:rPr>
                <w:rFonts w:ascii="Calibri" w:hAnsi="Calibri" w:cs="Calibri"/>
                <w:sz w:val="18"/>
              </w:rPr>
              <w:t>Scan initiation</w:t>
            </w:r>
          </w:p>
        </w:tc>
        <w:tc>
          <w:tcPr>
            <w:tcW w:w="3312" w:type="dxa"/>
            <w:vAlign w:val="center"/>
          </w:tcPr>
          <w:p w14:paraId="33DCF829" w14:textId="77777777" w:rsidR="00781A53" w:rsidRPr="00272861" w:rsidRDefault="00000000">
            <w:pPr>
              <w:rPr>
                <w:rFonts w:ascii="Calibri" w:hAnsi="Calibri" w:cs="Calibri"/>
              </w:rPr>
            </w:pPr>
            <w:r w:rsidRPr="00272861">
              <w:rPr>
                <w:rFonts w:ascii="Calibri" w:hAnsi="Calibri" w:cs="Calibri"/>
                <w:sz w:val="18"/>
              </w:rPr>
              <w:t>Users can initiate a scan; configured events may trigger scans automatically.</w:t>
            </w:r>
          </w:p>
        </w:tc>
      </w:tr>
      <w:tr w:rsidR="00781A53" w:rsidRPr="00272861" w14:paraId="47AC451D" w14:textId="77777777">
        <w:trPr>
          <w:jc w:val="center"/>
        </w:trPr>
        <w:tc>
          <w:tcPr>
            <w:tcW w:w="3312" w:type="dxa"/>
            <w:vAlign w:val="center"/>
          </w:tcPr>
          <w:p w14:paraId="2603BFDA" w14:textId="77777777" w:rsidR="00781A53" w:rsidRPr="00272861" w:rsidRDefault="00000000">
            <w:pPr>
              <w:rPr>
                <w:rFonts w:ascii="Calibri" w:hAnsi="Calibri" w:cs="Calibri"/>
              </w:rPr>
            </w:pPr>
            <w:r w:rsidRPr="00272861">
              <w:rPr>
                <w:rFonts w:ascii="Calibri" w:hAnsi="Calibri" w:cs="Calibri"/>
                <w:sz w:val="18"/>
              </w:rPr>
              <w:t>FR-05</w:t>
            </w:r>
          </w:p>
        </w:tc>
        <w:tc>
          <w:tcPr>
            <w:tcW w:w="3312" w:type="dxa"/>
            <w:vAlign w:val="center"/>
          </w:tcPr>
          <w:p w14:paraId="78E3C9C3" w14:textId="77777777" w:rsidR="00781A53" w:rsidRPr="00272861" w:rsidRDefault="00000000">
            <w:pPr>
              <w:rPr>
                <w:rFonts w:ascii="Calibri" w:hAnsi="Calibri" w:cs="Calibri"/>
              </w:rPr>
            </w:pPr>
            <w:r w:rsidRPr="00272861">
              <w:rPr>
                <w:rFonts w:ascii="Calibri" w:hAnsi="Calibri" w:cs="Calibri"/>
                <w:sz w:val="18"/>
              </w:rPr>
              <w:t>Scan status</w:t>
            </w:r>
          </w:p>
        </w:tc>
        <w:tc>
          <w:tcPr>
            <w:tcW w:w="3312" w:type="dxa"/>
            <w:vAlign w:val="center"/>
          </w:tcPr>
          <w:p w14:paraId="55C02730" w14:textId="77777777" w:rsidR="00781A53" w:rsidRPr="00272861" w:rsidRDefault="00000000">
            <w:pPr>
              <w:rPr>
                <w:rFonts w:ascii="Calibri" w:hAnsi="Calibri" w:cs="Calibri"/>
              </w:rPr>
            </w:pPr>
            <w:r w:rsidRPr="00272861">
              <w:rPr>
                <w:rFonts w:ascii="Calibri" w:hAnsi="Calibri" w:cs="Calibri"/>
                <w:sz w:val="18"/>
              </w:rPr>
              <w:t>The interface shows queued, running, completed, failed, or cancelled status.</w:t>
            </w:r>
          </w:p>
        </w:tc>
      </w:tr>
      <w:tr w:rsidR="00781A53" w:rsidRPr="00272861" w14:paraId="2289C2BA" w14:textId="77777777">
        <w:trPr>
          <w:jc w:val="center"/>
        </w:trPr>
        <w:tc>
          <w:tcPr>
            <w:tcW w:w="3312" w:type="dxa"/>
            <w:vAlign w:val="center"/>
          </w:tcPr>
          <w:p w14:paraId="36E439DC" w14:textId="77777777" w:rsidR="00781A53" w:rsidRPr="00272861" w:rsidRDefault="00000000">
            <w:pPr>
              <w:rPr>
                <w:rFonts w:ascii="Calibri" w:hAnsi="Calibri" w:cs="Calibri"/>
              </w:rPr>
            </w:pPr>
            <w:r w:rsidRPr="00272861">
              <w:rPr>
                <w:rFonts w:ascii="Calibri" w:hAnsi="Calibri" w:cs="Calibri"/>
                <w:sz w:val="18"/>
              </w:rPr>
              <w:t>FR-06</w:t>
            </w:r>
          </w:p>
        </w:tc>
        <w:tc>
          <w:tcPr>
            <w:tcW w:w="3312" w:type="dxa"/>
            <w:vAlign w:val="center"/>
          </w:tcPr>
          <w:p w14:paraId="6C8C7BF8" w14:textId="77777777" w:rsidR="00781A53" w:rsidRPr="00272861" w:rsidRDefault="00000000">
            <w:pPr>
              <w:rPr>
                <w:rFonts w:ascii="Calibri" w:hAnsi="Calibri" w:cs="Calibri"/>
              </w:rPr>
            </w:pPr>
            <w:r w:rsidRPr="00272861">
              <w:rPr>
                <w:rFonts w:ascii="Calibri" w:hAnsi="Calibri" w:cs="Calibri"/>
                <w:sz w:val="18"/>
              </w:rPr>
              <w:t>Finding normalization</w:t>
            </w:r>
          </w:p>
        </w:tc>
        <w:tc>
          <w:tcPr>
            <w:tcW w:w="3312" w:type="dxa"/>
            <w:vAlign w:val="center"/>
          </w:tcPr>
          <w:p w14:paraId="647CCB22" w14:textId="77777777" w:rsidR="00781A53" w:rsidRPr="00272861" w:rsidRDefault="00000000">
            <w:pPr>
              <w:rPr>
                <w:rFonts w:ascii="Calibri" w:hAnsi="Calibri" w:cs="Calibri"/>
              </w:rPr>
            </w:pPr>
            <w:r w:rsidRPr="00272861">
              <w:rPr>
                <w:rFonts w:ascii="Calibri" w:hAnsi="Calibri" w:cs="Calibri"/>
                <w:sz w:val="18"/>
              </w:rPr>
              <w:t>Scanner outputs are mapped to a consistent finding schema.</w:t>
            </w:r>
          </w:p>
        </w:tc>
      </w:tr>
      <w:tr w:rsidR="00781A53" w:rsidRPr="00272861" w14:paraId="1EAD8B0D" w14:textId="77777777">
        <w:trPr>
          <w:jc w:val="center"/>
        </w:trPr>
        <w:tc>
          <w:tcPr>
            <w:tcW w:w="3312" w:type="dxa"/>
            <w:vAlign w:val="center"/>
          </w:tcPr>
          <w:p w14:paraId="1A001837" w14:textId="77777777" w:rsidR="00781A53" w:rsidRPr="00272861" w:rsidRDefault="00000000">
            <w:pPr>
              <w:rPr>
                <w:rFonts w:ascii="Calibri" w:hAnsi="Calibri" w:cs="Calibri"/>
              </w:rPr>
            </w:pPr>
            <w:r w:rsidRPr="00272861">
              <w:rPr>
                <w:rFonts w:ascii="Calibri" w:hAnsi="Calibri" w:cs="Calibri"/>
                <w:sz w:val="18"/>
              </w:rPr>
              <w:t>FR-07</w:t>
            </w:r>
          </w:p>
        </w:tc>
        <w:tc>
          <w:tcPr>
            <w:tcW w:w="3312" w:type="dxa"/>
            <w:vAlign w:val="center"/>
          </w:tcPr>
          <w:p w14:paraId="10ADA3C4" w14:textId="77777777" w:rsidR="00781A53" w:rsidRPr="00272861" w:rsidRDefault="00000000">
            <w:pPr>
              <w:rPr>
                <w:rFonts w:ascii="Calibri" w:hAnsi="Calibri" w:cs="Calibri"/>
              </w:rPr>
            </w:pPr>
            <w:r w:rsidRPr="00272861">
              <w:rPr>
                <w:rFonts w:ascii="Calibri" w:hAnsi="Calibri" w:cs="Calibri"/>
                <w:sz w:val="18"/>
              </w:rPr>
              <w:t>Finding details</w:t>
            </w:r>
          </w:p>
        </w:tc>
        <w:tc>
          <w:tcPr>
            <w:tcW w:w="3312" w:type="dxa"/>
            <w:vAlign w:val="center"/>
          </w:tcPr>
          <w:p w14:paraId="70704900" w14:textId="77777777" w:rsidR="00781A53" w:rsidRPr="00272861" w:rsidRDefault="00000000">
            <w:pPr>
              <w:rPr>
                <w:rFonts w:ascii="Calibri" w:hAnsi="Calibri" w:cs="Calibri"/>
              </w:rPr>
            </w:pPr>
            <w:r w:rsidRPr="00272861">
              <w:rPr>
                <w:rFonts w:ascii="Calibri" w:hAnsi="Calibri" w:cs="Calibri"/>
                <w:sz w:val="18"/>
              </w:rPr>
              <w:t>A finding shows title, severity, description, file/line if available, evidence, and remediation guidance if available.</w:t>
            </w:r>
          </w:p>
        </w:tc>
      </w:tr>
      <w:tr w:rsidR="00781A53" w:rsidRPr="00272861" w14:paraId="25640022" w14:textId="77777777">
        <w:trPr>
          <w:jc w:val="center"/>
        </w:trPr>
        <w:tc>
          <w:tcPr>
            <w:tcW w:w="3312" w:type="dxa"/>
            <w:vAlign w:val="center"/>
          </w:tcPr>
          <w:p w14:paraId="02BC238E" w14:textId="77777777" w:rsidR="00781A53" w:rsidRPr="00272861" w:rsidRDefault="00000000">
            <w:pPr>
              <w:rPr>
                <w:rFonts w:ascii="Calibri" w:hAnsi="Calibri" w:cs="Calibri"/>
              </w:rPr>
            </w:pPr>
            <w:r w:rsidRPr="00272861">
              <w:rPr>
                <w:rFonts w:ascii="Calibri" w:hAnsi="Calibri" w:cs="Calibri"/>
                <w:sz w:val="18"/>
              </w:rPr>
              <w:t>FR-08</w:t>
            </w:r>
          </w:p>
        </w:tc>
        <w:tc>
          <w:tcPr>
            <w:tcW w:w="3312" w:type="dxa"/>
            <w:vAlign w:val="center"/>
          </w:tcPr>
          <w:p w14:paraId="06ACAA0C" w14:textId="77777777" w:rsidR="00781A53" w:rsidRPr="00272861" w:rsidRDefault="00000000">
            <w:pPr>
              <w:rPr>
                <w:rFonts w:ascii="Calibri" w:hAnsi="Calibri" w:cs="Calibri"/>
              </w:rPr>
            </w:pPr>
            <w:r w:rsidRPr="00272861">
              <w:rPr>
                <w:rFonts w:ascii="Calibri" w:hAnsi="Calibri" w:cs="Calibri"/>
                <w:sz w:val="18"/>
              </w:rPr>
              <w:t>Policy evaluation</w:t>
            </w:r>
          </w:p>
        </w:tc>
        <w:tc>
          <w:tcPr>
            <w:tcW w:w="3312" w:type="dxa"/>
            <w:vAlign w:val="center"/>
          </w:tcPr>
          <w:p w14:paraId="29044F54" w14:textId="77777777" w:rsidR="00781A53" w:rsidRPr="00272861" w:rsidRDefault="00000000">
            <w:pPr>
              <w:rPr>
                <w:rFonts w:ascii="Calibri" w:hAnsi="Calibri" w:cs="Calibri"/>
              </w:rPr>
            </w:pPr>
            <w:r w:rsidRPr="00272861">
              <w:rPr>
                <w:rFonts w:ascii="Calibri" w:hAnsi="Calibri" w:cs="Calibri"/>
                <w:sz w:val="18"/>
              </w:rPr>
              <w:t>A configurable policy evaluates findings and produces PASS, REVIEW, or BLOCK.</w:t>
            </w:r>
          </w:p>
        </w:tc>
      </w:tr>
      <w:tr w:rsidR="00781A53" w:rsidRPr="00272861" w14:paraId="5678D0B4" w14:textId="77777777">
        <w:trPr>
          <w:jc w:val="center"/>
        </w:trPr>
        <w:tc>
          <w:tcPr>
            <w:tcW w:w="3312" w:type="dxa"/>
            <w:vAlign w:val="center"/>
          </w:tcPr>
          <w:p w14:paraId="0865CC8B" w14:textId="77777777" w:rsidR="00781A53" w:rsidRPr="00272861" w:rsidRDefault="00000000">
            <w:pPr>
              <w:rPr>
                <w:rFonts w:ascii="Calibri" w:hAnsi="Calibri" w:cs="Calibri"/>
              </w:rPr>
            </w:pPr>
            <w:r w:rsidRPr="00272861">
              <w:rPr>
                <w:rFonts w:ascii="Calibri" w:hAnsi="Calibri" w:cs="Calibri"/>
                <w:sz w:val="18"/>
              </w:rPr>
              <w:t>FR-09</w:t>
            </w:r>
          </w:p>
        </w:tc>
        <w:tc>
          <w:tcPr>
            <w:tcW w:w="3312" w:type="dxa"/>
            <w:vAlign w:val="center"/>
          </w:tcPr>
          <w:p w14:paraId="4464A475" w14:textId="77777777" w:rsidR="00781A53" w:rsidRPr="00272861" w:rsidRDefault="00000000">
            <w:pPr>
              <w:rPr>
                <w:rFonts w:ascii="Calibri" w:hAnsi="Calibri" w:cs="Calibri"/>
              </w:rPr>
            </w:pPr>
            <w:r w:rsidRPr="00272861">
              <w:rPr>
                <w:rFonts w:ascii="Calibri" w:hAnsi="Calibri" w:cs="Calibri"/>
                <w:sz w:val="18"/>
              </w:rPr>
              <w:t>Rescan</w:t>
            </w:r>
          </w:p>
        </w:tc>
        <w:tc>
          <w:tcPr>
            <w:tcW w:w="3312" w:type="dxa"/>
            <w:vAlign w:val="center"/>
          </w:tcPr>
          <w:p w14:paraId="64060849" w14:textId="77777777" w:rsidR="00781A53" w:rsidRPr="00272861" w:rsidRDefault="00000000">
            <w:pPr>
              <w:rPr>
                <w:rFonts w:ascii="Calibri" w:hAnsi="Calibri" w:cs="Calibri"/>
              </w:rPr>
            </w:pPr>
            <w:r w:rsidRPr="00272861">
              <w:rPr>
                <w:rFonts w:ascii="Calibri" w:hAnsi="Calibri" w:cs="Calibri"/>
                <w:sz w:val="18"/>
              </w:rPr>
              <w:t>Users can run a new scan after changing code.</w:t>
            </w:r>
          </w:p>
        </w:tc>
      </w:tr>
      <w:tr w:rsidR="00781A53" w:rsidRPr="00272861" w14:paraId="5E95A840" w14:textId="77777777">
        <w:trPr>
          <w:jc w:val="center"/>
        </w:trPr>
        <w:tc>
          <w:tcPr>
            <w:tcW w:w="3312" w:type="dxa"/>
            <w:vAlign w:val="center"/>
          </w:tcPr>
          <w:p w14:paraId="73EB70B7" w14:textId="77777777" w:rsidR="00781A53" w:rsidRPr="00272861" w:rsidRDefault="00000000">
            <w:pPr>
              <w:rPr>
                <w:rFonts w:ascii="Calibri" w:hAnsi="Calibri" w:cs="Calibri"/>
              </w:rPr>
            </w:pPr>
            <w:r w:rsidRPr="00272861">
              <w:rPr>
                <w:rFonts w:ascii="Calibri" w:hAnsi="Calibri" w:cs="Calibri"/>
                <w:sz w:val="18"/>
              </w:rPr>
              <w:t>FR-10</w:t>
            </w:r>
          </w:p>
        </w:tc>
        <w:tc>
          <w:tcPr>
            <w:tcW w:w="3312" w:type="dxa"/>
            <w:vAlign w:val="center"/>
          </w:tcPr>
          <w:p w14:paraId="2A5008D4" w14:textId="77777777" w:rsidR="00781A53" w:rsidRPr="00272861" w:rsidRDefault="00000000">
            <w:pPr>
              <w:rPr>
                <w:rFonts w:ascii="Calibri" w:hAnsi="Calibri" w:cs="Calibri"/>
              </w:rPr>
            </w:pPr>
            <w:r w:rsidRPr="00272861">
              <w:rPr>
                <w:rFonts w:ascii="Calibri" w:hAnsi="Calibri" w:cs="Calibri"/>
                <w:sz w:val="18"/>
              </w:rPr>
              <w:t>History</w:t>
            </w:r>
          </w:p>
        </w:tc>
        <w:tc>
          <w:tcPr>
            <w:tcW w:w="3312" w:type="dxa"/>
            <w:vAlign w:val="center"/>
          </w:tcPr>
          <w:p w14:paraId="5B6F7984" w14:textId="77777777" w:rsidR="00781A53" w:rsidRPr="00272861" w:rsidRDefault="00000000">
            <w:pPr>
              <w:rPr>
                <w:rFonts w:ascii="Calibri" w:hAnsi="Calibri" w:cs="Calibri"/>
              </w:rPr>
            </w:pPr>
            <w:r w:rsidRPr="00272861">
              <w:rPr>
                <w:rFonts w:ascii="Calibri" w:hAnsi="Calibri" w:cs="Calibri"/>
                <w:sz w:val="18"/>
              </w:rPr>
              <w:t>Users can view past scans, timestamps, results, and status.</w:t>
            </w:r>
          </w:p>
        </w:tc>
      </w:tr>
      <w:tr w:rsidR="00781A53" w:rsidRPr="00272861" w14:paraId="57641C67" w14:textId="77777777">
        <w:trPr>
          <w:jc w:val="center"/>
        </w:trPr>
        <w:tc>
          <w:tcPr>
            <w:tcW w:w="3312" w:type="dxa"/>
            <w:vAlign w:val="center"/>
          </w:tcPr>
          <w:p w14:paraId="2E647D49" w14:textId="77777777" w:rsidR="00781A53" w:rsidRPr="00272861" w:rsidRDefault="00000000">
            <w:pPr>
              <w:rPr>
                <w:rFonts w:ascii="Calibri" w:hAnsi="Calibri" w:cs="Calibri"/>
              </w:rPr>
            </w:pPr>
            <w:r w:rsidRPr="00272861">
              <w:rPr>
                <w:rFonts w:ascii="Calibri" w:hAnsi="Calibri" w:cs="Calibri"/>
                <w:sz w:val="18"/>
              </w:rPr>
              <w:lastRenderedPageBreak/>
              <w:t>FR-11</w:t>
            </w:r>
          </w:p>
        </w:tc>
        <w:tc>
          <w:tcPr>
            <w:tcW w:w="3312" w:type="dxa"/>
            <w:vAlign w:val="center"/>
          </w:tcPr>
          <w:p w14:paraId="602731C9" w14:textId="77777777" w:rsidR="00781A53" w:rsidRPr="00272861" w:rsidRDefault="00000000">
            <w:pPr>
              <w:rPr>
                <w:rFonts w:ascii="Calibri" w:hAnsi="Calibri" w:cs="Calibri"/>
              </w:rPr>
            </w:pPr>
            <w:r w:rsidRPr="00272861">
              <w:rPr>
                <w:rFonts w:ascii="Calibri" w:hAnsi="Calibri" w:cs="Calibri"/>
                <w:sz w:val="18"/>
              </w:rPr>
              <w:t>Access control</w:t>
            </w:r>
          </w:p>
        </w:tc>
        <w:tc>
          <w:tcPr>
            <w:tcW w:w="3312" w:type="dxa"/>
            <w:vAlign w:val="center"/>
          </w:tcPr>
          <w:p w14:paraId="5AADC4CF" w14:textId="77777777" w:rsidR="00781A53" w:rsidRPr="00272861" w:rsidRDefault="00000000">
            <w:pPr>
              <w:rPr>
                <w:rFonts w:ascii="Calibri" w:hAnsi="Calibri" w:cs="Calibri"/>
              </w:rPr>
            </w:pPr>
            <w:r w:rsidRPr="00272861">
              <w:rPr>
                <w:rFonts w:ascii="Calibri" w:hAnsi="Calibri" w:cs="Calibri"/>
                <w:sz w:val="18"/>
              </w:rPr>
              <w:t>Repository actions are restricted according to user permissions.</w:t>
            </w:r>
          </w:p>
        </w:tc>
      </w:tr>
      <w:tr w:rsidR="00781A53" w:rsidRPr="00272861" w14:paraId="4F7A08FC" w14:textId="77777777">
        <w:trPr>
          <w:jc w:val="center"/>
        </w:trPr>
        <w:tc>
          <w:tcPr>
            <w:tcW w:w="3312" w:type="dxa"/>
            <w:vAlign w:val="center"/>
          </w:tcPr>
          <w:p w14:paraId="36A28824" w14:textId="77777777" w:rsidR="00781A53" w:rsidRPr="00272861" w:rsidRDefault="00000000">
            <w:pPr>
              <w:rPr>
                <w:rFonts w:ascii="Calibri" w:hAnsi="Calibri" w:cs="Calibri"/>
              </w:rPr>
            </w:pPr>
            <w:r w:rsidRPr="00272861">
              <w:rPr>
                <w:rFonts w:ascii="Calibri" w:hAnsi="Calibri" w:cs="Calibri"/>
                <w:sz w:val="18"/>
              </w:rPr>
              <w:t>FR-12</w:t>
            </w:r>
          </w:p>
        </w:tc>
        <w:tc>
          <w:tcPr>
            <w:tcW w:w="3312" w:type="dxa"/>
            <w:vAlign w:val="center"/>
          </w:tcPr>
          <w:p w14:paraId="144D9610" w14:textId="77777777" w:rsidR="00781A53" w:rsidRPr="00272861" w:rsidRDefault="00000000">
            <w:pPr>
              <w:rPr>
                <w:rFonts w:ascii="Calibri" w:hAnsi="Calibri" w:cs="Calibri"/>
              </w:rPr>
            </w:pPr>
            <w:r w:rsidRPr="00272861">
              <w:rPr>
                <w:rFonts w:ascii="Calibri" w:hAnsi="Calibri" w:cs="Calibri"/>
                <w:sz w:val="18"/>
              </w:rPr>
              <w:t>Audit events</w:t>
            </w:r>
          </w:p>
        </w:tc>
        <w:tc>
          <w:tcPr>
            <w:tcW w:w="3312" w:type="dxa"/>
            <w:vAlign w:val="center"/>
          </w:tcPr>
          <w:p w14:paraId="7F829423" w14:textId="77777777" w:rsidR="00781A53" w:rsidRPr="00272861" w:rsidRDefault="00000000">
            <w:pPr>
              <w:rPr>
                <w:rFonts w:ascii="Calibri" w:hAnsi="Calibri" w:cs="Calibri"/>
              </w:rPr>
            </w:pPr>
            <w:r w:rsidRPr="00272861">
              <w:rPr>
                <w:rFonts w:ascii="Calibri" w:hAnsi="Calibri" w:cs="Calibri"/>
                <w:sz w:val="18"/>
              </w:rPr>
              <w:t>Important actions such as policy changes, scans, and membership changes are logged.</w:t>
            </w:r>
          </w:p>
        </w:tc>
      </w:tr>
      <w:tr w:rsidR="00781A53" w:rsidRPr="00272861" w14:paraId="0DE16285" w14:textId="77777777">
        <w:trPr>
          <w:jc w:val="center"/>
        </w:trPr>
        <w:tc>
          <w:tcPr>
            <w:tcW w:w="3312" w:type="dxa"/>
            <w:vAlign w:val="center"/>
          </w:tcPr>
          <w:p w14:paraId="17B79892" w14:textId="77777777" w:rsidR="00781A53" w:rsidRPr="00272861" w:rsidRDefault="00000000">
            <w:pPr>
              <w:rPr>
                <w:rFonts w:ascii="Calibri" w:hAnsi="Calibri" w:cs="Calibri"/>
              </w:rPr>
            </w:pPr>
            <w:r w:rsidRPr="00272861">
              <w:rPr>
                <w:rFonts w:ascii="Calibri" w:hAnsi="Calibri" w:cs="Calibri"/>
                <w:sz w:val="18"/>
              </w:rPr>
              <w:t>FR-13</w:t>
            </w:r>
          </w:p>
        </w:tc>
        <w:tc>
          <w:tcPr>
            <w:tcW w:w="3312" w:type="dxa"/>
            <w:vAlign w:val="center"/>
          </w:tcPr>
          <w:p w14:paraId="7964D787" w14:textId="77777777" w:rsidR="00781A53" w:rsidRPr="00272861" w:rsidRDefault="00000000">
            <w:pPr>
              <w:rPr>
                <w:rFonts w:ascii="Calibri" w:hAnsi="Calibri" w:cs="Calibri"/>
              </w:rPr>
            </w:pPr>
            <w:r w:rsidRPr="00272861">
              <w:rPr>
                <w:rFonts w:ascii="Calibri" w:hAnsi="Calibri" w:cs="Calibri"/>
                <w:sz w:val="18"/>
              </w:rPr>
              <w:t>Error handling</w:t>
            </w:r>
          </w:p>
        </w:tc>
        <w:tc>
          <w:tcPr>
            <w:tcW w:w="3312" w:type="dxa"/>
            <w:vAlign w:val="center"/>
          </w:tcPr>
          <w:p w14:paraId="2CAD429E" w14:textId="77777777" w:rsidR="00781A53" w:rsidRPr="00272861" w:rsidRDefault="00000000">
            <w:pPr>
              <w:rPr>
                <w:rFonts w:ascii="Calibri" w:hAnsi="Calibri" w:cs="Calibri"/>
              </w:rPr>
            </w:pPr>
            <w:r w:rsidRPr="00272861">
              <w:rPr>
                <w:rFonts w:ascii="Calibri" w:hAnsi="Calibri" w:cs="Calibri"/>
                <w:sz w:val="18"/>
              </w:rPr>
              <w:t>Scanner failures and unsupported files are reported clearly without exposing secrets.</w:t>
            </w:r>
          </w:p>
        </w:tc>
      </w:tr>
      <w:tr w:rsidR="00781A53" w:rsidRPr="00272861" w14:paraId="10F56F37" w14:textId="77777777">
        <w:trPr>
          <w:jc w:val="center"/>
        </w:trPr>
        <w:tc>
          <w:tcPr>
            <w:tcW w:w="3312" w:type="dxa"/>
            <w:vAlign w:val="center"/>
          </w:tcPr>
          <w:p w14:paraId="1A8D47DC" w14:textId="77777777" w:rsidR="00781A53" w:rsidRPr="00272861" w:rsidRDefault="00000000">
            <w:pPr>
              <w:rPr>
                <w:rFonts w:ascii="Calibri" w:hAnsi="Calibri" w:cs="Calibri"/>
              </w:rPr>
            </w:pPr>
            <w:r w:rsidRPr="00272861">
              <w:rPr>
                <w:rFonts w:ascii="Calibri" w:hAnsi="Calibri" w:cs="Calibri"/>
                <w:sz w:val="18"/>
              </w:rPr>
              <w:t>FR-14</w:t>
            </w:r>
          </w:p>
        </w:tc>
        <w:tc>
          <w:tcPr>
            <w:tcW w:w="3312" w:type="dxa"/>
            <w:vAlign w:val="center"/>
          </w:tcPr>
          <w:p w14:paraId="390A7799" w14:textId="77777777" w:rsidR="00781A53" w:rsidRPr="00272861" w:rsidRDefault="00000000">
            <w:pPr>
              <w:rPr>
                <w:rFonts w:ascii="Calibri" w:hAnsi="Calibri" w:cs="Calibri"/>
              </w:rPr>
            </w:pPr>
            <w:r w:rsidRPr="00272861">
              <w:rPr>
                <w:rFonts w:ascii="Calibri" w:hAnsi="Calibri" w:cs="Calibri"/>
                <w:sz w:val="18"/>
              </w:rPr>
              <w:t>Export</w:t>
            </w:r>
          </w:p>
        </w:tc>
        <w:tc>
          <w:tcPr>
            <w:tcW w:w="3312" w:type="dxa"/>
            <w:vAlign w:val="center"/>
          </w:tcPr>
          <w:p w14:paraId="619AF6A8" w14:textId="77777777" w:rsidR="00781A53" w:rsidRPr="00272861" w:rsidRDefault="00000000">
            <w:pPr>
              <w:rPr>
                <w:rFonts w:ascii="Calibri" w:hAnsi="Calibri" w:cs="Calibri"/>
              </w:rPr>
            </w:pPr>
            <w:r w:rsidRPr="00272861">
              <w:rPr>
                <w:rFonts w:ascii="Calibri" w:hAnsi="Calibri" w:cs="Calibri"/>
                <w:sz w:val="18"/>
              </w:rPr>
              <w:t>A later release may allow authorized users to export findings in a report format.</w:t>
            </w:r>
          </w:p>
        </w:tc>
      </w:tr>
    </w:tbl>
    <w:p w14:paraId="32B83ED6" w14:textId="77777777" w:rsidR="00781A53" w:rsidRPr="00272861" w:rsidRDefault="00781A53">
      <w:pPr>
        <w:rPr>
          <w:rFonts w:ascii="Calibri" w:hAnsi="Calibri" w:cs="Calibri"/>
        </w:rPr>
      </w:pPr>
    </w:p>
    <w:p w14:paraId="614F77E0" w14:textId="77777777" w:rsidR="00781A53" w:rsidRPr="00272861" w:rsidRDefault="00000000">
      <w:pPr>
        <w:pStyle w:val="Heading1"/>
        <w:rPr>
          <w:rFonts w:ascii="Calibri" w:hAnsi="Calibri" w:cs="Calibri"/>
        </w:rPr>
      </w:pPr>
      <w:r w:rsidRPr="00272861">
        <w:rPr>
          <w:rFonts w:ascii="Calibri" w:hAnsi="Calibri" w:cs="Calibri"/>
        </w:rPr>
        <w:t>8. Non-Functional Requirements</w:t>
      </w:r>
    </w:p>
    <w:tbl>
      <w:tblPr>
        <w:tblStyle w:val="TableGrid"/>
        <w:tblW w:w="0" w:type="auto"/>
        <w:jc w:val="center"/>
        <w:tblLook w:val="04A0" w:firstRow="1" w:lastRow="0" w:firstColumn="1" w:lastColumn="0" w:noHBand="0" w:noVBand="1"/>
      </w:tblPr>
      <w:tblGrid>
        <w:gridCol w:w="4963"/>
        <w:gridCol w:w="4963"/>
      </w:tblGrid>
      <w:tr w:rsidR="00781A53" w:rsidRPr="00272861" w14:paraId="7C502C8A" w14:textId="77777777">
        <w:trPr>
          <w:jc w:val="center"/>
        </w:trPr>
        <w:tc>
          <w:tcPr>
            <w:tcW w:w="4968" w:type="dxa"/>
            <w:shd w:val="clear" w:color="auto" w:fill="17365D"/>
            <w:vAlign w:val="center"/>
          </w:tcPr>
          <w:p w14:paraId="40B6A7F0" w14:textId="77777777" w:rsidR="00781A53" w:rsidRPr="00272861" w:rsidRDefault="00000000">
            <w:pPr>
              <w:rPr>
                <w:rFonts w:ascii="Calibri" w:hAnsi="Calibri" w:cs="Calibri"/>
              </w:rPr>
            </w:pPr>
            <w:r w:rsidRPr="00272861">
              <w:rPr>
                <w:rFonts w:ascii="Calibri" w:hAnsi="Calibri" w:cs="Calibri"/>
                <w:b/>
                <w:color w:val="FFFFFF"/>
                <w:sz w:val="18"/>
              </w:rPr>
              <w:t>Category</w:t>
            </w:r>
          </w:p>
        </w:tc>
        <w:tc>
          <w:tcPr>
            <w:tcW w:w="4968" w:type="dxa"/>
            <w:shd w:val="clear" w:color="auto" w:fill="17365D"/>
            <w:vAlign w:val="center"/>
          </w:tcPr>
          <w:p w14:paraId="3A557AAE" w14:textId="77777777" w:rsidR="00781A53" w:rsidRPr="00272861" w:rsidRDefault="00000000">
            <w:pPr>
              <w:rPr>
                <w:rFonts w:ascii="Calibri" w:hAnsi="Calibri" w:cs="Calibri"/>
              </w:rPr>
            </w:pPr>
            <w:r w:rsidRPr="00272861">
              <w:rPr>
                <w:rFonts w:ascii="Calibri" w:hAnsi="Calibri" w:cs="Calibri"/>
                <w:b/>
                <w:color w:val="FFFFFF"/>
                <w:sz w:val="18"/>
              </w:rPr>
              <w:t>Requirement</w:t>
            </w:r>
          </w:p>
        </w:tc>
      </w:tr>
      <w:tr w:rsidR="00781A53" w:rsidRPr="00272861" w14:paraId="5A191CA4" w14:textId="77777777">
        <w:trPr>
          <w:jc w:val="center"/>
        </w:trPr>
        <w:tc>
          <w:tcPr>
            <w:tcW w:w="4968" w:type="dxa"/>
            <w:vAlign w:val="center"/>
          </w:tcPr>
          <w:p w14:paraId="2AC9A757" w14:textId="77777777" w:rsidR="00781A53" w:rsidRPr="00272861" w:rsidRDefault="00000000">
            <w:pPr>
              <w:rPr>
                <w:rFonts w:ascii="Calibri" w:hAnsi="Calibri" w:cs="Calibri"/>
              </w:rPr>
            </w:pPr>
            <w:r w:rsidRPr="00272861">
              <w:rPr>
                <w:rFonts w:ascii="Calibri" w:hAnsi="Calibri" w:cs="Calibri"/>
                <w:sz w:val="18"/>
              </w:rPr>
              <w:t>Security</w:t>
            </w:r>
          </w:p>
        </w:tc>
        <w:tc>
          <w:tcPr>
            <w:tcW w:w="4968" w:type="dxa"/>
            <w:vAlign w:val="center"/>
          </w:tcPr>
          <w:p w14:paraId="15257C2A" w14:textId="77777777" w:rsidR="00781A53" w:rsidRPr="00272861" w:rsidRDefault="00000000">
            <w:pPr>
              <w:rPr>
                <w:rFonts w:ascii="Calibri" w:hAnsi="Calibri" w:cs="Calibri"/>
              </w:rPr>
            </w:pPr>
            <w:r w:rsidRPr="00272861">
              <w:rPr>
                <w:rFonts w:ascii="Calibri" w:hAnsi="Calibri" w:cs="Calibri"/>
                <w:sz w:val="18"/>
              </w:rPr>
              <w:t>Use secure authentication, least-privilege access, encryption in transit, protected secrets, and isolated scan execution.</w:t>
            </w:r>
          </w:p>
        </w:tc>
      </w:tr>
      <w:tr w:rsidR="00781A53" w:rsidRPr="00272861" w14:paraId="664031BB" w14:textId="77777777">
        <w:trPr>
          <w:jc w:val="center"/>
        </w:trPr>
        <w:tc>
          <w:tcPr>
            <w:tcW w:w="4968" w:type="dxa"/>
            <w:vAlign w:val="center"/>
          </w:tcPr>
          <w:p w14:paraId="106CA110" w14:textId="77777777" w:rsidR="00781A53" w:rsidRPr="00272861" w:rsidRDefault="00000000">
            <w:pPr>
              <w:rPr>
                <w:rFonts w:ascii="Calibri" w:hAnsi="Calibri" w:cs="Calibri"/>
              </w:rPr>
            </w:pPr>
            <w:r w:rsidRPr="00272861">
              <w:rPr>
                <w:rFonts w:ascii="Calibri" w:hAnsi="Calibri" w:cs="Calibri"/>
                <w:sz w:val="18"/>
              </w:rPr>
              <w:t>Privacy</w:t>
            </w:r>
          </w:p>
        </w:tc>
        <w:tc>
          <w:tcPr>
            <w:tcW w:w="4968" w:type="dxa"/>
            <w:vAlign w:val="center"/>
          </w:tcPr>
          <w:p w14:paraId="326BA25A" w14:textId="77777777" w:rsidR="00781A53" w:rsidRPr="00272861" w:rsidRDefault="00000000">
            <w:pPr>
              <w:rPr>
                <w:rFonts w:ascii="Calibri" w:hAnsi="Calibri" w:cs="Calibri"/>
              </w:rPr>
            </w:pPr>
            <w:r w:rsidRPr="00272861">
              <w:rPr>
                <w:rFonts w:ascii="Calibri" w:hAnsi="Calibri" w:cs="Calibri"/>
                <w:sz w:val="18"/>
              </w:rPr>
              <w:t>Do not expose one customer's repositories or findings to another customer.</w:t>
            </w:r>
          </w:p>
        </w:tc>
      </w:tr>
      <w:tr w:rsidR="00781A53" w:rsidRPr="00272861" w14:paraId="1D093986" w14:textId="77777777">
        <w:trPr>
          <w:jc w:val="center"/>
        </w:trPr>
        <w:tc>
          <w:tcPr>
            <w:tcW w:w="4968" w:type="dxa"/>
            <w:vAlign w:val="center"/>
          </w:tcPr>
          <w:p w14:paraId="47C0C75F" w14:textId="77777777" w:rsidR="00781A53" w:rsidRPr="00272861" w:rsidRDefault="00000000">
            <w:pPr>
              <w:rPr>
                <w:rFonts w:ascii="Calibri" w:hAnsi="Calibri" w:cs="Calibri"/>
              </w:rPr>
            </w:pPr>
            <w:r w:rsidRPr="00272861">
              <w:rPr>
                <w:rFonts w:ascii="Calibri" w:hAnsi="Calibri" w:cs="Calibri"/>
                <w:sz w:val="18"/>
              </w:rPr>
              <w:t>Reliability</w:t>
            </w:r>
          </w:p>
        </w:tc>
        <w:tc>
          <w:tcPr>
            <w:tcW w:w="4968" w:type="dxa"/>
            <w:vAlign w:val="center"/>
          </w:tcPr>
          <w:p w14:paraId="49AD6BB1" w14:textId="77777777" w:rsidR="00781A53" w:rsidRPr="00272861" w:rsidRDefault="00000000">
            <w:pPr>
              <w:rPr>
                <w:rFonts w:ascii="Calibri" w:hAnsi="Calibri" w:cs="Calibri"/>
              </w:rPr>
            </w:pPr>
            <w:r w:rsidRPr="00272861">
              <w:rPr>
                <w:rFonts w:ascii="Calibri" w:hAnsi="Calibri" w:cs="Calibri"/>
                <w:sz w:val="18"/>
              </w:rPr>
              <w:t>Report scan failures explicitly; avoid marking an incomplete scan as successful.</w:t>
            </w:r>
          </w:p>
        </w:tc>
      </w:tr>
      <w:tr w:rsidR="00781A53" w:rsidRPr="00272861" w14:paraId="64001818" w14:textId="77777777">
        <w:trPr>
          <w:jc w:val="center"/>
        </w:trPr>
        <w:tc>
          <w:tcPr>
            <w:tcW w:w="4968" w:type="dxa"/>
            <w:vAlign w:val="center"/>
          </w:tcPr>
          <w:p w14:paraId="05F08374" w14:textId="77777777" w:rsidR="00781A53" w:rsidRPr="00272861" w:rsidRDefault="00000000">
            <w:pPr>
              <w:rPr>
                <w:rFonts w:ascii="Calibri" w:hAnsi="Calibri" w:cs="Calibri"/>
              </w:rPr>
            </w:pPr>
            <w:r w:rsidRPr="00272861">
              <w:rPr>
                <w:rFonts w:ascii="Calibri" w:hAnsi="Calibri" w:cs="Calibri"/>
                <w:sz w:val="18"/>
              </w:rPr>
              <w:t>Performance</w:t>
            </w:r>
          </w:p>
        </w:tc>
        <w:tc>
          <w:tcPr>
            <w:tcW w:w="4968" w:type="dxa"/>
            <w:vAlign w:val="center"/>
          </w:tcPr>
          <w:p w14:paraId="76EFAE56" w14:textId="77777777" w:rsidR="00781A53" w:rsidRPr="00272861" w:rsidRDefault="00000000">
            <w:pPr>
              <w:rPr>
                <w:rFonts w:ascii="Calibri" w:hAnsi="Calibri" w:cs="Calibri"/>
              </w:rPr>
            </w:pPr>
            <w:r w:rsidRPr="00272861">
              <w:rPr>
                <w:rFonts w:ascii="Calibri" w:hAnsi="Calibri" w:cs="Calibri"/>
                <w:sz w:val="18"/>
              </w:rPr>
              <w:t>Show progress promptly; set target scan-time objectives after measuring representative repositories.</w:t>
            </w:r>
          </w:p>
        </w:tc>
      </w:tr>
      <w:tr w:rsidR="00781A53" w:rsidRPr="00272861" w14:paraId="61ED9111" w14:textId="77777777">
        <w:trPr>
          <w:jc w:val="center"/>
        </w:trPr>
        <w:tc>
          <w:tcPr>
            <w:tcW w:w="4968" w:type="dxa"/>
            <w:vAlign w:val="center"/>
          </w:tcPr>
          <w:p w14:paraId="72A93E7C" w14:textId="77777777" w:rsidR="00781A53" w:rsidRPr="00272861" w:rsidRDefault="00000000">
            <w:pPr>
              <w:rPr>
                <w:rFonts w:ascii="Calibri" w:hAnsi="Calibri" w:cs="Calibri"/>
              </w:rPr>
            </w:pPr>
            <w:r w:rsidRPr="00272861">
              <w:rPr>
                <w:rFonts w:ascii="Calibri" w:hAnsi="Calibri" w:cs="Calibri"/>
                <w:sz w:val="18"/>
              </w:rPr>
              <w:t>Scalability</w:t>
            </w:r>
          </w:p>
        </w:tc>
        <w:tc>
          <w:tcPr>
            <w:tcW w:w="4968" w:type="dxa"/>
            <w:vAlign w:val="center"/>
          </w:tcPr>
          <w:p w14:paraId="61CF1F38" w14:textId="77777777" w:rsidR="00781A53" w:rsidRPr="00272861" w:rsidRDefault="00000000">
            <w:pPr>
              <w:rPr>
                <w:rFonts w:ascii="Calibri" w:hAnsi="Calibri" w:cs="Calibri"/>
              </w:rPr>
            </w:pPr>
            <w:r w:rsidRPr="00272861">
              <w:rPr>
                <w:rFonts w:ascii="Calibri" w:hAnsi="Calibri" w:cs="Calibri"/>
                <w:sz w:val="18"/>
              </w:rPr>
              <w:t>Use a queue/worker design so scanning capacity can scale separately from the web application.</w:t>
            </w:r>
          </w:p>
        </w:tc>
      </w:tr>
      <w:tr w:rsidR="00781A53" w:rsidRPr="00272861" w14:paraId="35ACE495" w14:textId="77777777">
        <w:trPr>
          <w:jc w:val="center"/>
        </w:trPr>
        <w:tc>
          <w:tcPr>
            <w:tcW w:w="4968" w:type="dxa"/>
            <w:vAlign w:val="center"/>
          </w:tcPr>
          <w:p w14:paraId="71E31E54" w14:textId="77777777" w:rsidR="00781A53" w:rsidRPr="00272861" w:rsidRDefault="00000000">
            <w:pPr>
              <w:rPr>
                <w:rFonts w:ascii="Calibri" w:hAnsi="Calibri" w:cs="Calibri"/>
              </w:rPr>
            </w:pPr>
            <w:r w:rsidRPr="00272861">
              <w:rPr>
                <w:rFonts w:ascii="Calibri" w:hAnsi="Calibri" w:cs="Calibri"/>
                <w:sz w:val="18"/>
              </w:rPr>
              <w:t>Usability</w:t>
            </w:r>
          </w:p>
        </w:tc>
        <w:tc>
          <w:tcPr>
            <w:tcW w:w="4968" w:type="dxa"/>
            <w:vAlign w:val="center"/>
          </w:tcPr>
          <w:p w14:paraId="310F5E99" w14:textId="77777777" w:rsidR="00781A53" w:rsidRPr="00272861" w:rsidRDefault="00000000">
            <w:pPr>
              <w:rPr>
                <w:rFonts w:ascii="Calibri" w:hAnsi="Calibri" w:cs="Calibri"/>
              </w:rPr>
            </w:pPr>
            <w:r w:rsidRPr="00272861">
              <w:rPr>
                <w:rFonts w:ascii="Calibri" w:hAnsi="Calibri" w:cs="Calibri"/>
                <w:sz w:val="18"/>
              </w:rPr>
              <w:t>Findings should be understandable and navigable, with severity and location easy to find.</w:t>
            </w:r>
          </w:p>
        </w:tc>
      </w:tr>
      <w:tr w:rsidR="00781A53" w:rsidRPr="00272861" w14:paraId="36E146C9" w14:textId="77777777">
        <w:trPr>
          <w:jc w:val="center"/>
        </w:trPr>
        <w:tc>
          <w:tcPr>
            <w:tcW w:w="4968" w:type="dxa"/>
            <w:vAlign w:val="center"/>
          </w:tcPr>
          <w:p w14:paraId="44C9E92B" w14:textId="77777777" w:rsidR="00781A53" w:rsidRPr="00272861" w:rsidRDefault="00000000">
            <w:pPr>
              <w:rPr>
                <w:rFonts w:ascii="Calibri" w:hAnsi="Calibri" w:cs="Calibri"/>
              </w:rPr>
            </w:pPr>
            <w:r w:rsidRPr="00272861">
              <w:rPr>
                <w:rFonts w:ascii="Calibri" w:hAnsi="Calibri" w:cs="Calibri"/>
                <w:sz w:val="18"/>
              </w:rPr>
              <w:t>Maintainability</w:t>
            </w:r>
          </w:p>
        </w:tc>
        <w:tc>
          <w:tcPr>
            <w:tcW w:w="4968" w:type="dxa"/>
            <w:vAlign w:val="center"/>
          </w:tcPr>
          <w:p w14:paraId="1102E393" w14:textId="77777777" w:rsidR="00781A53" w:rsidRPr="00272861" w:rsidRDefault="00000000">
            <w:pPr>
              <w:rPr>
                <w:rFonts w:ascii="Calibri" w:hAnsi="Calibri" w:cs="Calibri"/>
              </w:rPr>
            </w:pPr>
            <w:r w:rsidRPr="00272861">
              <w:rPr>
                <w:rFonts w:ascii="Calibri" w:hAnsi="Calibri" w:cs="Calibri"/>
                <w:sz w:val="18"/>
              </w:rPr>
              <w:t>Keep scanner integrations modular and normalize their outputs.</w:t>
            </w:r>
          </w:p>
        </w:tc>
      </w:tr>
      <w:tr w:rsidR="00781A53" w:rsidRPr="00272861" w14:paraId="18296592" w14:textId="77777777">
        <w:trPr>
          <w:jc w:val="center"/>
        </w:trPr>
        <w:tc>
          <w:tcPr>
            <w:tcW w:w="4968" w:type="dxa"/>
            <w:vAlign w:val="center"/>
          </w:tcPr>
          <w:p w14:paraId="7B655253" w14:textId="77777777" w:rsidR="00781A53" w:rsidRPr="00272861" w:rsidRDefault="00000000">
            <w:pPr>
              <w:rPr>
                <w:rFonts w:ascii="Calibri" w:hAnsi="Calibri" w:cs="Calibri"/>
              </w:rPr>
            </w:pPr>
            <w:r w:rsidRPr="00272861">
              <w:rPr>
                <w:rFonts w:ascii="Calibri" w:hAnsi="Calibri" w:cs="Calibri"/>
                <w:sz w:val="18"/>
              </w:rPr>
              <w:t>Auditability</w:t>
            </w:r>
          </w:p>
        </w:tc>
        <w:tc>
          <w:tcPr>
            <w:tcW w:w="4968" w:type="dxa"/>
            <w:vAlign w:val="center"/>
          </w:tcPr>
          <w:p w14:paraId="79143B07" w14:textId="77777777" w:rsidR="00781A53" w:rsidRPr="00272861" w:rsidRDefault="00000000">
            <w:pPr>
              <w:rPr>
                <w:rFonts w:ascii="Calibri" w:hAnsi="Calibri" w:cs="Calibri"/>
              </w:rPr>
            </w:pPr>
            <w:r w:rsidRPr="00272861">
              <w:rPr>
                <w:rFonts w:ascii="Calibri" w:hAnsi="Calibri" w:cs="Calibri"/>
                <w:sz w:val="18"/>
              </w:rPr>
              <w:t>Record important security-relevant actions with timestamps and actor identity.</w:t>
            </w:r>
          </w:p>
        </w:tc>
      </w:tr>
      <w:tr w:rsidR="00781A53" w:rsidRPr="00272861" w14:paraId="48208C34" w14:textId="77777777">
        <w:trPr>
          <w:jc w:val="center"/>
        </w:trPr>
        <w:tc>
          <w:tcPr>
            <w:tcW w:w="4968" w:type="dxa"/>
            <w:vAlign w:val="center"/>
          </w:tcPr>
          <w:p w14:paraId="072A466B" w14:textId="77777777" w:rsidR="00781A53" w:rsidRPr="00272861" w:rsidRDefault="00000000">
            <w:pPr>
              <w:rPr>
                <w:rFonts w:ascii="Calibri" w:hAnsi="Calibri" w:cs="Calibri"/>
              </w:rPr>
            </w:pPr>
            <w:r w:rsidRPr="00272861">
              <w:rPr>
                <w:rFonts w:ascii="Calibri" w:hAnsi="Calibri" w:cs="Calibri"/>
                <w:sz w:val="18"/>
              </w:rPr>
              <w:t>Portability</w:t>
            </w:r>
          </w:p>
        </w:tc>
        <w:tc>
          <w:tcPr>
            <w:tcW w:w="4968" w:type="dxa"/>
            <w:vAlign w:val="center"/>
          </w:tcPr>
          <w:p w14:paraId="7BDC2912" w14:textId="77777777" w:rsidR="00781A53" w:rsidRPr="00272861" w:rsidRDefault="00000000">
            <w:pPr>
              <w:rPr>
                <w:rFonts w:ascii="Calibri" w:hAnsi="Calibri" w:cs="Calibri"/>
              </w:rPr>
            </w:pPr>
            <w:r w:rsidRPr="00272861">
              <w:rPr>
                <w:rFonts w:ascii="Calibri" w:hAnsi="Calibri" w:cs="Calibri"/>
                <w:sz w:val="18"/>
              </w:rPr>
              <w:t>Keep deployment configuration documented; consider containers for repeatable environments.</w:t>
            </w:r>
          </w:p>
        </w:tc>
      </w:tr>
      <w:tr w:rsidR="00781A53" w:rsidRPr="00272861" w14:paraId="2154CCFA" w14:textId="77777777">
        <w:trPr>
          <w:jc w:val="center"/>
        </w:trPr>
        <w:tc>
          <w:tcPr>
            <w:tcW w:w="4968" w:type="dxa"/>
            <w:vAlign w:val="center"/>
          </w:tcPr>
          <w:p w14:paraId="23AF79B0" w14:textId="77777777" w:rsidR="00781A53" w:rsidRPr="00272861" w:rsidRDefault="00000000">
            <w:pPr>
              <w:rPr>
                <w:rFonts w:ascii="Calibri" w:hAnsi="Calibri" w:cs="Calibri"/>
              </w:rPr>
            </w:pPr>
            <w:r w:rsidRPr="00272861">
              <w:rPr>
                <w:rFonts w:ascii="Calibri" w:hAnsi="Calibri" w:cs="Calibri"/>
                <w:sz w:val="18"/>
              </w:rPr>
              <w:t>Accessibility</w:t>
            </w:r>
          </w:p>
        </w:tc>
        <w:tc>
          <w:tcPr>
            <w:tcW w:w="4968" w:type="dxa"/>
            <w:vAlign w:val="center"/>
          </w:tcPr>
          <w:p w14:paraId="1DDC23C4" w14:textId="77777777" w:rsidR="00781A53" w:rsidRPr="00272861" w:rsidRDefault="00000000">
            <w:pPr>
              <w:rPr>
                <w:rFonts w:ascii="Calibri" w:hAnsi="Calibri" w:cs="Calibri"/>
              </w:rPr>
            </w:pPr>
            <w:r w:rsidRPr="00272861">
              <w:rPr>
                <w:rFonts w:ascii="Calibri" w:hAnsi="Calibri" w:cs="Calibri"/>
                <w:sz w:val="18"/>
              </w:rPr>
              <w:t>Use readable contrast, keyboard-friendly controls, and clear status text.</w:t>
            </w:r>
          </w:p>
        </w:tc>
      </w:tr>
    </w:tbl>
    <w:p w14:paraId="4D486431" w14:textId="77777777" w:rsidR="00781A53" w:rsidRPr="00272861" w:rsidRDefault="00781A53">
      <w:pPr>
        <w:rPr>
          <w:rFonts w:ascii="Calibri" w:hAnsi="Calibri" w:cs="Calibri"/>
        </w:rPr>
      </w:pPr>
    </w:p>
    <w:p w14:paraId="6D388FAE" w14:textId="77777777" w:rsidR="00781A53" w:rsidRPr="00272861" w:rsidRDefault="00000000">
      <w:pPr>
        <w:pStyle w:val="Heading1"/>
        <w:rPr>
          <w:rFonts w:ascii="Calibri" w:hAnsi="Calibri" w:cs="Calibri"/>
        </w:rPr>
      </w:pPr>
      <w:r w:rsidRPr="00272861">
        <w:rPr>
          <w:rFonts w:ascii="Calibri" w:hAnsi="Calibri" w:cs="Calibri"/>
        </w:rPr>
        <w:t>9. User Workflows</w:t>
      </w:r>
    </w:p>
    <w:p w14:paraId="2DECE4EC" w14:textId="77777777" w:rsidR="00781A53" w:rsidRPr="00272861" w:rsidRDefault="00000000">
      <w:pPr>
        <w:pStyle w:val="Heading2"/>
        <w:rPr>
          <w:rFonts w:ascii="Calibri" w:hAnsi="Calibri" w:cs="Calibri"/>
        </w:rPr>
      </w:pPr>
      <w:r w:rsidRPr="00272861">
        <w:rPr>
          <w:rFonts w:ascii="Calibri" w:hAnsi="Calibri" w:cs="Calibri"/>
        </w:rPr>
        <w:t>9.1 Scan Workflow</w:t>
      </w:r>
    </w:p>
    <w:p w14:paraId="7416FBFC" w14:textId="77777777" w:rsidR="00781A53" w:rsidRPr="00272861" w:rsidRDefault="00000000">
      <w:pPr>
        <w:pStyle w:val="ListNumber"/>
        <w:rPr>
          <w:rFonts w:ascii="Calibri" w:hAnsi="Calibri" w:cs="Calibri"/>
        </w:rPr>
      </w:pPr>
      <w:r w:rsidRPr="00272861">
        <w:rPr>
          <w:rFonts w:ascii="Calibri" w:hAnsi="Calibri" w:cs="Calibri"/>
        </w:rPr>
        <w:t>User signs in and opens or creates a repository.</w:t>
      </w:r>
    </w:p>
    <w:p w14:paraId="30CDF2FA" w14:textId="77777777" w:rsidR="00781A53" w:rsidRPr="00272861" w:rsidRDefault="00000000">
      <w:pPr>
        <w:pStyle w:val="ListNumber"/>
        <w:rPr>
          <w:rFonts w:ascii="Calibri" w:hAnsi="Calibri" w:cs="Calibri"/>
        </w:rPr>
      </w:pPr>
      <w:r w:rsidRPr="00272861">
        <w:rPr>
          <w:rFonts w:ascii="Calibri" w:hAnsi="Calibri" w:cs="Calibri"/>
        </w:rPr>
        <w:t>User uploads source code or pushes a change through an approved integration.</w:t>
      </w:r>
    </w:p>
    <w:p w14:paraId="67EF2108" w14:textId="77777777" w:rsidR="00781A53" w:rsidRPr="00272861" w:rsidRDefault="00000000">
      <w:pPr>
        <w:pStyle w:val="ListNumber"/>
        <w:rPr>
          <w:rFonts w:ascii="Calibri" w:hAnsi="Calibri" w:cs="Calibri"/>
        </w:rPr>
      </w:pPr>
      <w:r w:rsidRPr="00272861">
        <w:rPr>
          <w:rFonts w:ascii="Calibri" w:hAnsi="Calibri" w:cs="Calibri"/>
        </w:rPr>
        <w:t>Platform validates the request, checks permissions, and stores the required repository metadata.</w:t>
      </w:r>
    </w:p>
    <w:p w14:paraId="5BD3234B" w14:textId="77777777" w:rsidR="00781A53" w:rsidRPr="00272861" w:rsidRDefault="00000000">
      <w:pPr>
        <w:pStyle w:val="ListNumber"/>
        <w:rPr>
          <w:rFonts w:ascii="Calibri" w:hAnsi="Calibri" w:cs="Calibri"/>
        </w:rPr>
      </w:pPr>
      <w:r w:rsidRPr="00272861">
        <w:rPr>
          <w:rFonts w:ascii="Calibri" w:hAnsi="Calibri" w:cs="Calibri"/>
        </w:rPr>
        <w:t>Scan job is placed in a queue.</w:t>
      </w:r>
    </w:p>
    <w:p w14:paraId="4DFDE9F5" w14:textId="77777777" w:rsidR="00781A53" w:rsidRPr="00272861" w:rsidRDefault="00000000">
      <w:pPr>
        <w:pStyle w:val="ListNumber"/>
        <w:rPr>
          <w:rFonts w:ascii="Calibri" w:hAnsi="Calibri" w:cs="Calibri"/>
        </w:rPr>
      </w:pPr>
      <w:r w:rsidRPr="00272861">
        <w:rPr>
          <w:rFonts w:ascii="Calibri" w:hAnsi="Calibri" w:cs="Calibri"/>
        </w:rPr>
        <w:t>An isolated worker invokes configured scanners.</w:t>
      </w:r>
    </w:p>
    <w:p w14:paraId="2105438F" w14:textId="77777777" w:rsidR="00781A53" w:rsidRPr="00272861" w:rsidRDefault="00000000">
      <w:pPr>
        <w:pStyle w:val="ListNumber"/>
        <w:rPr>
          <w:rFonts w:ascii="Calibri" w:hAnsi="Calibri" w:cs="Calibri"/>
        </w:rPr>
      </w:pPr>
      <w:r w:rsidRPr="00272861">
        <w:rPr>
          <w:rFonts w:ascii="Calibri" w:hAnsi="Calibri" w:cs="Calibri"/>
        </w:rPr>
        <w:t>Scanner results are normalized, deduplicated where appropriate, and stored.</w:t>
      </w:r>
    </w:p>
    <w:p w14:paraId="61FD7979" w14:textId="77777777" w:rsidR="00781A53" w:rsidRPr="00272861" w:rsidRDefault="00000000">
      <w:pPr>
        <w:pStyle w:val="ListNumber"/>
        <w:rPr>
          <w:rFonts w:ascii="Calibri" w:hAnsi="Calibri" w:cs="Calibri"/>
        </w:rPr>
      </w:pPr>
      <w:r w:rsidRPr="00272861">
        <w:rPr>
          <w:rFonts w:ascii="Calibri" w:hAnsi="Calibri" w:cs="Calibri"/>
        </w:rPr>
        <w:t>Policy engine evaluates findings against repository/team rules.</w:t>
      </w:r>
    </w:p>
    <w:p w14:paraId="5429FD75" w14:textId="77777777" w:rsidR="00781A53" w:rsidRPr="00272861" w:rsidRDefault="00000000">
      <w:pPr>
        <w:pStyle w:val="ListNumber"/>
        <w:rPr>
          <w:rFonts w:ascii="Calibri" w:hAnsi="Calibri" w:cs="Calibri"/>
        </w:rPr>
      </w:pPr>
      <w:r w:rsidRPr="00272861">
        <w:rPr>
          <w:rFonts w:ascii="Calibri" w:hAnsi="Calibri" w:cs="Calibri"/>
        </w:rPr>
        <w:t>User sees the scan result, findings, and PASS/REVIEW/BLOCK outcome.</w:t>
      </w:r>
    </w:p>
    <w:p w14:paraId="69ED5DEC" w14:textId="77777777" w:rsidR="00781A53" w:rsidRPr="00272861" w:rsidRDefault="00000000">
      <w:pPr>
        <w:pStyle w:val="ListNumber"/>
        <w:rPr>
          <w:rFonts w:ascii="Calibri" w:hAnsi="Calibri" w:cs="Calibri"/>
        </w:rPr>
      </w:pPr>
      <w:r w:rsidRPr="00272861">
        <w:rPr>
          <w:rFonts w:ascii="Calibri" w:hAnsi="Calibri" w:cs="Calibri"/>
        </w:rPr>
        <w:lastRenderedPageBreak/>
        <w:t>User fixes code and triggers another scan.</w:t>
      </w:r>
    </w:p>
    <w:p w14:paraId="52392091" w14:textId="77777777" w:rsidR="00781A53" w:rsidRPr="00272861" w:rsidRDefault="00000000">
      <w:pPr>
        <w:pStyle w:val="ListNumber"/>
        <w:rPr>
          <w:rFonts w:ascii="Calibri" w:hAnsi="Calibri" w:cs="Calibri"/>
        </w:rPr>
      </w:pPr>
      <w:r w:rsidRPr="00272861">
        <w:rPr>
          <w:rFonts w:ascii="Calibri" w:hAnsi="Calibri" w:cs="Calibri"/>
        </w:rPr>
        <w:t>History records the new result so the team can compare progress.</w:t>
      </w:r>
    </w:p>
    <w:p w14:paraId="74A341D9" w14:textId="77777777" w:rsidR="00781A53" w:rsidRPr="00272861" w:rsidRDefault="00000000">
      <w:pPr>
        <w:pStyle w:val="Heading2"/>
        <w:rPr>
          <w:rFonts w:ascii="Calibri" w:hAnsi="Calibri" w:cs="Calibri"/>
        </w:rPr>
      </w:pPr>
      <w:r w:rsidRPr="00272861">
        <w:rPr>
          <w:rFonts w:ascii="Calibri" w:hAnsi="Calibri" w:cs="Calibri"/>
        </w:rPr>
        <w:t>9.2 Policy Outcome</w:t>
      </w:r>
    </w:p>
    <w:tbl>
      <w:tblPr>
        <w:tblStyle w:val="TableGrid"/>
        <w:tblW w:w="0" w:type="auto"/>
        <w:jc w:val="center"/>
        <w:tblLook w:val="04A0" w:firstRow="1" w:lastRow="0" w:firstColumn="1" w:lastColumn="0" w:noHBand="0" w:noVBand="1"/>
      </w:tblPr>
      <w:tblGrid>
        <w:gridCol w:w="4963"/>
        <w:gridCol w:w="4963"/>
      </w:tblGrid>
      <w:tr w:rsidR="00781A53" w:rsidRPr="00272861" w14:paraId="62402645" w14:textId="77777777">
        <w:trPr>
          <w:jc w:val="center"/>
        </w:trPr>
        <w:tc>
          <w:tcPr>
            <w:tcW w:w="4968" w:type="dxa"/>
            <w:shd w:val="clear" w:color="auto" w:fill="17365D"/>
            <w:vAlign w:val="center"/>
          </w:tcPr>
          <w:p w14:paraId="3622269B" w14:textId="77777777" w:rsidR="00781A53" w:rsidRPr="00272861" w:rsidRDefault="00000000">
            <w:pPr>
              <w:rPr>
                <w:rFonts w:ascii="Calibri" w:hAnsi="Calibri" w:cs="Calibri"/>
              </w:rPr>
            </w:pPr>
            <w:r w:rsidRPr="00272861">
              <w:rPr>
                <w:rFonts w:ascii="Calibri" w:hAnsi="Calibri" w:cs="Calibri"/>
                <w:b/>
                <w:color w:val="FFFFFF"/>
                <w:sz w:val="18"/>
              </w:rPr>
              <w:t>Outcome</w:t>
            </w:r>
          </w:p>
        </w:tc>
        <w:tc>
          <w:tcPr>
            <w:tcW w:w="4968" w:type="dxa"/>
            <w:shd w:val="clear" w:color="auto" w:fill="17365D"/>
            <w:vAlign w:val="center"/>
          </w:tcPr>
          <w:p w14:paraId="572FDD0D" w14:textId="77777777" w:rsidR="00781A53" w:rsidRPr="00272861" w:rsidRDefault="00000000">
            <w:pPr>
              <w:rPr>
                <w:rFonts w:ascii="Calibri" w:hAnsi="Calibri" w:cs="Calibri"/>
              </w:rPr>
            </w:pPr>
            <w:r w:rsidRPr="00272861">
              <w:rPr>
                <w:rFonts w:ascii="Calibri" w:hAnsi="Calibri" w:cs="Calibri"/>
                <w:b/>
                <w:color w:val="FFFFFF"/>
                <w:sz w:val="18"/>
              </w:rPr>
              <w:t>Meaning</w:t>
            </w:r>
          </w:p>
        </w:tc>
      </w:tr>
      <w:tr w:rsidR="00781A53" w:rsidRPr="00272861" w14:paraId="377004A1" w14:textId="77777777">
        <w:trPr>
          <w:jc w:val="center"/>
        </w:trPr>
        <w:tc>
          <w:tcPr>
            <w:tcW w:w="4968" w:type="dxa"/>
            <w:vAlign w:val="center"/>
          </w:tcPr>
          <w:p w14:paraId="52090A25" w14:textId="77777777" w:rsidR="00781A53" w:rsidRPr="00272861" w:rsidRDefault="00000000">
            <w:pPr>
              <w:rPr>
                <w:rFonts w:ascii="Calibri" w:hAnsi="Calibri" w:cs="Calibri"/>
              </w:rPr>
            </w:pPr>
            <w:r w:rsidRPr="00272861">
              <w:rPr>
                <w:rFonts w:ascii="Calibri" w:hAnsi="Calibri" w:cs="Calibri"/>
                <w:sz w:val="18"/>
              </w:rPr>
              <w:t>PASS</w:t>
            </w:r>
          </w:p>
        </w:tc>
        <w:tc>
          <w:tcPr>
            <w:tcW w:w="4968" w:type="dxa"/>
            <w:vAlign w:val="center"/>
          </w:tcPr>
          <w:p w14:paraId="3FD7088E" w14:textId="77777777" w:rsidR="00781A53" w:rsidRPr="00272861" w:rsidRDefault="00000000">
            <w:pPr>
              <w:rPr>
                <w:rFonts w:ascii="Calibri" w:hAnsi="Calibri" w:cs="Calibri"/>
              </w:rPr>
            </w:pPr>
            <w:r w:rsidRPr="00272861">
              <w:rPr>
                <w:rFonts w:ascii="Calibri" w:hAnsi="Calibri" w:cs="Calibri"/>
                <w:sz w:val="18"/>
              </w:rPr>
              <w:t>No policy-blocking findings were detected by the configured checks; this is not a guarantee of security.</w:t>
            </w:r>
          </w:p>
        </w:tc>
      </w:tr>
      <w:tr w:rsidR="00781A53" w:rsidRPr="00272861" w14:paraId="007D85C2" w14:textId="77777777">
        <w:trPr>
          <w:jc w:val="center"/>
        </w:trPr>
        <w:tc>
          <w:tcPr>
            <w:tcW w:w="4968" w:type="dxa"/>
            <w:vAlign w:val="center"/>
          </w:tcPr>
          <w:p w14:paraId="5F6E748B" w14:textId="77777777" w:rsidR="00781A53" w:rsidRPr="00272861" w:rsidRDefault="00000000">
            <w:pPr>
              <w:rPr>
                <w:rFonts w:ascii="Calibri" w:hAnsi="Calibri" w:cs="Calibri"/>
              </w:rPr>
            </w:pPr>
            <w:r w:rsidRPr="00272861">
              <w:rPr>
                <w:rFonts w:ascii="Calibri" w:hAnsi="Calibri" w:cs="Calibri"/>
                <w:sz w:val="18"/>
              </w:rPr>
              <w:t>REVIEW</w:t>
            </w:r>
          </w:p>
        </w:tc>
        <w:tc>
          <w:tcPr>
            <w:tcW w:w="4968" w:type="dxa"/>
            <w:vAlign w:val="center"/>
          </w:tcPr>
          <w:p w14:paraId="2B79F374" w14:textId="77777777" w:rsidR="00781A53" w:rsidRPr="00272861" w:rsidRDefault="00000000">
            <w:pPr>
              <w:rPr>
                <w:rFonts w:ascii="Calibri" w:hAnsi="Calibri" w:cs="Calibri"/>
              </w:rPr>
            </w:pPr>
            <w:r w:rsidRPr="00272861">
              <w:rPr>
                <w:rFonts w:ascii="Calibri" w:hAnsi="Calibri" w:cs="Calibri"/>
                <w:sz w:val="18"/>
              </w:rPr>
              <w:t>Findings require human assessment or fall within a review threshold.</w:t>
            </w:r>
          </w:p>
        </w:tc>
      </w:tr>
      <w:tr w:rsidR="00781A53" w:rsidRPr="00272861" w14:paraId="19DD8579" w14:textId="77777777">
        <w:trPr>
          <w:jc w:val="center"/>
        </w:trPr>
        <w:tc>
          <w:tcPr>
            <w:tcW w:w="4968" w:type="dxa"/>
            <w:vAlign w:val="center"/>
          </w:tcPr>
          <w:p w14:paraId="6A810411" w14:textId="77777777" w:rsidR="00781A53" w:rsidRPr="00272861" w:rsidRDefault="00000000">
            <w:pPr>
              <w:rPr>
                <w:rFonts w:ascii="Calibri" w:hAnsi="Calibri" w:cs="Calibri"/>
              </w:rPr>
            </w:pPr>
            <w:r w:rsidRPr="00272861">
              <w:rPr>
                <w:rFonts w:ascii="Calibri" w:hAnsi="Calibri" w:cs="Calibri"/>
                <w:sz w:val="18"/>
              </w:rPr>
              <w:t>BLOCK</w:t>
            </w:r>
          </w:p>
        </w:tc>
        <w:tc>
          <w:tcPr>
            <w:tcW w:w="4968" w:type="dxa"/>
            <w:vAlign w:val="center"/>
          </w:tcPr>
          <w:p w14:paraId="728600E7" w14:textId="77777777" w:rsidR="00781A53" w:rsidRPr="00272861" w:rsidRDefault="00000000">
            <w:pPr>
              <w:rPr>
                <w:rFonts w:ascii="Calibri" w:hAnsi="Calibri" w:cs="Calibri"/>
              </w:rPr>
            </w:pPr>
            <w:r w:rsidRPr="00272861">
              <w:rPr>
                <w:rFonts w:ascii="Calibri" w:hAnsi="Calibri" w:cs="Calibri"/>
                <w:sz w:val="18"/>
              </w:rPr>
              <w:t>The configured policy blocks acceptance until required conditions are satisfied or an authorized exception is recorded.</w:t>
            </w:r>
          </w:p>
        </w:tc>
      </w:tr>
    </w:tbl>
    <w:p w14:paraId="6256277B" w14:textId="77777777" w:rsidR="00781A53" w:rsidRPr="00272861" w:rsidRDefault="00781A53">
      <w:pPr>
        <w:rPr>
          <w:rFonts w:ascii="Calibri" w:hAnsi="Calibri" w:cs="Calibri"/>
        </w:rPr>
      </w:pPr>
    </w:p>
    <w:p w14:paraId="1E358030" w14:textId="77777777" w:rsidR="00781A53" w:rsidRPr="00272861" w:rsidRDefault="00000000">
      <w:pPr>
        <w:pStyle w:val="Heading1"/>
        <w:rPr>
          <w:rFonts w:ascii="Calibri" w:hAnsi="Calibri" w:cs="Calibri"/>
        </w:rPr>
      </w:pPr>
      <w:r w:rsidRPr="00272861">
        <w:rPr>
          <w:rFonts w:ascii="Calibri" w:hAnsi="Calibri" w:cs="Calibri"/>
        </w:rPr>
        <w:t>10. System Architecture</w:t>
      </w:r>
    </w:p>
    <w:p w14:paraId="05837780" w14:textId="77777777" w:rsidR="00781A53" w:rsidRPr="00272861" w:rsidRDefault="00000000">
      <w:pPr>
        <w:rPr>
          <w:rFonts w:ascii="Calibri" w:hAnsi="Calibri" w:cs="Calibri"/>
        </w:rPr>
      </w:pPr>
      <w:r w:rsidRPr="00272861">
        <w:rPr>
          <w:rFonts w:ascii="Calibri" w:hAnsi="Calibri" w:cs="Calibri"/>
        </w:rPr>
        <w:t>Proposed logical architecture:</w:t>
      </w:r>
    </w:p>
    <w:p w14:paraId="1F8C169C" w14:textId="77777777" w:rsidR="00781A53" w:rsidRPr="00272861" w:rsidRDefault="00000000">
      <w:pPr>
        <w:rPr>
          <w:rFonts w:ascii="Calibri" w:hAnsi="Calibri" w:cs="Calibri"/>
        </w:rPr>
      </w:pPr>
      <w:r w:rsidRPr="00272861">
        <w:rPr>
          <w:rFonts w:ascii="Calibri" w:hAnsi="Calibri" w:cs="Calibri"/>
        </w:rPr>
        <w:t>Web UI → API/backend → Authentication and authorization → Repository service → Scan job queue → Isolated scan workers → Scanner adapters → Result normalization → Finding database → Policy engine → Dashboard and notifications</w:t>
      </w:r>
    </w:p>
    <w:p w14:paraId="5C4C1F7C" w14:textId="77777777" w:rsidR="00781A53" w:rsidRPr="00272861" w:rsidRDefault="00000000">
      <w:pPr>
        <w:pStyle w:val="Heading2"/>
        <w:rPr>
          <w:rFonts w:ascii="Calibri" w:hAnsi="Calibri" w:cs="Calibri"/>
        </w:rPr>
      </w:pPr>
      <w:r w:rsidRPr="00272861">
        <w:rPr>
          <w:rFonts w:ascii="Calibri" w:hAnsi="Calibri" w:cs="Calibri"/>
        </w:rPr>
        <w:t>10.1 Main Components</w:t>
      </w:r>
    </w:p>
    <w:tbl>
      <w:tblPr>
        <w:tblStyle w:val="TableGrid"/>
        <w:tblW w:w="0" w:type="auto"/>
        <w:jc w:val="center"/>
        <w:tblLook w:val="04A0" w:firstRow="1" w:lastRow="0" w:firstColumn="1" w:lastColumn="0" w:noHBand="0" w:noVBand="1"/>
      </w:tblPr>
      <w:tblGrid>
        <w:gridCol w:w="4963"/>
        <w:gridCol w:w="4963"/>
      </w:tblGrid>
      <w:tr w:rsidR="00781A53" w:rsidRPr="00272861" w14:paraId="1A390A83" w14:textId="77777777">
        <w:trPr>
          <w:jc w:val="center"/>
        </w:trPr>
        <w:tc>
          <w:tcPr>
            <w:tcW w:w="4968" w:type="dxa"/>
            <w:shd w:val="clear" w:color="auto" w:fill="17365D"/>
            <w:vAlign w:val="center"/>
          </w:tcPr>
          <w:p w14:paraId="6F60B674" w14:textId="77777777" w:rsidR="00781A53" w:rsidRPr="00272861" w:rsidRDefault="00000000">
            <w:pPr>
              <w:rPr>
                <w:rFonts w:ascii="Calibri" w:hAnsi="Calibri" w:cs="Calibri"/>
              </w:rPr>
            </w:pPr>
            <w:r w:rsidRPr="00272861">
              <w:rPr>
                <w:rFonts w:ascii="Calibri" w:hAnsi="Calibri" w:cs="Calibri"/>
                <w:b/>
                <w:color w:val="FFFFFF"/>
                <w:sz w:val="18"/>
              </w:rPr>
              <w:t>Component</w:t>
            </w:r>
          </w:p>
        </w:tc>
        <w:tc>
          <w:tcPr>
            <w:tcW w:w="4968" w:type="dxa"/>
            <w:shd w:val="clear" w:color="auto" w:fill="17365D"/>
            <w:vAlign w:val="center"/>
          </w:tcPr>
          <w:p w14:paraId="6C447B3F" w14:textId="77777777" w:rsidR="00781A53" w:rsidRPr="00272861" w:rsidRDefault="00000000">
            <w:pPr>
              <w:rPr>
                <w:rFonts w:ascii="Calibri" w:hAnsi="Calibri" w:cs="Calibri"/>
              </w:rPr>
            </w:pPr>
            <w:r w:rsidRPr="00272861">
              <w:rPr>
                <w:rFonts w:ascii="Calibri" w:hAnsi="Calibri" w:cs="Calibri"/>
                <w:b/>
                <w:color w:val="FFFFFF"/>
                <w:sz w:val="18"/>
              </w:rPr>
              <w:t>Responsibility</w:t>
            </w:r>
          </w:p>
        </w:tc>
      </w:tr>
      <w:tr w:rsidR="00781A53" w:rsidRPr="00272861" w14:paraId="39BE038B" w14:textId="77777777">
        <w:trPr>
          <w:jc w:val="center"/>
        </w:trPr>
        <w:tc>
          <w:tcPr>
            <w:tcW w:w="4968" w:type="dxa"/>
            <w:vAlign w:val="center"/>
          </w:tcPr>
          <w:p w14:paraId="1955095A" w14:textId="77777777" w:rsidR="00781A53" w:rsidRPr="00272861" w:rsidRDefault="00000000">
            <w:pPr>
              <w:rPr>
                <w:rFonts w:ascii="Calibri" w:hAnsi="Calibri" w:cs="Calibri"/>
              </w:rPr>
            </w:pPr>
            <w:r w:rsidRPr="00272861">
              <w:rPr>
                <w:rFonts w:ascii="Calibri" w:hAnsi="Calibri" w:cs="Calibri"/>
                <w:sz w:val="18"/>
              </w:rPr>
              <w:t>Frontend</w:t>
            </w:r>
          </w:p>
        </w:tc>
        <w:tc>
          <w:tcPr>
            <w:tcW w:w="4968" w:type="dxa"/>
            <w:vAlign w:val="center"/>
          </w:tcPr>
          <w:p w14:paraId="6E54794A" w14:textId="77777777" w:rsidR="00781A53" w:rsidRPr="00272861" w:rsidRDefault="00000000">
            <w:pPr>
              <w:rPr>
                <w:rFonts w:ascii="Calibri" w:hAnsi="Calibri" w:cs="Calibri"/>
              </w:rPr>
            </w:pPr>
            <w:r w:rsidRPr="00272861">
              <w:rPr>
                <w:rFonts w:ascii="Calibri" w:hAnsi="Calibri" w:cs="Calibri"/>
                <w:sz w:val="18"/>
              </w:rPr>
              <w:t>Repository pages, scan progress, dashboards, finding details, settings.</w:t>
            </w:r>
          </w:p>
        </w:tc>
      </w:tr>
      <w:tr w:rsidR="00781A53" w:rsidRPr="00272861" w14:paraId="64C15ACE" w14:textId="77777777">
        <w:trPr>
          <w:jc w:val="center"/>
        </w:trPr>
        <w:tc>
          <w:tcPr>
            <w:tcW w:w="4968" w:type="dxa"/>
            <w:vAlign w:val="center"/>
          </w:tcPr>
          <w:p w14:paraId="499AC87B" w14:textId="77777777" w:rsidR="00781A53" w:rsidRPr="00272861" w:rsidRDefault="00000000">
            <w:pPr>
              <w:rPr>
                <w:rFonts w:ascii="Calibri" w:hAnsi="Calibri" w:cs="Calibri"/>
              </w:rPr>
            </w:pPr>
            <w:r w:rsidRPr="00272861">
              <w:rPr>
                <w:rFonts w:ascii="Calibri" w:hAnsi="Calibri" w:cs="Calibri"/>
                <w:sz w:val="18"/>
              </w:rPr>
              <w:t>API/backend</w:t>
            </w:r>
          </w:p>
        </w:tc>
        <w:tc>
          <w:tcPr>
            <w:tcW w:w="4968" w:type="dxa"/>
            <w:vAlign w:val="center"/>
          </w:tcPr>
          <w:p w14:paraId="520A007B" w14:textId="77777777" w:rsidR="00781A53" w:rsidRPr="00272861" w:rsidRDefault="00000000">
            <w:pPr>
              <w:rPr>
                <w:rFonts w:ascii="Calibri" w:hAnsi="Calibri" w:cs="Calibri"/>
              </w:rPr>
            </w:pPr>
            <w:r w:rsidRPr="00272861">
              <w:rPr>
                <w:rFonts w:ascii="Calibri" w:hAnsi="Calibri" w:cs="Calibri"/>
                <w:sz w:val="18"/>
              </w:rPr>
              <w:t>Validate requests, enforce permissions, manage repositories, scans, findings, and policies.</w:t>
            </w:r>
          </w:p>
        </w:tc>
      </w:tr>
      <w:tr w:rsidR="00781A53" w:rsidRPr="00272861" w14:paraId="01CAC7B2" w14:textId="77777777">
        <w:trPr>
          <w:jc w:val="center"/>
        </w:trPr>
        <w:tc>
          <w:tcPr>
            <w:tcW w:w="4968" w:type="dxa"/>
            <w:vAlign w:val="center"/>
          </w:tcPr>
          <w:p w14:paraId="68C56ECB" w14:textId="77777777" w:rsidR="00781A53" w:rsidRPr="00272861" w:rsidRDefault="00000000">
            <w:pPr>
              <w:rPr>
                <w:rFonts w:ascii="Calibri" w:hAnsi="Calibri" w:cs="Calibri"/>
              </w:rPr>
            </w:pPr>
            <w:r w:rsidRPr="00272861">
              <w:rPr>
                <w:rFonts w:ascii="Calibri" w:hAnsi="Calibri" w:cs="Calibri"/>
                <w:sz w:val="18"/>
              </w:rPr>
              <w:t>Database</w:t>
            </w:r>
          </w:p>
        </w:tc>
        <w:tc>
          <w:tcPr>
            <w:tcW w:w="4968" w:type="dxa"/>
            <w:vAlign w:val="center"/>
          </w:tcPr>
          <w:p w14:paraId="79385967" w14:textId="77777777" w:rsidR="00781A53" w:rsidRPr="00272861" w:rsidRDefault="00000000">
            <w:pPr>
              <w:rPr>
                <w:rFonts w:ascii="Calibri" w:hAnsi="Calibri" w:cs="Calibri"/>
              </w:rPr>
            </w:pPr>
            <w:r w:rsidRPr="00272861">
              <w:rPr>
                <w:rFonts w:ascii="Calibri" w:hAnsi="Calibri" w:cs="Calibri"/>
                <w:sz w:val="18"/>
              </w:rPr>
              <w:t>Store users, organizations, repositories, scans, findings, policies, and audit events.</w:t>
            </w:r>
          </w:p>
        </w:tc>
      </w:tr>
      <w:tr w:rsidR="00781A53" w:rsidRPr="00272861" w14:paraId="53053A05" w14:textId="77777777">
        <w:trPr>
          <w:jc w:val="center"/>
        </w:trPr>
        <w:tc>
          <w:tcPr>
            <w:tcW w:w="4968" w:type="dxa"/>
            <w:vAlign w:val="center"/>
          </w:tcPr>
          <w:p w14:paraId="5B5BB421" w14:textId="77777777" w:rsidR="00781A53" w:rsidRPr="00272861" w:rsidRDefault="00000000">
            <w:pPr>
              <w:rPr>
                <w:rFonts w:ascii="Calibri" w:hAnsi="Calibri" w:cs="Calibri"/>
              </w:rPr>
            </w:pPr>
            <w:r w:rsidRPr="00272861">
              <w:rPr>
                <w:rFonts w:ascii="Calibri" w:hAnsi="Calibri" w:cs="Calibri"/>
                <w:sz w:val="18"/>
              </w:rPr>
              <w:t>Object storage</w:t>
            </w:r>
          </w:p>
        </w:tc>
        <w:tc>
          <w:tcPr>
            <w:tcW w:w="4968" w:type="dxa"/>
            <w:vAlign w:val="center"/>
          </w:tcPr>
          <w:p w14:paraId="681A463B" w14:textId="77777777" w:rsidR="00781A53" w:rsidRPr="00272861" w:rsidRDefault="00000000">
            <w:pPr>
              <w:rPr>
                <w:rFonts w:ascii="Calibri" w:hAnsi="Calibri" w:cs="Calibri"/>
              </w:rPr>
            </w:pPr>
            <w:r w:rsidRPr="00272861">
              <w:rPr>
                <w:rFonts w:ascii="Calibri" w:hAnsi="Calibri" w:cs="Calibri"/>
                <w:sz w:val="18"/>
              </w:rPr>
              <w:t>Store uploaded code archives and reports with restricted access and retention rules.</w:t>
            </w:r>
          </w:p>
        </w:tc>
      </w:tr>
      <w:tr w:rsidR="00781A53" w:rsidRPr="00272861" w14:paraId="1DD3605B" w14:textId="77777777">
        <w:trPr>
          <w:jc w:val="center"/>
        </w:trPr>
        <w:tc>
          <w:tcPr>
            <w:tcW w:w="4968" w:type="dxa"/>
            <w:vAlign w:val="center"/>
          </w:tcPr>
          <w:p w14:paraId="0A8FC3F0" w14:textId="77777777" w:rsidR="00781A53" w:rsidRPr="00272861" w:rsidRDefault="00000000">
            <w:pPr>
              <w:rPr>
                <w:rFonts w:ascii="Calibri" w:hAnsi="Calibri" w:cs="Calibri"/>
              </w:rPr>
            </w:pPr>
            <w:r w:rsidRPr="00272861">
              <w:rPr>
                <w:rFonts w:ascii="Calibri" w:hAnsi="Calibri" w:cs="Calibri"/>
                <w:sz w:val="18"/>
              </w:rPr>
              <w:t>Queue</w:t>
            </w:r>
          </w:p>
        </w:tc>
        <w:tc>
          <w:tcPr>
            <w:tcW w:w="4968" w:type="dxa"/>
            <w:vAlign w:val="center"/>
          </w:tcPr>
          <w:p w14:paraId="485C73CD" w14:textId="77777777" w:rsidR="00781A53" w:rsidRPr="00272861" w:rsidRDefault="00000000">
            <w:pPr>
              <w:rPr>
                <w:rFonts w:ascii="Calibri" w:hAnsi="Calibri" w:cs="Calibri"/>
              </w:rPr>
            </w:pPr>
            <w:r w:rsidRPr="00272861">
              <w:rPr>
                <w:rFonts w:ascii="Calibri" w:hAnsi="Calibri" w:cs="Calibri"/>
                <w:sz w:val="18"/>
              </w:rPr>
              <w:t>Dispatch scan jobs and manage retries/timeouts.</w:t>
            </w:r>
          </w:p>
        </w:tc>
      </w:tr>
      <w:tr w:rsidR="00781A53" w:rsidRPr="00272861" w14:paraId="1C09ED3A" w14:textId="77777777">
        <w:trPr>
          <w:jc w:val="center"/>
        </w:trPr>
        <w:tc>
          <w:tcPr>
            <w:tcW w:w="4968" w:type="dxa"/>
            <w:vAlign w:val="center"/>
          </w:tcPr>
          <w:p w14:paraId="51245794" w14:textId="77777777" w:rsidR="00781A53" w:rsidRPr="00272861" w:rsidRDefault="00000000">
            <w:pPr>
              <w:rPr>
                <w:rFonts w:ascii="Calibri" w:hAnsi="Calibri" w:cs="Calibri"/>
              </w:rPr>
            </w:pPr>
            <w:r w:rsidRPr="00272861">
              <w:rPr>
                <w:rFonts w:ascii="Calibri" w:hAnsi="Calibri" w:cs="Calibri"/>
                <w:sz w:val="18"/>
              </w:rPr>
              <w:t>Scan workers</w:t>
            </w:r>
          </w:p>
        </w:tc>
        <w:tc>
          <w:tcPr>
            <w:tcW w:w="4968" w:type="dxa"/>
            <w:vAlign w:val="center"/>
          </w:tcPr>
          <w:p w14:paraId="7A409E68" w14:textId="77777777" w:rsidR="00781A53" w:rsidRPr="00272861" w:rsidRDefault="00000000">
            <w:pPr>
              <w:rPr>
                <w:rFonts w:ascii="Calibri" w:hAnsi="Calibri" w:cs="Calibri"/>
              </w:rPr>
            </w:pPr>
            <w:r w:rsidRPr="00272861">
              <w:rPr>
                <w:rFonts w:ascii="Calibri" w:hAnsi="Calibri" w:cs="Calibri"/>
                <w:sz w:val="18"/>
              </w:rPr>
              <w:t>Execute scanners in isolated environments with resource limits.</w:t>
            </w:r>
          </w:p>
        </w:tc>
      </w:tr>
      <w:tr w:rsidR="00781A53" w:rsidRPr="00272861" w14:paraId="26364F94" w14:textId="77777777">
        <w:trPr>
          <w:jc w:val="center"/>
        </w:trPr>
        <w:tc>
          <w:tcPr>
            <w:tcW w:w="4968" w:type="dxa"/>
            <w:vAlign w:val="center"/>
          </w:tcPr>
          <w:p w14:paraId="43DE7DB2" w14:textId="77777777" w:rsidR="00781A53" w:rsidRPr="00272861" w:rsidRDefault="00000000">
            <w:pPr>
              <w:rPr>
                <w:rFonts w:ascii="Calibri" w:hAnsi="Calibri" w:cs="Calibri"/>
              </w:rPr>
            </w:pPr>
            <w:r w:rsidRPr="00272861">
              <w:rPr>
                <w:rFonts w:ascii="Calibri" w:hAnsi="Calibri" w:cs="Calibri"/>
                <w:sz w:val="18"/>
              </w:rPr>
              <w:t>Scanner adapters</w:t>
            </w:r>
          </w:p>
        </w:tc>
        <w:tc>
          <w:tcPr>
            <w:tcW w:w="4968" w:type="dxa"/>
            <w:vAlign w:val="center"/>
          </w:tcPr>
          <w:p w14:paraId="4988F546" w14:textId="77777777" w:rsidR="00781A53" w:rsidRPr="00272861" w:rsidRDefault="00000000">
            <w:pPr>
              <w:rPr>
                <w:rFonts w:ascii="Calibri" w:hAnsi="Calibri" w:cs="Calibri"/>
              </w:rPr>
            </w:pPr>
            <w:r w:rsidRPr="00272861">
              <w:rPr>
                <w:rFonts w:ascii="Calibri" w:hAnsi="Calibri" w:cs="Calibri"/>
                <w:sz w:val="18"/>
              </w:rPr>
              <w:t>Integrate tools and convert their output to the internal schema.</w:t>
            </w:r>
          </w:p>
        </w:tc>
      </w:tr>
      <w:tr w:rsidR="00781A53" w:rsidRPr="00272861" w14:paraId="087D856E" w14:textId="77777777">
        <w:trPr>
          <w:jc w:val="center"/>
        </w:trPr>
        <w:tc>
          <w:tcPr>
            <w:tcW w:w="4968" w:type="dxa"/>
            <w:vAlign w:val="center"/>
          </w:tcPr>
          <w:p w14:paraId="0C97AFBE" w14:textId="77777777" w:rsidR="00781A53" w:rsidRPr="00272861" w:rsidRDefault="00000000">
            <w:pPr>
              <w:rPr>
                <w:rFonts w:ascii="Calibri" w:hAnsi="Calibri" w:cs="Calibri"/>
              </w:rPr>
            </w:pPr>
            <w:r w:rsidRPr="00272861">
              <w:rPr>
                <w:rFonts w:ascii="Calibri" w:hAnsi="Calibri" w:cs="Calibri"/>
                <w:sz w:val="18"/>
              </w:rPr>
              <w:t>Policy engine</w:t>
            </w:r>
          </w:p>
        </w:tc>
        <w:tc>
          <w:tcPr>
            <w:tcW w:w="4968" w:type="dxa"/>
            <w:vAlign w:val="center"/>
          </w:tcPr>
          <w:p w14:paraId="323DD0BC" w14:textId="77777777" w:rsidR="00781A53" w:rsidRPr="00272861" w:rsidRDefault="00000000">
            <w:pPr>
              <w:rPr>
                <w:rFonts w:ascii="Calibri" w:hAnsi="Calibri" w:cs="Calibri"/>
              </w:rPr>
            </w:pPr>
            <w:r w:rsidRPr="00272861">
              <w:rPr>
                <w:rFonts w:ascii="Calibri" w:hAnsi="Calibri" w:cs="Calibri"/>
                <w:sz w:val="18"/>
              </w:rPr>
              <w:t>Evaluate severity thresholds, suppressions, exceptions, and required checks.</w:t>
            </w:r>
          </w:p>
        </w:tc>
      </w:tr>
      <w:tr w:rsidR="00781A53" w:rsidRPr="00272861" w14:paraId="214BA512" w14:textId="77777777">
        <w:trPr>
          <w:jc w:val="center"/>
        </w:trPr>
        <w:tc>
          <w:tcPr>
            <w:tcW w:w="4968" w:type="dxa"/>
            <w:vAlign w:val="center"/>
          </w:tcPr>
          <w:p w14:paraId="52748B3A" w14:textId="77777777" w:rsidR="00781A53" w:rsidRPr="00272861" w:rsidRDefault="00000000">
            <w:pPr>
              <w:rPr>
                <w:rFonts w:ascii="Calibri" w:hAnsi="Calibri" w:cs="Calibri"/>
              </w:rPr>
            </w:pPr>
            <w:r w:rsidRPr="00272861">
              <w:rPr>
                <w:rFonts w:ascii="Calibri" w:hAnsi="Calibri" w:cs="Calibri"/>
                <w:sz w:val="18"/>
              </w:rPr>
              <w:t>Observability</w:t>
            </w:r>
          </w:p>
        </w:tc>
        <w:tc>
          <w:tcPr>
            <w:tcW w:w="4968" w:type="dxa"/>
            <w:vAlign w:val="center"/>
          </w:tcPr>
          <w:p w14:paraId="5C0E07BC" w14:textId="77777777" w:rsidR="00781A53" w:rsidRPr="00272861" w:rsidRDefault="00000000">
            <w:pPr>
              <w:rPr>
                <w:rFonts w:ascii="Calibri" w:hAnsi="Calibri" w:cs="Calibri"/>
              </w:rPr>
            </w:pPr>
            <w:r w:rsidRPr="00272861">
              <w:rPr>
                <w:rFonts w:ascii="Calibri" w:hAnsi="Calibri" w:cs="Calibri"/>
                <w:sz w:val="18"/>
              </w:rPr>
              <w:t>Collect application logs, metrics, errors, and operational alerts.</w:t>
            </w:r>
          </w:p>
        </w:tc>
      </w:tr>
    </w:tbl>
    <w:p w14:paraId="6E085AFC" w14:textId="77777777" w:rsidR="00781A53" w:rsidRPr="00272861" w:rsidRDefault="00781A53">
      <w:pPr>
        <w:rPr>
          <w:rFonts w:ascii="Calibri" w:hAnsi="Calibri" w:cs="Calibri"/>
        </w:rPr>
      </w:pPr>
    </w:p>
    <w:p w14:paraId="51975F45" w14:textId="77777777" w:rsidR="00781A53" w:rsidRPr="00272861" w:rsidRDefault="00000000">
      <w:pPr>
        <w:pStyle w:val="Heading2"/>
        <w:rPr>
          <w:rFonts w:ascii="Calibri" w:hAnsi="Calibri" w:cs="Calibri"/>
        </w:rPr>
      </w:pPr>
      <w:r w:rsidRPr="00272861">
        <w:rPr>
          <w:rFonts w:ascii="Calibri" w:hAnsi="Calibri" w:cs="Calibri"/>
        </w:rPr>
        <w:t>10.2 Critical Design Rule</w:t>
      </w:r>
    </w:p>
    <w:p w14:paraId="372EBF4C" w14:textId="77777777" w:rsidR="00781A53" w:rsidRPr="00272861" w:rsidRDefault="00000000">
      <w:pPr>
        <w:rPr>
          <w:rFonts w:ascii="Calibri" w:hAnsi="Calibri" w:cs="Calibri"/>
        </w:rPr>
      </w:pPr>
      <w:r w:rsidRPr="00272861">
        <w:rPr>
          <w:rFonts w:ascii="Calibri" w:hAnsi="Calibri" w:cs="Calibri"/>
        </w:rPr>
        <w:t>Treat source code and archives as untrusted input. Do not execute uploaded code on the main application server. Run scans in isolated workers/containers with limited network access, CPU/memory limits, timeouts, read-only mounts where possible, and no access to production secrets.</w:t>
      </w:r>
    </w:p>
    <w:p w14:paraId="176D894C" w14:textId="77777777" w:rsidR="00781A53" w:rsidRPr="00272861" w:rsidRDefault="00000000">
      <w:pPr>
        <w:pStyle w:val="Heading1"/>
        <w:rPr>
          <w:rFonts w:ascii="Calibri" w:hAnsi="Calibri" w:cs="Calibri"/>
        </w:rPr>
      </w:pPr>
      <w:r w:rsidRPr="00272861">
        <w:rPr>
          <w:rFonts w:ascii="Calibri" w:hAnsi="Calibri" w:cs="Calibri"/>
        </w:rPr>
        <w:t>11. Technology Stack Proposal</w:t>
      </w:r>
    </w:p>
    <w:p w14:paraId="6038F569" w14:textId="77777777" w:rsidR="00781A53" w:rsidRPr="00272861" w:rsidRDefault="00000000">
      <w:pPr>
        <w:rPr>
          <w:rFonts w:ascii="Calibri" w:hAnsi="Calibri" w:cs="Calibri"/>
        </w:rPr>
      </w:pPr>
      <w:r w:rsidRPr="00272861">
        <w:rPr>
          <w:rFonts w:ascii="Calibri" w:hAnsi="Calibri" w:cs="Calibri"/>
        </w:rPr>
        <w:t>The stack is not finalized. The following is a practical option for a small team; choose tools the founders can maintain.</w:t>
      </w:r>
    </w:p>
    <w:tbl>
      <w:tblPr>
        <w:tblStyle w:val="TableGrid"/>
        <w:tblW w:w="0" w:type="auto"/>
        <w:jc w:val="center"/>
        <w:tblLook w:val="04A0" w:firstRow="1" w:lastRow="0" w:firstColumn="1" w:lastColumn="0" w:noHBand="0" w:noVBand="1"/>
      </w:tblPr>
      <w:tblGrid>
        <w:gridCol w:w="3308"/>
        <w:gridCol w:w="3309"/>
        <w:gridCol w:w="3309"/>
      </w:tblGrid>
      <w:tr w:rsidR="00781A53" w:rsidRPr="00272861" w14:paraId="6D693160" w14:textId="77777777">
        <w:trPr>
          <w:jc w:val="center"/>
        </w:trPr>
        <w:tc>
          <w:tcPr>
            <w:tcW w:w="3312" w:type="dxa"/>
            <w:shd w:val="clear" w:color="auto" w:fill="17365D"/>
            <w:vAlign w:val="center"/>
          </w:tcPr>
          <w:p w14:paraId="042B9DF5" w14:textId="77777777" w:rsidR="00781A53" w:rsidRPr="00272861" w:rsidRDefault="00000000">
            <w:pPr>
              <w:rPr>
                <w:rFonts w:ascii="Calibri" w:hAnsi="Calibri" w:cs="Calibri"/>
              </w:rPr>
            </w:pPr>
            <w:r w:rsidRPr="00272861">
              <w:rPr>
                <w:rFonts w:ascii="Calibri" w:hAnsi="Calibri" w:cs="Calibri"/>
                <w:b/>
                <w:color w:val="FFFFFF"/>
                <w:sz w:val="18"/>
              </w:rPr>
              <w:t>Layer</w:t>
            </w:r>
          </w:p>
        </w:tc>
        <w:tc>
          <w:tcPr>
            <w:tcW w:w="3312" w:type="dxa"/>
            <w:shd w:val="clear" w:color="auto" w:fill="17365D"/>
            <w:vAlign w:val="center"/>
          </w:tcPr>
          <w:p w14:paraId="18576732" w14:textId="77777777" w:rsidR="00781A53" w:rsidRPr="00272861" w:rsidRDefault="00000000">
            <w:pPr>
              <w:rPr>
                <w:rFonts w:ascii="Calibri" w:hAnsi="Calibri" w:cs="Calibri"/>
              </w:rPr>
            </w:pPr>
            <w:r w:rsidRPr="00272861">
              <w:rPr>
                <w:rFonts w:ascii="Calibri" w:hAnsi="Calibri" w:cs="Calibri"/>
                <w:b/>
                <w:color w:val="FFFFFF"/>
                <w:sz w:val="18"/>
              </w:rPr>
              <w:t>Possible choice</w:t>
            </w:r>
          </w:p>
        </w:tc>
        <w:tc>
          <w:tcPr>
            <w:tcW w:w="3312" w:type="dxa"/>
            <w:shd w:val="clear" w:color="auto" w:fill="17365D"/>
            <w:vAlign w:val="center"/>
          </w:tcPr>
          <w:p w14:paraId="6C1E9C90" w14:textId="77777777" w:rsidR="00781A53" w:rsidRPr="00272861" w:rsidRDefault="00000000">
            <w:pPr>
              <w:rPr>
                <w:rFonts w:ascii="Calibri" w:hAnsi="Calibri" w:cs="Calibri"/>
              </w:rPr>
            </w:pPr>
            <w:r w:rsidRPr="00272861">
              <w:rPr>
                <w:rFonts w:ascii="Calibri" w:hAnsi="Calibri" w:cs="Calibri"/>
                <w:b/>
                <w:color w:val="FFFFFF"/>
                <w:sz w:val="18"/>
              </w:rPr>
              <w:t>Notes</w:t>
            </w:r>
          </w:p>
        </w:tc>
      </w:tr>
      <w:tr w:rsidR="00781A53" w:rsidRPr="00272861" w14:paraId="3562BFE4" w14:textId="77777777">
        <w:trPr>
          <w:jc w:val="center"/>
        </w:trPr>
        <w:tc>
          <w:tcPr>
            <w:tcW w:w="3312" w:type="dxa"/>
            <w:vAlign w:val="center"/>
          </w:tcPr>
          <w:p w14:paraId="779833D2" w14:textId="77777777" w:rsidR="00781A53" w:rsidRPr="00272861" w:rsidRDefault="00000000">
            <w:pPr>
              <w:rPr>
                <w:rFonts w:ascii="Calibri" w:hAnsi="Calibri" w:cs="Calibri"/>
              </w:rPr>
            </w:pPr>
            <w:r w:rsidRPr="00272861">
              <w:rPr>
                <w:rFonts w:ascii="Calibri" w:hAnsi="Calibri" w:cs="Calibri"/>
                <w:sz w:val="18"/>
              </w:rPr>
              <w:lastRenderedPageBreak/>
              <w:t>Frontend</w:t>
            </w:r>
          </w:p>
        </w:tc>
        <w:tc>
          <w:tcPr>
            <w:tcW w:w="3312" w:type="dxa"/>
            <w:vAlign w:val="center"/>
          </w:tcPr>
          <w:p w14:paraId="2508FA8C" w14:textId="77777777" w:rsidR="00781A53" w:rsidRPr="00272861" w:rsidRDefault="00000000">
            <w:pPr>
              <w:rPr>
                <w:rFonts w:ascii="Calibri" w:hAnsi="Calibri" w:cs="Calibri"/>
              </w:rPr>
            </w:pPr>
            <w:r w:rsidRPr="00272861">
              <w:rPr>
                <w:rFonts w:ascii="Calibri" w:hAnsi="Calibri" w:cs="Calibri"/>
                <w:sz w:val="18"/>
              </w:rPr>
              <w:t>React / Next.js with TypeScript</w:t>
            </w:r>
          </w:p>
        </w:tc>
        <w:tc>
          <w:tcPr>
            <w:tcW w:w="3312" w:type="dxa"/>
            <w:vAlign w:val="center"/>
          </w:tcPr>
          <w:p w14:paraId="64809F0E" w14:textId="77777777" w:rsidR="00781A53" w:rsidRPr="00272861" w:rsidRDefault="00000000">
            <w:pPr>
              <w:rPr>
                <w:rFonts w:ascii="Calibri" w:hAnsi="Calibri" w:cs="Calibri"/>
              </w:rPr>
            </w:pPr>
            <w:r w:rsidRPr="00272861">
              <w:rPr>
                <w:rFonts w:ascii="Calibri" w:hAnsi="Calibri" w:cs="Calibri"/>
                <w:sz w:val="18"/>
              </w:rPr>
              <w:t>Dashboard and repository interface.</w:t>
            </w:r>
          </w:p>
        </w:tc>
      </w:tr>
      <w:tr w:rsidR="00781A53" w:rsidRPr="00272861" w14:paraId="4ACD1443" w14:textId="77777777">
        <w:trPr>
          <w:jc w:val="center"/>
        </w:trPr>
        <w:tc>
          <w:tcPr>
            <w:tcW w:w="3312" w:type="dxa"/>
            <w:vAlign w:val="center"/>
          </w:tcPr>
          <w:p w14:paraId="28686592" w14:textId="77777777" w:rsidR="00781A53" w:rsidRPr="00272861" w:rsidRDefault="00000000">
            <w:pPr>
              <w:rPr>
                <w:rFonts w:ascii="Calibri" w:hAnsi="Calibri" w:cs="Calibri"/>
              </w:rPr>
            </w:pPr>
            <w:r w:rsidRPr="00272861">
              <w:rPr>
                <w:rFonts w:ascii="Calibri" w:hAnsi="Calibri" w:cs="Calibri"/>
                <w:sz w:val="18"/>
              </w:rPr>
              <w:t>Styling</w:t>
            </w:r>
          </w:p>
        </w:tc>
        <w:tc>
          <w:tcPr>
            <w:tcW w:w="3312" w:type="dxa"/>
            <w:vAlign w:val="center"/>
          </w:tcPr>
          <w:p w14:paraId="480D606A" w14:textId="77777777" w:rsidR="00781A53" w:rsidRPr="00272861" w:rsidRDefault="00000000">
            <w:pPr>
              <w:rPr>
                <w:rFonts w:ascii="Calibri" w:hAnsi="Calibri" w:cs="Calibri"/>
              </w:rPr>
            </w:pPr>
            <w:r w:rsidRPr="00272861">
              <w:rPr>
                <w:rFonts w:ascii="Calibri" w:hAnsi="Calibri" w:cs="Calibri"/>
                <w:sz w:val="18"/>
              </w:rPr>
              <w:t>Tailwind CSS or a component system</w:t>
            </w:r>
          </w:p>
        </w:tc>
        <w:tc>
          <w:tcPr>
            <w:tcW w:w="3312" w:type="dxa"/>
            <w:vAlign w:val="center"/>
          </w:tcPr>
          <w:p w14:paraId="44389C32" w14:textId="77777777" w:rsidR="00781A53" w:rsidRPr="00272861" w:rsidRDefault="00000000">
            <w:pPr>
              <w:rPr>
                <w:rFonts w:ascii="Calibri" w:hAnsi="Calibri" w:cs="Calibri"/>
              </w:rPr>
            </w:pPr>
            <w:r w:rsidRPr="00272861">
              <w:rPr>
                <w:rFonts w:ascii="Calibri" w:hAnsi="Calibri" w:cs="Calibri"/>
                <w:sz w:val="18"/>
              </w:rPr>
              <w:t>Consistent responsive UI.</w:t>
            </w:r>
          </w:p>
        </w:tc>
      </w:tr>
      <w:tr w:rsidR="00781A53" w:rsidRPr="00272861" w14:paraId="65478996" w14:textId="77777777">
        <w:trPr>
          <w:jc w:val="center"/>
        </w:trPr>
        <w:tc>
          <w:tcPr>
            <w:tcW w:w="3312" w:type="dxa"/>
            <w:vAlign w:val="center"/>
          </w:tcPr>
          <w:p w14:paraId="388F2FF9" w14:textId="77777777" w:rsidR="00781A53" w:rsidRPr="00272861" w:rsidRDefault="00000000">
            <w:pPr>
              <w:rPr>
                <w:rFonts w:ascii="Calibri" w:hAnsi="Calibri" w:cs="Calibri"/>
              </w:rPr>
            </w:pPr>
            <w:r w:rsidRPr="00272861">
              <w:rPr>
                <w:rFonts w:ascii="Calibri" w:hAnsi="Calibri" w:cs="Calibri"/>
                <w:sz w:val="18"/>
              </w:rPr>
              <w:t>Backend</w:t>
            </w:r>
          </w:p>
        </w:tc>
        <w:tc>
          <w:tcPr>
            <w:tcW w:w="3312" w:type="dxa"/>
            <w:vAlign w:val="center"/>
          </w:tcPr>
          <w:p w14:paraId="683030EE" w14:textId="77777777" w:rsidR="00781A53" w:rsidRPr="00272861" w:rsidRDefault="00000000">
            <w:pPr>
              <w:rPr>
                <w:rFonts w:ascii="Calibri" w:hAnsi="Calibri" w:cs="Calibri"/>
              </w:rPr>
            </w:pPr>
            <w:r w:rsidRPr="00272861">
              <w:rPr>
                <w:rFonts w:ascii="Calibri" w:hAnsi="Calibri" w:cs="Calibri"/>
                <w:sz w:val="18"/>
              </w:rPr>
              <w:t>Python FastAPI or Node.js/TypeScript</w:t>
            </w:r>
          </w:p>
        </w:tc>
        <w:tc>
          <w:tcPr>
            <w:tcW w:w="3312" w:type="dxa"/>
            <w:vAlign w:val="center"/>
          </w:tcPr>
          <w:p w14:paraId="1BD2139F" w14:textId="77777777" w:rsidR="00781A53" w:rsidRPr="00272861" w:rsidRDefault="00000000">
            <w:pPr>
              <w:rPr>
                <w:rFonts w:ascii="Calibri" w:hAnsi="Calibri" w:cs="Calibri"/>
              </w:rPr>
            </w:pPr>
            <w:r w:rsidRPr="00272861">
              <w:rPr>
                <w:rFonts w:ascii="Calibri" w:hAnsi="Calibri" w:cs="Calibri"/>
                <w:sz w:val="18"/>
              </w:rPr>
              <w:t>Choose one primary backend for the MVP.</w:t>
            </w:r>
          </w:p>
        </w:tc>
      </w:tr>
      <w:tr w:rsidR="00781A53" w:rsidRPr="00272861" w14:paraId="1E72EB2F" w14:textId="77777777">
        <w:trPr>
          <w:jc w:val="center"/>
        </w:trPr>
        <w:tc>
          <w:tcPr>
            <w:tcW w:w="3312" w:type="dxa"/>
            <w:vAlign w:val="center"/>
          </w:tcPr>
          <w:p w14:paraId="04761CA2" w14:textId="77777777" w:rsidR="00781A53" w:rsidRPr="00272861" w:rsidRDefault="00000000">
            <w:pPr>
              <w:rPr>
                <w:rFonts w:ascii="Calibri" w:hAnsi="Calibri" w:cs="Calibri"/>
              </w:rPr>
            </w:pPr>
            <w:r w:rsidRPr="00272861">
              <w:rPr>
                <w:rFonts w:ascii="Calibri" w:hAnsi="Calibri" w:cs="Calibri"/>
                <w:sz w:val="18"/>
              </w:rPr>
              <w:t>Database</w:t>
            </w:r>
          </w:p>
        </w:tc>
        <w:tc>
          <w:tcPr>
            <w:tcW w:w="3312" w:type="dxa"/>
            <w:vAlign w:val="center"/>
          </w:tcPr>
          <w:p w14:paraId="42351DDC" w14:textId="77777777" w:rsidR="00781A53" w:rsidRPr="00272861" w:rsidRDefault="00000000">
            <w:pPr>
              <w:rPr>
                <w:rFonts w:ascii="Calibri" w:hAnsi="Calibri" w:cs="Calibri"/>
              </w:rPr>
            </w:pPr>
            <w:r w:rsidRPr="00272861">
              <w:rPr>
                <w:rFonts w:ascii="Calibri" w:hAnsi="Calibri" w:cs="Calibri"/>
                <w:sz w:val="18"/>
              </w:rPr>
              <w:t>PostgreSQL</w:t>
            </w:r>
          </w:p>
        </w:tc>
        <w:tc>
          <w:tcPr>
            <w:tcW w:w="3312" w:type="dxa"/>
            <w:vAlign w:val="center"/>
          </w:tcPr>
          <w:p w14:paraId="0AC764CE" w14:textId="77777777" w:rsidR="00781A53" w:rsidRPr="00272861" w:rsidRDefault="00000000">
            <w:pPr>
              <w:rPr>
                <w:rFonts w:ascii="Calibri" w:hAnsi="Calibri" w:cs="Calibri"/>
              </w:rPr>
            </w:pPr>
            <w:r w:rsidRPr="00272861">
              <w:rPr>
                <w:rFonts w:ascii="Calibri" w:hAnsi="Calibri" w:cs="Calibri"/>
                <w:sz w:val="18"/>
              </w:rPr>
              <w:t>Relational data for users, repositories, scans, policies, findings.</w:t>
            </w:r>
          </w:p>
        </w:tc>
      </w:tr>
      <w:tr w:rsidR="00781A53" w:rsidRPr="00272861" w14:paraId="57A33512" w14:textId="77777777">
        <w:trPr>
          <w:jc w:val="center"/>
        </w:trPr>
        <w:tc>
          <w:tcPr>
            <w:tcW w:w="3312" w:type="dxa"/>
            <w:vAlign w:val="center"/>
          </w:tcPr>
          <w:p w14:paraId="39B53454" w14:textId="77777777" w:rsidR="00781A53" w:rsidRPr="00272861" w:rsidRDefault="00000000">
            <w:pPr>
              <w:rPr>
                <w:rFonts w:ascii="Calibri" w:hAnsi="Calibri" w:cs="Calibri"/>
              </w:rPr>
            </w:pPr>
            <w:r w:rsidRPr="00272861">
              <w:rPr>
                <w:rFonts w:ascii="Calibri" w:hAnsi="Calibri" w:cs="Calibri"/>
                <w:sz w:val="18"/>
              </w:rPr>
              <w:t>Queue</w:t>
            </w:r>
          </w:p>
        </w:tc>
        <w:tc>
          <w:tcPr>
            <w:tcW w:w="3312" w:type="dxa"/>
            <w:vAlign w:val="center"/>
          </w:tcPr>
          <w:p w14:paraId="77A55494" w14:textId="77777777" w:rsidR="00781A53" w:rsidRPr="00272861" w:rsidRDefault="00000000">
            <w:pPr>
              <w:rPr>
                <w:rFonts w:ascii="Calibri" w:hAnsi="Calibri" w:cs="Calibri"/>
              </w:rPr>
            </w:pPr>
            <w:r w:rsidRPr="00272861">
              <w:rPr>
                <w:rFonts w:ascii="Calibri" w:hAnsi="Calibri" w:cs="Calibri"/>
                <w:sz w:val="18"/>
              </w:rPr>
              <w:t>Redis-backed queue or a managed queue</w:t>
            </w:r>
          </w:p>
        </w:tc>
        <w:tc>
          <w:tcPr>
            <w:tcW w:w="3312" w:type="dxa"/>
            <w:vAlign w:val="center"/>
          </w:tcPr>
          <w:p w14:paraId="1CAA9858" w14:textId="77777777" w:rsidR="00781A53" w:rsidRPr="00272861" w:rsidRDefault="00000000">
            <w:pPr>
              <w:rPr>
                <w:rFonts w:ascii="Calibri" w:hAnsi="Calibri" w:cs="Calibri"/>
              </w:rPr>
            </w:pPr>
            <w:r w:rsidRPr="00272861">
              <w:rPr>
                <w:rFonts w:ascii="Calibri" w:hAnsi="Calibri" w:cs="Calibri"/>
                <w:sz w:val="18"/>
              </w:rPr>
              <w:t>Useful when scan jobs become asynchronous.</w:t>
            </w:r>
          </w:p>
        </w:tc>
      </w:tr>
      <w:tr w:rsidR="00781A53" w:rsidRPr="00272861" w14:paraId="7EA84CF6" w14:textId="77777777">
        <w:trPr>
          <w:jc w:val="center"/>
        </w:trPr>
        <w:tc>
          <w:tcPr>
            <w:tcW w:w="3312" w:type="dxa"/>
            <w:vAlign w:val="center"/>
          </w:tcPr>
          <w:p w14:paraId="2B37C9DC" w14:textId="77777777" w:rsidR="00781A53" w:rsidRPr="00272861" w:rsidRDefault="00000000">
            <w:pPr>
              <w:rPr>
                <w:rFonts w:ascii="Calibri" w:hAnsi="Calibri" w:cs="Calibri"/>
              </w:rPr>
            </w:pPr>
            <w:r w:rsidRPr="00272861">
              <w:rPr>
                <w:rFonts w:ascii="Calibri" w:hAnsi="Calibri" w:cs="Calibri"/>
                <w:sz w:val="18"/>
              </w:rPr>
              <w:t>File storage</w:t>
            </w:r>
          </w:p>
        </w:tc>
        <w:tc>
          <w:tcPr>
            <w:tcW w:w="3312" w:type="dxa"/>
            <w:vAlign w:val="center"/>
          </w:tcPr>
          <w:p w14:paraId="1647B9FE" w14:textId="77777777" w:rsidR="00781A53" w:rsidRPr="00272861" w:rsidRDefault="00000000">
            <w:pPr>
              <w:rPr>
                <w:rFonts w:ascii="Calibri" w:hAnsi="Calibri" w:cs="Calibri"/>
              </w:rPr>
            </w:pPr>
            <w:r w:rsidRPr="00272861">
              <w:rPr>
                <w:rFonts w:ascii="Calibri" w:hAnsi="Calibri" w:cs="Calibri"/>
                <w:sz w:val="18"/>
              </w:rPr>
              <w:t>S3-compatible object storage</w:t>
            </w:r>
          </w:p>
        </w:tc>
        <w:tc>
          <w:tcPr>
            <w:tcW w:w="3312" w:type="dxa"/>
            <w:vAlign w:val="center"/>
          </w:tcPr>
          <w:p w14:paraId="58B6FA2C" w14:textId="77777777" w:rsidR="00781A53" w:rsidRPr="00272861" w:rsidRDefault="00000000">
            <w:pPr>
              <w:rPr>
                <w:rFonts w:ascii="Calibri" w:hAnsi="Calibri" w:cs="Calibri"/>
              </w:rPr>
            </w:pPr>
            <w:r w:rsidRPr="00272861">
              <w:rPr>
                <w:rFonts w:ascii="Calibri" w:hAnsi="Calibri" w:cs="Calibri"/>
                <w:sz w:val="18"/>
              </w:rPr>
              <w:t>Use signed/short-lived access where appropriate.</w:t>
            </w:r>
          </w:p>
        </w:tc>
      </w:tr>
      <w:tr w:rsidR="00781A53" w:rsidRPr="00272861" w14:paraId="0F8435FB" w14:textId="77777777">
        <w:trPr>
          <w:jc w:val="center"/>
        </w:trPr>
        <w:tc>
          <w:tcPr>
            <w:tcW w:w="3312" w:type="dxa"/>
            <w:vAlign w:val="center"/>
          </w:tcPr>
          <w:p w14:paraId="199D778D" w14:textId="77777777" w:rsidR="00781A53" w:rsidRPr="00272861" w:rsidRDefault="00000000">
            <w:pPr>
              <w:rPr>
                <w:rFonts w:ascii="Calibri" w:hAnsi="Calibri" w:cs="Calibri"/>
              </w:rPr>
            </w:pPr>
            <w:r w:rsidRPr="00272861">
              <w:rPr>
                <w:rFonts w:ascii="Calibri" w:hAnsi="Calibri" w:cs="Calibri"/>
                <w:sz w:val="18"/>
              </w:rPr>
              <w:t>Scanning</w:t>
            </w:r>
          </w:p>
        </w:tc>
        <w:tc>
          <w:tcPr>
            <w:tcW w:w="3312" w:type="dxa"/>
            <w:vAlign w:val="center"/>
          </w:tcPr>
          <w:p w14:paraId="49000B34" w14:textId="77777777" w:rsidR="00781A53" w:rsidRPr="00272861" w:rsidRDefault="00000000">
            <w:pPr>
              <w:rPr>
                <w:rFonts w:ascii="Calibri" w:hAnsi="Calibri" w:cs="Calibri"/>
              </w:rPr>
            </w:pPr>
            <w:r w:rsidRPr="00272861">
              <w:rPr>
                <w:rFonts w:ascii="Calibri" w:hAnsi="Calibri" w:cs="Calibri"/>
                <w:sz w:val="18"/>
              </w:rPr>
              <w:t>Semgrep and language-specific tools</w:t>
            </w:r>
          </w:p>
        </w:tc>
        <w:tc>
          <w:tcPr>
            <w:tcW w:w="3312" w:type="dxa"/>
            <w:vAlign w:val="center"/>
          </w:tcPr>
          <w:p w14:paraId="21BA9F76" w14:textId="77777777" w:rsidR="00781A53" w:rsidRPr="00272861" w:rsidRDefault="00000000">
            <w:pPr>
              <w:rPr>
                <w:rFonts w:ascii="Calibri" w:hAnsi="Calibri" w:cs="Calibri"/>
              </w:rPr>
            </w:pPr>
            <w:r w:rsidRPr="00272861">
              <w:rPr>
                <w:rFonts w:ascii="Calibri" w:hAnsi="Calibri" w:cs="Calibri"/>
                <w:sz w:val="18"/>
              </w:rPr>
              <w:t>Start with a narrow supported language set.</w:t>
            </w:r>
          </w:p>
        </w:tc>
      </w:tr>
      <w:tr w:rsidR="00781A53" w:rsidRPr="00272861" w14:paraId="4CB7F775" w14:textId="77777777">
        <w:trPr>
          <w:jc w:val="center"/>
        </w:trPr>
        <w:tc>
          <w:tcPr>
            <w:tcW w:w="3312" w:type="dxa"/>
            <w:vAlign w:val="center"/>
          </w:tcPr>
          <w:p w14:paraId="5E1795EE" w14:textId="77777777" w:rsidR="00781A53" w:rsidRPr="00272861" w:rsidRDefault="00000000">
            <w:pPr>
              <w:rPr>
                <w:rFonts w:ascii="Calibri" w:hAnsi="Calibri" w:cs="Calibri"/>
              </w:rPr>
            </w:pPr>
            <w:r w:rsidRPr="00272861">
              <w:rPr>
                <w:rFonts w:ascii="Calibri" w:hAnsi="Calibri" w:cs="Calibri"/>
                <w:sz w:val="18"/>
              </w:rPr>
              <w:t>Dependency scanning</w:t>
            </w:r>
          </w:p>
        </w:tc>
        <w:tc>
          <w:tcPr>
            <w:tcW w:w="3312" w:type="dxa"/>
            <w:vAlign w:val="center"/>
          </w:tcPr>
          <w:p w14:paraId="49DFAAB2" w14:textId="77777777" w:rsidR="00781A53" w:rsidRPr="00272861" w:rsidRDefault="00000000">
            <w:pPr>
              <w:rPr>
                <w:rFonts w:ascii="Calibri" w:hAnsi="Calibri" w:cs="Calibri"/>
              </w:rPr>
            </w:pPr>
            <w:r w:rsidRPr="00272861">
              <w:rPr>
                <w:rFonts w:ascii="Calibri" w:hAnsi="Calibri" w:cs="Calibri"/>
                <w:sz w:val="18"/>
              </w:rPr>
              <w:t>A suitable SCA tool</w:t>
            </w:r>
          </w:p>
        </w:tc>
        <w:tc>
          <w:tcPr>
            <w:tcW w:w="3312" w:type="dxa"/>
            <w:vAlign w:val="center"/>
          </w:tcPr>
          <w:p w14:paraId="24A44356" w14:textId="77777777" w:rsidR="00781A53" w:rsidRPr="00272861" w:rsidRDefault="00000000">
            <w:pPr>
              <w:rPr>
                <w:rFonts w:ascii="Calibri" w:hAnsi="Calibri" w:cs="Calibri"/>
              </w:rPr>
            </w:pPr>
            <w:r w:rsidRPr="00272861">
              <w:rPr>
                <w:rFonts w:ascii="Calibri" w:hAnsi="Calibri" w:cs="Calibri"/>
                <w:sz w:val="18"/>
              </w:rPr>
              <w:t>Select based on package ecosystems and license needs.</w:t>
            </w:r>
          </w:p>
        </w:tc>
      </w:tr>
      <w:tr w:rsidR="00781A53" w:rsidRPr="00272861" w14:paraId="73CFC7E2" w14:textId="77777777">
        <w:trPr>
          <w:jc w:val="center"/>
        </w:trPr>
        <w:tc>
          <w:tcPr>
            <w:tcW w:w="3312" w:type="dxa"/>
            <w:vAlign w:val="center"/>
          </w:tcPr>
          <w:p w14:paraId="489D2CB4" w14:textId="77777777" w:rsidR="00781A53" w:rsidRPr="00272861" w:rsidRDefault="00000000">
            <w:pPr>
              <w:rPr>
                <w:rFonts w:ascii="Calibri" w:hAnsi="Calibri" w:cs="Calibri"/>
              </w:rPr>
            </w:pPr>
            <w:r w:rsidRPr="00272861">
              <w:rPr>
                <w:rFonts w:ascii="Calibri" w:hAnsi="Calibri" w:cs="Calibri"/>
                <w:sz w:val="18"/>
              </w:rPr>
              <w:t>Secret detection</w:t>
            </w:r>
          </w:p>
        </w:tc>
        <w:tc>
          <w:tcPr>
            <w:tcW w:w="3312" w:type="dxa"/>
            <w:vAlign w:val="center"/>
          </w:tcPr>
          <w:p w14:paraId="50C8D021" w14:textId="77777777" w:rsidR="00781A53" w:rsidRPr="00272861" w:rsidRDefault="00000000">
            <w:pPr>
              <w:rPr>
                <w:rFonts w:ascii="Calibri" w:hAnsi="Calibri" w:cs="Calibri"/>
              </w:rPr>
            </w:pPr>
            <w:r w:rsidRPr="00272861">
              <w:rPr>
                <w:rFonts w:ascii="Calibri" w:hAnsi="Calibri" w:cs="Calibri"/>
                <w:sz w:val="18"/>
              </w:rPr>
              <w:t>A suitable secret scanner</w:t>
            </w:r>
          </w:p>
        </w:tc>
        <w:tc>
          <w:tcPr>
            <w:tcW w:w="3312" w:type="dxa"/>
            <w:vAlign w:val="center"/>
          </w:tcPr>
          <w:p w14:paraId="42E55A8E" w14:textId="77777777" w:rsidR="00781A53" w:rsidRPr="00272861" w:rsidRDefault="00000000">
            <w:pPr>
              <w:rPr>
                <w:rFonts w:ascii="Calibri" w:hAnsi="Calibri" w:cs="Calibri"/>
              </w:rPr>
            </w:pPr>
            <w:r w:rsidRPr="00272861">
              <w:rPr>
                <w:rFonts w:ascii="Calibri" w:hAnsi="Calibri" w:cs="Calibri"/>
                <w:sz w:val="18"/>
              </w:rPr>
              <w:t>Avoid storing raw secrets in logs or UI evidence.</w:t>
            </w:r>
          </w:p>
        </w:tc>
      </w:tr>
      <w:tr w:rsidR="00781A53" w:rsidRPr="00272861" w14:paraId="2A6F36DD" w14:textId="77777777">
        <w:trPr>
          <w:jc w:val="center"/>
        </w:trPr>
        <w:tc>
          <w:tcPr>
            <w:tcW w:w="3312" w:type="dxa"/>
            <w:vAlign w:val="center"/>
          </w:tcPr>
          <w:p w14:paraId="05342231" w14:textId="77777777" w:rsidR="00781A53" w:rsidRPr="00272861" w:rsidRDefault="00000000">
            <w:pPr>
              <w:rPr>
                <w:rFonts w:ascii="Calibri" w:hAnsi="Calibri" w:cs="Calibri"/>
              </w:rPr>
            </w:pPr>
            <w:r w:rsidRPr="00272861">
              <w:rPr>
                <w:rFonts w:ascii="Calibri" w:hAnsi="Calibri" w:cs="Calibri"/>
                <w:sz w:val="18"/>
              </w:rPr>
              <w:t>Deployment</w:t>
            </w:r>
          </w:p>
        </w:tc>
        <w:tc>
          <w:tcPr>
            <w:tcW w:w="3312" w:type="dxa"/>
            <w:vAlign w:val="center"/>
          </w:tcPr>
          <w:p w14:paraId="3C10534B" w14:textId="77777777" w:rsidR="00781A53" w:rsidRPr="00272861" w:rsidRDefault="00000000">
            <w:pPr>
              <w:rPr>
                <w:rFonts w:ascii="Calibri" w:hAnsi="Calibri" w:cs="Calibri"/>
              </w:rPr>
            </w:pPr>
            <w:r w:rsidRPr="00272861">
              <w:rPr>
                <w:rFonts w:ascii="Calibri" w:hAnsi="Calibri" w:cs="Calibri"/>
                <w:sz w:val="18"/>
              </w:rPr>
              <w:t>Docker; a cloud platform selected by the team</w:t>
            </w:r>
          </w:p>
        </w:tc>
        <w:tc>
          <w:tcPr>
            <w:tcW w:w="3312" w:type="dxa"/>
            <w:vAlign w:val="center"/>
          </w:tcPr>
          <w:p w14:paraId="59584580" w14:textId="77777777" w:rsidR="00781A53" w:rsidRPr="00272861" w:rsidRDefault="00000000">
            <w:pPr>
              <w:rPr>
                <w:rFonts w:ascii="Calibri" w:hAnsi="Calibri" w:cs="Calibri"/>
              </w:rPr>
            </w:pPr>
            <w:r w:rsidRPr="00272861">
              <w:rPr>
                <w:rFonts w:ascii="Calibri" w:hAnsi="Calibri" w:cs="Calibri"/>
                <w:sz w:val="18"/>
              </w:rPr>
              <w:t>Keep secrets and environments separated.</w:t>
            </w:r>
          </w:p>
        </w:tc>
      </w:tr>
      <w:tr w:rsidR="00781A53" w:rsidRPr="00272861" w14:paraId="2A25771D" w14:textId="77777777">
        <w:trPr>
          <w:jc w:val="center"/>
        </w:trPr>
        <w:tc>
          <w:tcPr>
            <w:tcW w:w="3312" w:type="dxa"/>
            <w:vAlign w:val="center"/>
          </w:tcPr>
          <w:p w14:paraId="07987D54" w14:textId="77777777" w:rsidR="00781A53" w:rsidRPr="00272861" w:rsidRDefault="00000000">
            <w:pPr>
              <w:rPr>
                <w:rFonts w:ascii="Calibri" w:hAnsi="Calibri" w:cs="Calibri"/>
              </w:rPr>
            </w:pPr>
            <w:r w:rsidRPr="00272861">
              <w:rPr>
                <w:rFonts w:ascii="Calibri" w:hAnsi="Calibri" w:cs="Calibri"/>
                <w:sz w:val="18"/>
              </w:rPr>
              <w:t>Monitoring</w:t>
            </w:r>
          </w:p>
        </w:tc>
        <w:tc>
          <w:tcPr>
            <w:tcW w:w="3312" w:type="dxa"/>
            <w:vAlign w:val="center"/>
          </w:tcPr>
          <w:p w14:paraId="000CA61C" w14:textId="77777777" w:rsidR="00781A53" w:rsidRPr="00272861" w:rsidRDefault="00000000">
            <w:pPr>
              <w:rPr>
                <w:rFonts w:ascii="Calibri" w:hAnsi="Calibri" w:cs="Calibri"/>
              </w:rPr>
            </w:pPr>
            <w:r w:rsidRPr="00272861">
              <w:rPr>
                <w:rFonts w:ascii="Calibri" w:hAnsi="Calibri" w:cs="Calibri"/>
                <w:sz w:val="18"/>
              </w:rPr>
              <w:t>Application logs and metrics</w:t>
            </w:r>
          </w:p>
        </w:tc>
        <w:tc>
          <w:tcPr>
            <w:tcW w:w="3312" w:type="dxa"/>
            <w:vAlign w:val="center"/>
          </w:tcPr>
          <w:p w14:paraId="004D2232" w14:textId="77777777" w:rsidR="00781A53" w:rsidRPr="00272861" w:rsidRDefault="00000000">
            <w:pPr>
              <w:rPr>
                <w:rFonts w:ascii="Calibri" w:hAnsi="Calibri" w:cs="Calibri"/>
              </w:rPr>
            </w:pPr>
            <w:r w:rsidRPr="00272861">
              <w:rPr>
                <w:rFonts w:ascii="Calibri" w:hAnsi="Calibri" w:cs="Calibri"/>
                <w:sz w:val="18"/>
              </w:rPr>
              <w:t>Avoid logging source code or credentials.</w:t>
            </w:r>
          </w:p>
        </w:tc>
      </w:tr>
    </w:tbl>
    <w:p w14:paraId="7A575556" w14:textId="77777777" w:rsidR="00781A53" w:rsidRPr="00272861" w:rsidRDefault="00781A53">
      <w:pPr>
        <w:rPr>
          <w:rFonts w:ascii="Calibri" w:hAnsi="Calibri" w:cs="Calibri"/>
        </w:rPr>
      </w:pPr>
    </w:p>
    <w:p w14:paraId="0371CC2B" w14:textId="77777777" w:rsidR="00781A53" w:rsidRPr="00272861" w:rsidRDefault="00000000">
      <w:pPr>
        <w:rPr>
          <w:rFonts w:ascii="Calibri" w:hAnsi="Calibri" w:cs="Calibri"/>
        </w:rPr>
      </w:pPr>
      <w:r w:rsidRPr="00272861">
        <w:rPr>
          <w:rFonts w:ascii="Calibri" w:hAnsi="Calibri" w:cs="Calibri"/>
        </w:rPr>
        <w:t>Do not implement every suggested integration at once. Choose one language and one scanner first, measure accuracy and false positives, then expand.</w:t>
      </w:r>
    </w:p>
    <w:p w14:paraId="3FB22DC4" w14:textId="77777777" w:rsidR="00781A53" w:rsidRPr="00272861" w:rsidRDefault="00000000">
      <w:pPr>
        <w:pStyle w:val="Heading1"/>
        <w:rPr>
          <w:rFonts w:ascii="Calibri" w:hAnsi="Calibri" w:cs="Calibri"/>
        </w:rPr>
      </w:pPr>
      <w:r w:rsidRPr="00272861">
        <w:rPr>
          <w:rFonts w:ascii="Calibri" w:hAnsi="Calibri" w:cs="Calibri"/>
        </w:rPr>
        <w:t>12. Security Scanning Design</w:t>
      </w:r>
    </w:p>
    <w:p w14:paraId="31928F1F" w14:textId="77777777" w:rsidR="00781A53" w:rsidRPr="00272861" w:rsidRDefault="00000000">
      <w:pPr>
        <w:pStyle w:val="Heading2"/>
        <w:rPr>
          <w:rFonts w:ascii="Calibri" w:hAnsi="Calibri" w:cs="Calibri"/>
        </w:rPr>
      </w:pPr>
      <w:r w:rsidRPr="00272861">
        <w:rPr>
          <w:rFonts w:ascii="Calibri" w:hAnsi="Calibri" w:cs="Calibri"/>
        </w:rPr>
        <w:t>12.1 Scan Types</w:t>
      </w:r>
    </w:p>
    <w:tbl>
      <w:tblPr>
        <w:tblStyle w:val="TableGrid"/>
        <w:tblW w:w="0" w:type="auto"/>
        <w:jc w:val="center"/>
        <w:tblLook w:val="04A0" w:firstRow="1" w:lastRow="0" w:firstColumn="1" w:lastColumn="0" w:noHBand="0" w:noVBand="1"/>
      </w:tblPr>
      <w:tblGrid>
        <w:gridCol w:w="3309"/>
        <w:gridCol w:w="3309"/>
        <w:gridCol w:w="3308"/>
      </w:tblGrid>
      <w:tr w:rsidR="00781A53" w:rsidRPr="00272861" w14:paraId="5E1F2749" w14:textId="77777777">
        <w:trPr>
          <w:jc w:val="center"/>
        </w:trPr>
        <w:tc>
          <w:tcPr>
            <w:tcW w:w="3312" w:type="dxa"/>
            <w:shd w:val="clear" w:color="auto" w:fill="17365D"/>
            <w:vAlign w:val="center"/>
          </w:tcPr>
          <w:p w14:paraId="5E8966B6" w14:textId="77777777" w:rsidR="00781A53" w:rsidRPr="00272861" w:rsidRDefault="00000000">
            <w:pPr>
              <w:rPr>
                <w:rFonts w:ascii="Calibri" w:hAnsi="Calibri" w:cs="Calibri"/>
              </w:rPr>
            </w:pPr>
            <w:r w:rsidRPr="00272861">
              <w:rPr>
                <w:rFonts w:ascii="Calibri" w:hAnsi="Calibri" w:cs="Calibri"/>
                <w:b/>
                <w:color w:val="FFFFFF"/>
                <w:sz w:val="18"/>
              </w:rPr>
              <w:t>Type</w:t>
            </w:r>
          </w:p>
        </w:tc>
        <w:tc>
          <w:tcPr>
            <w:tcW w:w="3312" w:type="dxa"/>
            <w:shd w:val="clear" w:color="auto" w:fill="17365D"/>
            <w:vAlign w:val="center"/>
          </w:tcPr>
          <w:p w14:paraId="583634C6" w14:textId="77777777" w:rsidR="00781A53" w:rsidRPr="00272861" w:rsidRDefault="00000000">
            <w:pPr>
              <w:rPr>
                <w:rFonts w:ascii="Calibri" w:hAnsi="Calibri" w:cs="Calibri"/>
              </w:rPr>
            </w:pPr>
            <w:r w:rsidRPr="00272861">
              <w:rPr>
                <w:rFonts w:ascii="Calibri" w:hAnsi="Calibri" w:cs="Calibri"/>
                <w:b/>
                <w:color w:val="FFFFFF"/>
                <w:sz w:val="18"/>
              </w:rPr>
              <w:t>Purpose</w:t>
            </w:r>
          </w:p>
        </w:tc>
        <w:tc>
          <w:tcPr>
            <w:tcW w:w="3312" w:type="dxa"/>
            <w:shd w:val="clear" w:color="auto" w:fill="17365D"/>
            <w:vAlign w:val="center"/>
          </w:tcPr>
          <w:p w14:paraId="329375E9" w14:textId="77777777" w:rsidR="00781A53" w:rsidRPr="00272861" w:rsidRDefault="00000000">
            <w:pPr>
              <w:rPr>
                <w:rFonts w:ascii="Calibri" w:hAnsi="Calibri" w:cs="Calibri"/>
              </w:rPr>
            </w:pPr>
            <w:r w:rsidRPr="00272861">
              <w:rPr>
                <w:rFonts w:ascii="Calibri" w:hAnsi="Calibri" w:cs="Calibri"/>
                <w:b/>
                <w:color w:val="FFFFFF"/>
                <w:sz w:val="18"/>
              </w:rPr>
              <w:t>MVP priority</w:t>
            </w:r>
          </w:p>
        </w:tc>
      </w:tr>
      <w:tr w:rsidR="00781A53" w:rsidRPr="00272861" w14:paraId="2B1DE34E" w14:textId="77777777">
        <w:trPr>
          <w:jc w:val="center"/>
        </w:trPr>
        <w:tc>
          <w:tcPr>
            <w:tcW w:w="3312" w:type="dxa"/>
            <w:vAlign w:val="center"/>
          </w:tcPr>
          <w:p w14:paraId="6C330BD6" w14:textId="77777777" w:rsidR="00781A53" w:rsidRPr="00272861" w:rsidRDefault="00000000">
            <w:pPr>
              <w:rPr>
                <w:rFonts w:ascii="Calibri" w:hAnsi="Calibri" w:cs="Calibri"/>
              </w:rPr>
            </w:pPr>
            <w:r w:rsidRPr="00272861">
              <w:rPr>
                <w:rFonts w:ascii="Calibri" w:hAnsi="Calibri" w:cs="Calibri"/>
                <w:sz w:val="18"/>
              </w:rPr>
              <w:t>SAST</w:t>
            </w:r>
          </w:p>
        </w:tc>
        <w:tc>
          <w:tcPr>
            <w:tcW w:w="3312" w:type="dxa"/>
            <w:vAlign w:val="center"/>
          </w:tcPr>
          <w:p w14:paraId="7D59F54B" w14:textId="77777777" w:rsidR="00781A53" w:rsidRPr="00272861" w:rsidRDefault="00000000">
            <w:pPr>
              <w:rPr>
                <w:rFonts w:ascii="Calibri" w:hAnsi="Calibri" w:cs="Calibri"/>
              </w:rPr>
            </w:pPr>
            <w:r w:rsidRPr="00272861">
              <w:rPr>
                <w:rFonts w:ascii="Calibri" w:hAnsi="Calibri" w:cs="Calibri"/>
                <w:sz w:val="18"/>
              </w:rPr>
              <w:t>Find potentially unsafe code patterns without running the application.</w:t>
            </w:r>
          </w:p>
        </w:tc>
        <w:tc>
          <w:tcPr>
            <w:tcW w:w="3312" w:type="dxa"/>
            <w:vAlign w:val="center"/>
          </w:tcPr>
          <w:p w14:paraId="7F24354E" w14:textId="77777777" w:rsidR="00781A53" w:rsidRPr="00272861" w:rsidRDefault="00000000">
            <w:pPr>
              <w:rPr>
                <w:rFonts w:ascii="Calibri" w:hAnsi="Calibri" w:cs="Calibri"/>
              </w:rPr>
            </w:pPr>
            <w:r w:rsidRPr="00272861">
              <w:rPr>
                <w:rFonts w:ascii="Calibri" w:hAnsi="Calibri" w:cs="Calibri"/>
                <w:sz w:val="18"/>
              </w:rPr>
              <w:t>High</w:t>
            </w:r>
          </w:p>
        </w:tc>
      </w:tr>
      <w:tr w:rsidR="00781A53" w:rsidRPr="00272861" w14:paraId="5E217E74" w14:textId="77777777">
        <w:trPr>
          <w:jc w:val="center"/>
        </w:trPr>
        <w:tc>
          <w:tcPr>
            <w:tcW w:w="3312" w:type="dxa"/>
            <w:vAlign w:val="center"/>
          </w:tcPr>
          <w:p w14:paraId="34A5E574" w14:textId="77777777" w:rsidR="00781A53" w:rsidRPr="00272861" w:rsidRDefault="00000000">
            <w:pPr>
              <w:rPr>
                <w:rFonts w:ascii="Calibri" w:hAnsi="Calibri" w:cs="Calibri"/>
              </w:rPr>
            </w:pPr>
            <w:r w:rsidRPr="00272861">
              <w:rPr>
                <w:rFonts w:ascii="Calibri" w:hAnsi="Calibri" w:cs="Calibri"/>
                <w:sz w:val="18"/>
              </w:rPr>
              <w:t>SCA / dependency scan</w:t>
            </w:r>
          </w:p>
        </w:tc>
        <w:tc>
          <w:tcPr>
            <w:tcW w:w="3312" w:type="dxa"/>
            <w:vAlign w:val="center"/>
          </w:tcPr>
          <w:p w14:paraId="5B605CDE" w14:textId="77777777" w:rsidR="00781A53" w:rsidRPr="00272861" w:rsidRDefault="00000000">
            <w:pPr>
              <w:rPr>
                <w:rFonts w:ascii="Calibri" w:hAnsi="Calibri" w:cs="Calibri"/>
              </w:rPr>
            </w:pPr>
            <w:r w:rsidRPr="00272861">
              <w:rPr>
                <w:rFonts w:ascii="Calibri" w:hAnsi="Calibri" w:cs="Calibri"/>
                <w:sz w:val="18"/>
              </w:rPr>
              <w:t>Identify known issues in third-party packages.</w:t>
            </w:r>
          </w:p>
        </w:tc>
        <w:tc>
          <w:tcPr>
            <w:tcW w:w="3312" w:type="dxa"/>
            <w:vAlign w:val="center"/>
          </w:tcPr>
          <w:p w14:paraId="1AD7A6AA" w14:textId="77777777" w:rsidR="00781A53" w:rsidRPr="00272861" w:rsidRDefault="00000000">
            <w:pPr>
              <w:rPr>
                <w:rFonts w:ascii="Calibri" w:hAnsi="Calibri" w:cs="Calibri"/>
              </w:rPr>
            </w:pPr>
            <w:r w:rsidRPr="00272861">
              <w:rPr>
                <w:rFonts w:ascii="Calibri" w:hAnsi="Calibri" w:cs="Calibri"/>
                <w:sz w:val="18"/>
              </w:rPr>
              <w:t>High or Phase 2</w:t>
            </w:r>
          </w:p>
        </w:tc>
      </w:tr>
      <w:tr w:rsidR="00781A53" w:rsidRPr="00272861" w14:paraId="34C33B8D" w14:textId="77777777">
        <w:trPr>
          <w:jc w:val="center"/>
        </w:trPr>
        <w:tc>
          <w:tcPr>
            <w:tcW w:w="3312" w:type="dxa"/>
            <w:vAlign w:val="center"/>
          </w:tcPr>
          <w:p w14:paraId="45FD18E8" w14:textId="77777777" w:rsidR="00781A53" w:rsidRPr="00272861" w:rsidRDefault="00000000">
            <w:pPr>
              <w:rPr>
                <w:rFonts w:ascii="Calibri" w:hAnsi="Calibri" w:cs="Calibri"/>
              </w:rPr>
            </w:pPr>
            <w:r w:rsidRPr="00272861">
              <w:rPr>
                <w:rFonts w:ascii="Calibri" w:hAnsi="Calibri" w:cs="Calibri"/>
                <w:sz w:val="18"/>
              </w:rPr>
              <w:t>Secret detection</w:t>
            </w:r>
          </w:p>
        </w:tc>
        <w:tc>
          <w:tcPr>
            <w:tcW w:w="3312" w:type="dxa"/>
            <w:vAlign w:val="center"/>
          </w:tcPr>
          <w:p w14:paraId="19B16449" w14:textId="77777777" w:rsidR="00781A53" w:rsidRPr="00272861" w:rsidRDefault="00000000">
            <w:pPr>
              <w:rPr>
                <w:rFonts w:ascii="Calibri" w:hAnsi="Calibri" w:cs="Calibri"/>
              </w:rPr>
            </w:pPr>
            <w:r w:rsidRPr="00272861">
              <w:rPr>
                <w:rFonts w:ascii="Calibri" w:hAnsi="Calibri" w:cs="Calibri"/>
                <w:sz w:val="18"/>
              </w:rPr>
              <w:t>Find accidentally committed credentials/tokens.</w:t>
            </w:r>
          </w:p>
        </w:tc>
        <w:tc>
          <w:tcPr>
            <w:tcW w:w="3312" w:type="dxa"/>
            <w:vAlign w:val="center"/>
          </w:tcPr>
          <w:p w14:paraId="4560FC7E" w14:textId="77777777" w:rsidR="00781A53" w:rsidRPr="00272861" w:rsidRDefault="00000000">
            <w:pPr>
              <w:rPr>
                <w:rFonts w:ascii="Calibri" w:hAnsi="Calibri" w:cs="Calibri"/>
              </w:rPr>
            </w:pPr>
            <w:r w:rsidRPr="00272861">
              <w:rPr>
                <w:rFonts w:ascii="Calibri" w:hAnsi="Calibri" w:cs="Calibri"/>
                <w:sz w:val="18"/>
              </w:rPr>
              <w:t>High or Phase 2</w:t>
            </w:r>
          </w:p>
        </w:tc>
      </w:tr>
      <w:tr w:rsidR="00781A53" w:rsidRPr="00272861" w14:paraId="148A7E78" w14:textId="77777777">
        <w:trPr>
          <w:jc w:val="center"/>
        </w:trPr>
        <w:tc>
          <w:tcPr>
            <w:tcW w:w="3312" w:type="dxa"/>
            <w:vAlign w:val="center"/>
          </w:tcPr>
          <w:p w14:paraId="40D05887" w14:textId="77777777" w:rsidR="00781A53" w:rsidRPr="00272861" w:rsidRDefault="00000000">
            <w:pPr>
              <w:rPr>
                <w:rFonts w:ascii="Calibri" w:hAnsi="Calibri" w:cs="Calibri"/>
              </w:rPr>
            </w:pPr>
            <w:r w:rsidRPr="00272861">
              <w:rPr>
                <w:rFonts w:ascii="Calibri" w:hAnsi="Calibri" w:cs="Calibri"/>
                <w:sz w:val="18"/>
              </w:rPr>
              <w:t>Configuration checks</w:t>
            </w:r>
          </w:p>
        </w:tc>
        <w:tc>
          <w:tcPr>
            <w:tcW w:w="3312" w:type="dxa"/>
            <w:vAlign w:val="center"/>
          </w:tcPr>
          <w:p w14:paraId="13E117C0" w14:textId="77777777" w:rsidR="00781A53" w:rsidRPr="00272861" w:rsidRDefault="00000000">
            <w:pPr>
              <w:rPr>
                <w:rFonts w:ascii="Calibri" w:hAnsi="Calibri" w:cs="Calibri"/>
              </w:rPr>
            </w:pPr>
            <w:r w:rsidRPr="00272861">
              <w:rPr>
                <w:rFonts w:ascii="Calibri" w:hAnsi="Calibri" w:cs="Calibri"/>
                <w:sz w:val="18"/>
              </w:rPr>
              <w:t>Find risky configuration patterns.</w:t>
            </w:r>
          </w:p>
        </w:tc>
        <w:tc>
          <w:tcPr>
            <w:tcW w:w="3312" w:type="dxa"/>
            <w:vAlign w:val="center"/>
          </w:tcPr>
          <w:p w14:paraId="3D58D906" w14:textId="77777777" w:rsidR="00781A53" w:rsidRPr="00272861" w:rsidRDefault="00000000">
            <w:pPr>
              <w:rPr>
                <w:rFonts w:ascii="Calibri" w:hAnsi="Calibri" w:cs="Calibri"/>
              </w:rPr>
            </w:pPr>
            <w:r w:rsidRPr="00272861">
              <w:rPr>
                <w:rFonts w:ascii="Calibri" w:hAnsi="Calibri" w:cs="Calibri"/>
                <w:sz w:val="18"/>
              </w:rPr>
              <w:t>Phase 2</w:t>
            </w:r>
          </w:p>
        </w:tc>
      </w:tr>
      <w:tr w:rsidR="00781A53" w:rsidRPr="00272861" w14:paraId="776FC0B6" w14:textId="77777777">
        <w:trPr>
          <w:jc w:val="center"/>
        </w:trPr>
        <w:tc>
          <w:tcPr>
            <w:tcW w:w="3312" w:type="dxa"/>
            <w:vAlign w:val="center"/>
          </w:tcPr>
          <w:p w14:paraId="2022796B" w14:textId="77777777" w:rsidR="00781A53" w:rsidRPr="00272861" w:rsidRDefault="00000000">
            <w:pPr>
              <w:rPr>
                <w:rFonts w:ascii="Calibri" w:hAnsi="Calibri" w:cs="Calibri"/>
              </w:rPr>
            </w:pPr>
            <w:r w:rsidRPr="00272861">
              <w:rPr>
                <w:rFonts w:ascii="Calibri" w:hAnsi="Calibri" w:cs="Calibri"/>
                <w:sz w:val="18"/>
              </w:rPr>
              <w:t>AI-assisted analysis</w:t>
            </w:r>
          </w:p>
        </w:tc>
        <w:tc>
          <w:tcPr>
            <w:tcW w:w="3312" w:type="dxa"/>
            <w:vAlign w:val="center"/>
          </w:tcPr>
          <w:p w14:paraId="6598BDB5" w14:textId="77777777" w:rsidR="00781A53" w:rsidRPr="00272861" w:rsidRDefault="00000000">
            <w:pPr>
              <w:rPr>
                <w:rFonts w:ascii="Calibri" w:hAnsi="Calibri" w:cs="Calibri"/>
              </w:rPr>
            </w:pPr>
            <w:r w:rsidRPr="00272861">
              <w:rPr>
                <w:rFonts w:ascii="Calibri" w:hAnsi="Calibri" w:cs="Calibri"/>
                <w:sz w:val="18"/>
              </w:rPr>
              <w:t>Explain findings and suggest candidate fixes.</w:t>
            </w:r>
          </w:p>
        </w:tc>
        <w:tc>
          <w:tcPr>
            <w:tcW w:w="3312" w:type="dxa"/>
            <w:vAlign w:val="center"/>
          </w:tcPr>
          <w:p w14:paraId="2FB2BFAB" w14:textId="77777777" w:rsidR="00781A53" w:rsidRPr="00272861" w:rsidRDefault="00000000">
            <w:pPr>
              <w:rPr>
                <w:rFonts w:ascii="Calibri" w:hAnsi="Calibri" w:cs="Calibri"/>
              </w:rPr>
            </w:pPr>
            <w:r w:rsidRPr="00272861">
              <w:rPr>
                <w:rFonts w:ascii="Calibri" w:hAnsi="Calibri" w:cs="Calibri"/>
                <w:sz w:val="18"/>
              </w:rPr>
              <w:t>Phase 2; human validation required</w:t>
            </w:r>
          </w:p>
        </w:tc>
      </w:tr>
      <w:tr w:rsidR="00781A53" w:rsidRPr="00272861" w14:paraId="79B7ED4F" w14:textId="77777777">
        <w:trPr>
          <w:jc w:val="center"/>
        </w:trPr>
        <w:tc>
          <w:tcPr>
            <w:tcW w:w="3312" w:type="dxa"/>
            <w:vAlign w:val="center"/>
          </w:tcPr>
          <w:p w14:paraId="1540EBCC" w14:textId="77777777" w:rsidR="00781A53" w:rsidRPr="00272861" w:rsidRDefault="00000000">
            <w:pPr>
              <w:rPr>
                <w:rFonts w:ascii="Calibri" w:hAnsi="Calibri" w:cs="Calibri"/>
              </w:rPr>
            </w:pPr>
            <w:r w:rsidRPr="00272861">
              <w:rPr>
                <w:rFonts w:ascii="Calibri" w:hAnsi="Calibri" w:cs="Calibri"/>
                <w:sz w:val="18"/>
              </w:rPr>
              <w:t>Context-aware/proprietary detection</w:t>
            </w:r>
          </w:p>
        </w:tc>
        <w:tc>
          <w:tcPr>
            <w:tcW w:w="3312" w:type="dxa"/>
            <w:vAlign w:val="center"/>
          </w:tcPr>
          <w:p w14:paraId="76A2B750" w14:textId="77777777" w:rsidR="00781A53" w:rsidRPr="00272861" w:rsidRDefault="00000000">
            <w:pPr>
              <w:rPr>
                <w:rFonts w:ascii="Calibri" w:hAnsi="Calibri" w:cs="Calibri"/>
              </w:rPr>
            </w:pPr>
            <w:r w:rsidRPr="00272861">
              <w:rPr>
                <w:rFonts w:ascii="Calibri" w:hAnsi="Calibri" w:cs="Calibri"/>
                <w:sz w:val="18"/>
              </w:rPr>
              <w:t>Use program structure/context to improve detection.</w:t>
            </w:r>
          </w:p>
        </w:tc>
        <w:tc>
          <w:tcPr>
            <w:tcW w:w="3312" w:type="dxa"/>
            <w:vAlign w:val="center"/>
          </w:tcPr>
          <w:p w14:paraId="5B5F7FD5" w14:textId="77777777" w:rsidR="00781A53" w:rsidRPr="00272861" w:rsidRDefault="00000000">
            <w:pPr>
              <w:rPr>
                <w:rFonts w:ascii="Calibri" w:hAnsi="Calibri" w:cs="Calibri"/>
              </w:rPr>
            </w:pPr>
            <w:r w:rsidRPr="00272861">
              <w:rPr>
                <w:rFonts w:ascii="Calibri" w:hAnsi="Calibri" w:cs="Calibri"/>
                <w:sz w:val="18"/>
              </w:rPr>
              <w:t>Research / later phase</w:t>
            </w:r>
          </w:p>
        </w:tc>
      </w:tr>
    </w:tbl>
    <w:p w14:paraId="2017F539" w14:textId="77777777" w:rsidR="00781A53" w:rsidRPr="00272861" w:rsidRDefault="00781A53">
      <w:pPr>
        <w:rPr>
          <w:rFonts w:ascii="Calibri" w:hAnsi="Calibri" w:cs="Calibri"/>
        </w:rPr>
      </w:pPr>
    </w:p>
    <w:p w14:paraId="52275968" w14:textId="77777777" w:rsidR="00781A53" w:rsidRPr="00272861" w:rsidRDefault="00000000">
      <w:pPr>
        <w:pStyle w:val="Heading2"/>
        <w:rPr>
          <w:rFonts w:ascii="Calibri" w:hAnsi="Calibri" w:cs="Calibri"/>
        </w:rPr>
      </w:pPr>
      <w:r w:rsidRPr="00272861">
        <w:rPr>
          <w:rFonts w:ascii="Calibri" w:hAnsi="Calibri" w:cs="Calibri"/>
        </w:rPr>
        <w:t>12.2 Finding Schema</w:t>
      </w:r>
    </w:p>
    <w:tbl>
      <w:tblPr>
        <w:tblStyle w:val="TableGrid"/>
        <w:tblW w:w="0" w:type="auto"/>
        <w:jc w:val="center"/>
        <w:tblLook w:val="04A0" w:firstRow="1" w:lastRow="0" w:firstColumn="1" w:lastColumn="0" w:noHBand="0" w:noVBand="1"/>
      </w:tblPr>
      <w:tblGrid>
        <w:gridCol w:w="4963"/>
        <w:gridCol w:w="4963"/>
      </w:tblGrid>
      <w:tr w:rsidR="00781A53" w:rsidRPr="00272861" w14:paraId="6460D67C" w14:textId="77777777">
        <w:trPr>
          <w:jc w:val="center"/>
        </w:trPr>
        <w:tc>
          <w:tcPr>
            <w:tcW w:w="4968" w:type="dxa"/>
            <w:shd w:val="clear" w:color="auto" w:fill="17365D"/>
            <w:vAlign w:val="center"/>
          </w:tcPr>
          <w:p w14:paraId="4A9DD27B" w14:textId="77777777" w:rsidR="00781A53" w:rsidRPr="00272861" w:rsidRDefault="00000000">
            <w:pPr>
              <w:rPr>
                <w:rFonts w:ascii="Calibri" w:hAnsi="Calibri" w:cs="Calibri"/>
              </w:rPr>
            </w:pPr>
            <w:r w:rsidRPr="00272861">
              <w:rPr>
                <w:rFonts w:ascii="Calibri" w:hAnsi="Calibri" w:cs="Calibri"/>
                <w:b/>
                <w:color w:val="FFFFFF"/>
                <w:sz w:val="18"/>
              </w:rPr>
              <w:t>Field</w:t>
            </w:r>
          </w:p>
        </w:tc>
        <w:tc>
          <w:tcPr>
            <w:tcW w:w="4968" w:type="dxa"/>
            <w:shd w:val="clear" w:color="auto" w:fill="17365D"/>
            <w:vAlign w:val="center"/>
          </w:tcPr>
          <w:p w14:paraId="23A0A183" w14:textId="77777777" w:rsidR="00781A53" w:rsidRPr="00272861" w:rsidRDefault="00000000">
            <w:pPr>
              <w:rPr>
                <w:rFonts w:ascii="Calibri" w:hAnsi="Calibri" w:cs="Calibri"/>
              </w:rPr>
            </w:pPr>
            <w:r w:rsidRPr="00272861">
              <w:rPr>
                <w:rFonts w:ascii="Calibri" w:hAnsi="Calibri" w:cs="Calibri"/>
                <w:b/>
                <w:color w:val="FFFFFF"/>
                <w:sz w:val="18"/>
              </w:rPr>
              <w:t>Description</w:t>
            </w:r>
          </w:p>
        </w:tc>
      </w:tr>
      <w:tr w:rsidR="00781A53" w:rsidRPr="00272861" w14:paraId="22C819E6" w14:textId="77777777">
        <w:trPr>
          <w:jc w:val="center"/>
        </w:trPr>
        <w:tc>
          <w:tcPr>
            <w:tcW w:w="4968" w:type="dxa"/>
            <w:vAlign w:val="center"/>
          </w:tcPr>
          <w:p w14:paraId="72114037" w14:textId="77777777" w:rsidR="00781A53" w:rsidRPr="00272861" w:rsidRDefault="00000000">
            <w:pPr>
              <w:rPr>
                <w:rFonts w:ascii="Calibri" w:hAnsi="Calibri" w:cs="Calibri"/>
              </w:rPr>
            </w:pPr>
            <w:r w:rsidRPr="00272861">
              <w:rPr>
                <w:rFonts w:ascii="Calibri" w:hAnsi="Calibri" w:cs="Calibri"/>
                <w:sz w:val="18"/>
              </w:rPr>
              <w:t>finding_id</w:t>
            </w:r>
          </w:p>
        </w:tc>
        <w:tc>
          <w:tcPr>
            <w:tcW w:w="4968" w:type="dxa"/>
            <w:vAlign w:val="center"/>
          </w:tcPr>
          <w:p w14:paraId="1AD970C6" w14:textId="77777777" w:rsidR="00781A53" w:rsidRPr="00272861" w:rsidRDefault="00000000">
            <w:pPr>
              <w:rPr>
                <w:rFonts w:ascii="Calibri" w:hAnsi="Calibri" w:cs="Calibri"/>
              </w:rPr>
            </w:pPr>
            <w:r w:rsidRPr="00272861">
              <w:rPr>
                <w:rFonts w:ascii="Calibri" w:hAnsi="Calibri" w:cs="Calibri"/>
                <w:sz w:val="18"/>
              </w:rPr>
              <w:t>Unique internal identifier.</w:t>
            </w:r>
          </w:p>
        </w:tc>
      </w:tr>
      <w:tr w:rsidR="00781A53" w:rsidRPr="00272861" w14:paraId="3092A518" w14:textId="77777777">
        <w:trPr>
          <w:jc w:val="center"/>
        </w:trPr>
        <w:tc>
          <w:tcPr>
            <w:tcW w:w="4968" w:type="dxa"/>
            <w:vAlign w:val="center"/>
          </w:tcPr>
          <w:p w14:paraId="71964858" w14:textId="77777777" w:rsidR="00781A53" w:rsidRPr="00272861" w:rsidRDefault="00000000">
            <w:pPr>
              <w:rPr>
                <w:rFonts w:ascii="Calibri" w:hAnsi="Calibri" w:cs="Calibri"/>
              </w:rPr>
            </w:pPr>
            <w:r w:rsidRPr="00272861">
              <w:rPr>
                <w:rFonts w:ascii="Calibri" w:hAnsi="Calibri" w:cs="Calibri"/>
                <w:sz w:val="18"/>
              </w:rPr>
              <w:t>scan_id</w:t>
            </w:r>
          </w:p>
        </w:tc>
        <w:tc>
          <w:tcPr>
            <w:tcW w:w="4968" w:type="dxa"/>
            <w:vAlign w:val="center"/>
          </w:tcPr>
          <w:p w14:paraId="2D625639" w14:textId="77777777" w:rsidR="00781A53" w:rsidRPr="00272861" w:rsidRDefault="00000000">
            <w:pPr>
              <w:rPr>
                <w:rFonts w:ascii="Calibri" w:hAnsi="Calibri" w:cs="Calibri"/>
              </w:rPr>
            </w:pPr>
            <w:r w:rsidRPr="00272861">
              <w:rPr>
                <w:rFonts w:ascii="Calibri" w:hAnsi="Calibri" w:cs="Calibri"/>
                <w:sz w:val="18"/>
              </w:rPr>
              <w:t>Scan that produced the finding.</w:t>
            </w:r>
          </w:p>
        </w:tc>
      </w:tr>
      <w:tr w:rsidR="00781A53" w:rsidRPr="00272861" w14:paraId="518E6F3A" w14:textId="77777777">
        <w:trPr>
          <w:jc w:val="center"/>
        </w:trPr>
        <w:tc>
          <w:tcPr>
            <w:tcW w:w="4968" w:type="dxa"/>
            <w:vAlign w:val="center"/>
          </w:tcPr>
          <w:p w14:paraId="04D46223" w14:textId="77777777" w:rsidR="00781A53" w:rsidRPr="00272861" w:rsidRDefault="00000000">
            <w:pPr>
              <w:rPr>
                <w:rFonts w:ascii="Calibri" w:hAnsi="Calibri" w:cs="Calibri"/>
              </w:rPr>
            </w:pPr>
            <w:r w:rsidRPr="00272861">
              <w:rPr>
                <w:rFonts w:ascii="Calibri" w:hAnsi="Calibri" w:cs="Calibri"/>
                <w:sz w:val="18"/>
              </w:rPr>
              <w:t>rule_id</w:t>
            </w:r>
          </w:p>
        </w:tc>
        <w:tc>
          <w:tcPr>
            <w:tcW w:w="4968" w:type="dxa"/>
            <w:vAlign w:val="center"/>
          </w:tcPr>
          <w:p w14:paraId="62C59914" w14:textId="77777777" w:rsidR="00781A53" w:rsidRPr="00272861" w:rsidRDefault="00000000">
            <w:pPr>
              <w:rPr>
                <w:rFonts w:ascii="Calibri" w:hAnsi="Calibri" w:cs="Calibri"/>
              </w:rPr>
            </w:pPr>
            <w:r w:rsidRPr="00272861">
              <w:rPr>
                <w:rFonts w:ascii="Calibri" w:hAnsi="Calibri" w:cs="Calibri"/>
                <w:sz w:val="18"/>
              </w:rPr>
              <w:t>Scanner rule or internal detector identifier.</w:t>
            </w:r>
          </w:p>
        </w:tc>
      </w:tr>
      <w:tr w:rsidR="00781A53" w:rsidRPr="00272861" w14:paraId="69B42D2B" w14:textId="77777777">
        <w:trPr>
          <w:jc w:val="center"/>
        </w:trPr>
        <w:tc>
          <w:tcPr>
            <w:tcW w:w="4968" w:type="dxa"/>
            <w:vAlign w:val="center"/>
          </w:tcPr>
          <w:p w14:paraId="604DF18A" w14:textId="77777777" w:rsidR="00781A53" w:rsidRPr="00272861" w:rsidRDefault="00000000">
            <w:pPr>
              <w:rPr>
                <w:rFonts w:ascii="Calibri" w:hAnsi="Calibri" w:cs="Calibri"/>
              </w:rPr>
            </w:pPr>
            <w:r w:rsidRPr="00272861">
              <w:rPr>
                <w:rFonts w:ascii="Calibri" w:hAnsi="Calibri" w:cs="Calibri"/>
                <w:sz w:val="18"/>
              </w:rPr>
              <w:t>title</w:t>
            </w:r>
          </w:p>
        </w:tc>
        <w:tc>
          <w:tcPr>
            <w:tcW w:w="4968" w:type="dxa"/>
            <w:vAlign w:val="center"/>
          </w:tcPr>
          <w:p w14:paraId="2938236F" w14:textId="77777777" w:rsidR="00781A53" w:rsidRPr="00272861" w:rsidRDefault="00000000">
            <w:pPr>
              <w:rPr>
                <w:rFonts w:ascii="Calibri" w:hAnsi="Calibri" w:cs="Calibri"/>
              </w:rPr>
            </w:pPr>
            <w:r w:rsidRPr="00272861">
              <w:rPr>
                <w:rFonts w:ascii="Calibri" w:hAnsi="Calibri" w:cs="Calibri"/>
                <w:sz w:val="18"/>
              </w:rPr>
              <w:t>Short vulnerability title.</w:t>
            </w:r>
          </w:p>
        </w:tc>
      </w:tr>
      <w:tr w:rsidR="00781A53" w:rsidRPr="00272861" w14:paraId="4A6FFB33" w14:textId="77777777">
        <w:trPr>
          <w:jc w:val="center"/>
        </w:trPr>
        <w:tc>
          <w:tcPr>
            <w:tcW w:w="4968" w:type="dxa"/>
            <w:vAlign w:val="center"/>
          </w:tcPr>
          <w:p w14:paraId="4035AE47" w14:textId="77777777" w:rsidR="00781A53" w:rsidRPr="00272861" w:rsidRDefault="00000000">
            <w:pPr>
              <w:rPr>
                <w:rFonts w:ascii="Calibri" w:hAnsi="Calibri" w:cs="Calibri"/>
              </w:rPr>
            </w:pPr>
            <w:r w:rsidRPr="00272861">
              <w:rPr>
                <w:rFonts w:ascii="Calibri" w:hAnsi="Calibri" w:cs="Calibri"/>
                <w:sz w:val="18"/>
              </w:rPr>
              <w:lastRenderedPageBreak/>
              <w:t>severity</w:t>
            </w:r>
          </w:p>
        </w:tc>
        <w:tc>
          <w:tcPr>
            <w:tcW w:w="4968" w:type="dxa"/>
            <w:vAlign w:val="center"/>
          </w:tcPr>
          <w:p w14:paraId="666BA398" w14:textId="77777777" w:rsidR="00781A53" w:rsidRPr="00272861" w:rsidRDefault="00000000">
            <w:pPr>
              <w:rPr>
                <w:rFonts w:ascii="Calibri" w:hAnsi="Calibri" w:cs="Calibri"/>
              </w:rPr>
            </w:pPr>
            <w:r w:rsidRPr="00272861">
              <w:rPr>
                <w:rFonts w:ascii="Calibri" w:hAnsi="Calibri" w:cs="Calibri"/>
                <w:sz w:val="18"/>
              </w:rPr>
              <w:t>Critical, High, Medium, Low, or Informational; map carefully from source tool.</w:t>
            </w:r>
          </w:p>
        </w:tc>
      </w:tr>
      <w:tr w:rsidR="00781A53" w:rsidRPr="00272861" w14:paraId="7E541AFD" w14:textId="77777777">
        <w:trPr>
          <w:jc w:val="center"/>
        </w:trPr>
        <w:tc>
          <w:tcPr>
            <w:tcW w:w="4968" w:type="dxa"/>
            <w:vAlign w:val="center"/>
          </w:tcPr>
          <w:p w14:paraId="4504AC78" w14:textId="77777777" w:rsidR="00781A53" w:rsidRPr="00272861" w:rsidRDefault="00000000">
            <w:pPr>
              <w:rPr>
                <w:rFonts w:ascii="Calibri" w:hAnsi="Calibri" w:cs="Calibri"/>
              </w:rPr>
            </w:pPr>
            <w:r w:rsidRPr="00272861">
              <w:rPr>
                <w:rFonts w:ascii="Calibri" w:hAnsi="Calibri" w:cs="Calibri"/>
                <w:sz w:val="18"/>
              </w:rPr>
              <w:t>confidence</w:t>
            </w:r>
          </w:p>
        </w:tc>
        <w:tc>
          <w:tcPr>
            <w:tcW w:w="4968" w:type="dxa"/>
            <w:vAlign w:val="center"/>
          </w:tcPr>
          <w:p w14:paraId="5F59425F" w14:textId="77777777" w:rsidR="00781A53" w:rsidRPr="00272861" w:rsidRDefault="00000000">
            <w:pPr>
              <w:rPr>
                <w:rFonts w:ascii="Calibri" w:hAnsi="Calibri" w:cs="Calibri"/>
              </w:rPr>
            </w:pPr>
            <w:r w:rsidRPr="00272861">
              <w:rPr>
                <w:rFonts w:ascii="Calibri" w:hAnsi="Calibri" w:cs="Calibri"/>
                <w:sz w:val="18"/>
              </w:rPr>
              <w:t>Confidence level if provided or computed with a documented method.</w:t>
            </w:r>
          </w:p>
        </w:tc>
      </w:tr>
      <w:tr w:rsidR="00781A53" w:rsidRPr="00272861" w14:paraId="011A5A3B" w14:textId="77777777">
        <w:trPr>
          <w:jc w:val="center"/>
        </w:trPr>
        <w:tc>
          <w:tcPr>
            <w:tcW w:w="4968" w:type="dxa"/>
            <w:vAlign w:val="center"/>
          </w:tcPr>
          <w:p w14:paraId="7B9C4C00" w14:textId="77777777" w:rsidR="00781A53" w:rsidRPr="00272861" w:rsidRDefault="00000000">
            <w:pPr>
              <w:rPr>
                <w:rFonts w:ascii="Calibri" w:hAnsi="Calibri" w:cs="Calibri"/>
              </w:rPr>
            </w:pPr>
            <w:r w:rsidRPr="00272861">
              <w:rPr>
                <w:rFonts w:ascii="Calibri" w:hAnsi="Calibri" w:cs="Calibri"/>
                <w:sz w:val="18"/>
              </w:rPr>
              <w:t>file_path</w:t>
            </w:r>
          </w:p>
        </w:tc>
        <w:tc>
          <w:tcPr>
            <w:tcW w:w="4968" w:type="dxa"/>
            <w:vAlign w:val="center"/>
          </w:tcPr>
          <w:p w14:paraId="361C9203" w14:textId="77777777" w:rsidR="00781A53" w:rsidRPr="00272861" w:rsidRDefault="00000000">
            <w:pPr>
              <w:rPr>
                <w:rFonts w:ascii="Calibri" w:hAnsi="Calibri" w:cs="Calibri"/>
              </w:rPr>
            </w:pPr>
            <w:r w:rsidRPr="00272861">
              <w:rPr>
                <w:rFonts w:ascii="Calibri" w:hAnsi="Calibri" w:cs="Calibri"/>
                <w:sz w:val="18"/>
              </w:rPr>
              <w:t>Affected file path, if available.</w:t>
            </w:r>
          </w:p>
        </w:tc>
      </w:tr>
      <w:tr w:rsidR="00781A53" w:rsidRPr="00272861" w14:paraId="4EE2B2A2" w14:textId="77777777">
        <w:trPr>
          <w:jc w:val="center"/>
        </w:trPr>
        <w:tc>
          <w:tcPr>
            <w:tcW w:w="4968" w:type="dxa"/>
            <w:vAlign w:val="center"/>
          </w:tcPr>
          <w:p w14:paraId="6B043471" w14:textId="77777777" w:rsidR="00781A53" w:rsidRPr="00272861" w:rsidRDefault="00000000">
            <w:pPr>
              <w:rPr>
                <w:rFonts w:ascii="Calibri" w:hAnsi="Calibri" w:cs="Calibri"/>
              </w:rPr>
            </w:pPr>
            <w:r w:rsidRPr="00272861">
              <w:rPr>
                <w:rFonts w:ascii="Calibri" w:hAnsi="Calibri" w:cs="Calibri"/>
                <w:sz w:val="18"/>
              </w:rPr>
              <w:t>start_line / end_line</w:t>
            </w:r>
          </w:p>
        </w:tc>
        <w:tc>
          <w:tcPr>
            <w:tcW w:w="4968" w:type="dxa"/>
            <w:vAlign w:val="center"/>
          </w:tcPr>
          <w:p w14:paraId="1B5CB6EF" w14:textId="77777777" w:rsidR="00781A53" w:rsidRPr="00272861" w:rsidRDefault="00000000">
            <w:pPr>
              <w:rPr>
                <w:rFonts w:ascii="Calibri" w:hAnsi="Calibri" w:cs="Calibri"/>
              </w:rPr>
            </w:pPr>
            <w:r w:rsidRPr="00272861">
              <w:rPr>
                <w:rFonts w:ascii="Calibri" w:hAnsi="Calibri" w:cs="Calibri"/>
                <w:sz w:val="18"/>
              </w:rPr>
              <w:t>Location in source, if available.</w:t>
            </w:r>
          </w:p>
        </w:tc>
      </w:tr>
      <w:tr w:rsidR="00781A53" w:rsidRPr="00272861" w14:paraId="1FD9DB4F" w14:textId="77777777">
        <w:trPr>
          <w:jc w:val="center"/>
        </w:trPr>
        <w:tc>
          <w:tcPr>
            <w:tcW w:w="4968" w:type="dxa"/>
            <w:vAlign w:val="center"/>
          </w:tcPr>
          <w:p w14:paraId="69EBD973" w14:textId="77777777" w:rsidR="00781A53" w:rsidRPr="00272861" w:rsidRDefault="00000000">
            <w:pPr>
              <w:rPr>
                <w:rFonts w:ascii="Calibri" w:hAnsi="Calibri" w:cs="Calibri"/>
              </w:rPr>
            </w:pPr>
            <w:r w:rsidRPr="00272861">
              <w:rPr>
                <w:rFonts w:ascii="Calibri" w:hAnsi="Calibri" w:cs="Calibri"/>
                <w:sz w:val="18"/>
              </w:rPr>
              <w:t>description</w:t>
            </w:r>
          </w:p>
        </w:tc>
        <w:tc>
          <w:tcPr>
            <w:tcW w:w="4968" w:type="dxa"/>
            <w:vAlign w:val="center"/>
          </w:tcPr>
          <w:p w14:paraId="18020080" w14:textId="77777777" w:rsidR="00781A53" w:rsidRPr="00272861" w:rsidRDefault="00000000">
            <w:pPr>
              <w:rPr>
                <w:rFonts w:ascii="Calibri" w:hAnsi="Calibri" w:cs="Calibri"/>
              </w:rPr>
            </w:pPr>
            <w:r w:rsidRPr="00272861">
              <w:rPr>
                <w:rFonts w:ascii="Calibri" w:hAnsi="Calibri" w:cs="Calibri"/>
                <w:sz w:val="18"/>
              </w:rPr>
              <w:t>Human-readable explanation.</w:t>
            </w:r>
          </w:p>
        </w:tc>
      </w:tr>
      <w:tr w:rsidR="00781A53" w:rsidRPr="00272861" w14:paraId="01801371" w14:textId="77777777">
        <w:trPr>
          <w:jc w:val="center"/>
        </w:trPr>
        <w:tc>
          <w:tcPr>
            <w:tcW w:w="4968" w:type="dxa"/>
            <w:vAlign w:val="center"/>
          </w:tcPr>
          <w:p w14:paraId="03BF3102" w14:textId="77777777" w:rsidR="00781A53" w:rsidRPr="00272861" w:rsidRDefault="00000000">
            <w:pPr>
              <w:rPr>
                <w:rFonts w:ascii="Calibri" w:hAnsi="Calibri" w:cs="Calibri"/>
              </w:rPr>
            </w:pPr>
            <w:r w:rsidRPr="00272861">
              <w:rPr>
                <w:rFonts w:ascii="Calibri" w:hAnsi="Calibri" w:cs="Calibri"/>
                <w:sz w:val="18"/>
              </w:rPr>
              <w:t>evidence</w:t>
            </w:r>
          </w:p>
        </w:tc>
        <w:tc>
          <w:tcPr>
            <w:tcW w:w="4968" w:type="dxa"/>
            <w:vAlign w:val="center"/>
          </w:tcPr>
          <w:p w14:paraId="58C7BBE5" w14:textId="77777777" w:rsidR="00781A53" w:rsidRPr="00272861" w:rsidRDefault="00000000">
            <w:pPr>
              <w:rPr>
                <w:rFonts w:ascii="Calibri" w:hAnsi="Calibri" w:cs="Calibri"/>
              </w:rPr>
            </w:pPr>
            <w:r w:rsidRPr="00272861">
              <w:rPr>
                <w:rFonts w:ascii="Calibri" w:hAnsi="Calibri" w:cs="Calibri"/>
                <w:sz w:val="18"/>
              </w:rPr>
              <w:t>Minimal safe evidence; redact credentials and sensitive data.</w:t>
            </w:r>
          </w:p>
        </w:tc>
      </w:tr>
      <w:tr w:rsidR="00781A53" w:rsidRPr="00272861" w14:paraId="2460776B" w14:textId="77777777">
        <w:trPr>
          <w:jc w:val="center"/>
        </w:trPr>
        <w:tc>
          <w:tcPr>
            <w:tcW w:w="4968" w:type="dxa"/>
            <w:vAlign w:val="center"/>
          </w:tcPr>
          <w:p w14:paraId="297681F6" w14:textId="77777777" w:rsidR="00781A53" w:rsidRPr="00272861" w:rsidRDefault="00000000">
            <w:pPr>
              <w:rPr>
                <w:rFonts w:ascii="Calibri" w:hAnsi="Calibri" w:cs="Calibri"/>
              </w:rPr>
            </w:pPr>
            <w:r w:rsidRPr="00272861">
              <w:rPr>
                <w:rFonts w:ascii="Calibri" w:hAnsi="Calibri" w:cs="Calibri"/>
                <w:sz w:val="18"/>
              </w:rPr>
              <w:t>recommendation</w:t>
            </w:r>
          </w:p>
        </w:tc>
        <w:tc>
          <w:tcPr>
            <w:tcW w:w="4968" w:type="dxa"/>
            <w:vAlign w:val="center"/>
          </w:tcPr>
          <w:p w14:paraId="42647EC7" w14:textId="77777777" w:rsidR="00781A53" w:rsidRPr="00272861" w:rsidRDefault="00000000">
            <w:pPr>
              <w:rPr>
                <w:rFonts w:ascii="Calibri" w:hAnsi="Calibri" w:cs="Calibri"/>
              </w:rPr>
            </w:pPr>
            <w:r w:rsidRPr="00272861">
              <w:rPr>
                <w:rFonts w:ascii="Calibri" w:hAnsi="Calibri" w:cs="Calibri"/>
                <w:sz w:val="18"/>
              </w:rPr>
              <w:t>Suggested remediation from a scanner or reviewed guidance.</w:t>
            </w:r>
          </w:p>
        </w:tc>
      </w:tr>
      <w:tr w:rsidR="00781A53" w:rsidRPr="00272861" w14:paraId="6EE75181" w14:textId="77777777">
        <w:trPr>
          <w:jc w:val="center"/>
        </w:trPr>
        <w:tc>
          <w:tcPr>
            <w:tcW w:w="4968" w:type="dxa"/>
            <w:vAlign w:val="center"/>
          </w:tcPr>
          <w:p w14:paraId="23D1FAF2" w14:textId="77777777" w:rsidR="00781A53" w:rsidRPr="00272861" w:rsidRDefault="00000000">
            <w:pPr>
              <w:rPr>
                <w:rFonts w:ascii="Calibri" w:hAnsi="Calibri" w:cs="Calibri"/>
              </w:rPr>
            </w:pPr>
            <w:r w:rsidRPr="00272861">
              <w:rPr>
                <w:rFonts w:ascii="Calibri" w:hAnsi="Calibri" w:cs="Calibri"/>
                <w:sz w:val="18"/>
              </w:rPr>
              <w:t>status</w:t>
            </w:r>
          </w:p>
        </w:tc>
        <w:tc>
          <w:tcPr>
            <w:tcW w:w="4968" w:type="dxa"/>
            <w:vAlign w:val="center"/>
          </w:tcPr>
          <w:p w14:paraId="4994DCCC" w14:textId="77777777" w:rsidR="00781A53" w:rsidRPr="00272861" w:rsidRDefault="00000000">
            <w:pPr>
              <w:rPr>
                <w:rFonts w:ascii="Calibri" w:hAnsi="Calibri" w:cs="Calibri"/>
              </w:rPr>
            </w:pPr>
            <w:r w:rsidRPr="00272861">
              <w:rPr>
                <w:rFonts w:ascii="Calibri" w:hAnsi="Calibri" w:cs="Calibri"/>
                <w:sz w:val="18"/>
              </w:rPr>
              <w:t>Open, confirmed, false positive, fixed, accepted risk, or similar.</w:t>
            </w:r>
          </w:p>
        </w:tc>
      </w:tr>
      <w:tr w:rsidR="00781A53" w:rsidRPr="00272861" w14:paraId="030DD9EA" w14:textId="77777777">
        <w:trPr>
          <w:jc w:val="center"/>
        </w:trPr>
        <w:tc>
          <w:tcPr>
            <w:tcW w:w="4968" w:type="dxa"/>
            <w:vAlign w:val="center"/>
          </w:tcPr>
          <w:p w14:paraId="3B2EA212" w14:textId="77777777" w:rsidR="00781A53" w:rsidRPr="00272861" w:rsidRDefault="00000000">
            <w:pPr>
              <w:rPr>
                <w:rFonts w:ascii="Calibri" w:hAnsi="Calibri" w:cs="Calibri"/>
              </w:rPr>
            </w:pPr>
            <w:r w:rsidRPr="00272861">
              <w:rPr>
                <w:rFonts w:ascii="Calibri" w:hAnsi="Calibri" w:cs="Calibri"/>
                <w:sz w:val="18"/>
              </w:rPr>
              <w:t>fingerprint</w:t>
            </w:r>
          </w:p>
        </w:tc>
        <w:tc>
          <w:tcPr>
            <w:tcW w:w="4968" w:type="dxa"/>
            <w:vAlign w:val="center"/>
          </w:tcPr>
          <w:p w14:paraId="070C6F13" w14:textId="77777777" w:rsidR="00781A53" w:rsidRPr="00272861" w:rsidRDefault="00000000">
            <w:pPr>
              <w:rPr>
                <w:rFonts w:ascii="Calibri" w:hAnsi="Calibri" w:cs="Calibri"/>
              </w:rPr>
            </w:pPr>
            <w:r w:rsidRPr="00272861">
              <w:rPr>
                <w:rFonts w:ascii="Calibri" w:hAnsi="Calibri" w:cs="Calibri"/>
                <w:sz w:val="18"/>
              </w:rPr>
              <w:t>Stable identifier used to track a finding across scans.</w:t>
            </w:r>
          </w:p>
        </w:tc>
      </w:tr>
    </w:tbl>
    <w:p w14:paraId="456D875A" w14:textId="77777777" w:rsidR="00781A53" w:rsidRPr="00272861" w:rsidRDefault="00781A53">
      <w:pPr>
        <w:rPr>
          <w:rFonts w:ascii="Calibri" w:hAnsi="Calibri" w:cs="Calibri"/>
        </w:rPr>
      </w:pPr>
    </w:p>
    <w:p w14:paraId="15EE5B05" w14:textId="77777777" w:rsidR="00781A53" w:rsidRPr="00272861" w:rsidRDefault="00000000">
      <w:pPr>
        <w:pStyle w:val="Heading2"/>
        <w:rPr>
          <w:rFonts w:ascii="Calibri" w:hAnsi="Calibri" w:cs="Calibri"/>
        </w:rPr>
      </w:pPr>
      <w:r w:rsidRPr="00272861">
        <w:rPr>
          <w:rFonts w:ascii="Calibri" w:hAnsi="Calibri" w:cs="Calibri"/>
        </w:rPr>
        <w:t>12.3 False Positives and Suppression</w:t>
      </w:r>
    </w:p>
    <w:p w14:paraId="742698B1" w14:textId="77777777" w:rsidR="00781A53" w:rsidRPr="00272861" w:rsidRDefault="00000000">
      <w:pPr>
        <w:rPr>
          <w:rFonts w:ascii="Calibri" w:hAnsi="Calibri" w:cs="Calibri"/>
        </w:rPr>
      </w:pPr>
      <w:r w:rsidRPr="00272861">
        <w:rPr>
          <w:rFonts w:ascii="Calibri" w:hAnsi="Calibri" w:cs="Calibri"/>
        </w:rPr>
        <w:t>Provide a review process for suspected false positives. Suppressions should require a reason, an authorized user, and ideally an expiry/review date. Do not silently discard findings. Track accepted risk separately from fixed findings.</w:t>
      </w:r>
    </w:p>
    <w:p w14:paraId="07BCC241" w14:textId="77777777" w:rsidR="00781A53" w:rsidRPr="00272861" w:rsidRDefault="00000000">
      <w:pPr>
        <w:pStyle w:val="Heading2"/>
        <w:rPr>
          <w:rFonts w:ascii="Calibri" w:hAnsi="Calibri" w:cs="Calibri"/>
        </w:rPr>
      </w:pPr>
      <w:r w:rsidRPr="00272861">
        <w:rPr>
          <w:rFonts w:ascii="Calibri" w:hAnsi="Calibri" w:cs="Calibri"/>
        </w:rPr>
        <w:t>12.4 AI Suggestions</w:t>
      </w:r>
    </w:p>
    <w:p w14:paraId="6F74E624" w14:textId="77777777" w:rsidR="00781A53" w:rsidRPr="00272861" w:rsidRDefault="00000000">
      <w:pPr>
        <w:rPr>
          <w:rFonts w:ascii="Calibri" w:hAnsi="Calibri" w:cs="Calibri"/>
        </w:rPr>
      </w:pPr>
      <w:r w:rsidRPr="00272861">
        <w:rPr>
          <w:rFonts w:ascii="Calibri" w:hAnsi="Calibri" w:cs="Calibri"/>
        </w:rPr>
        <w:t>AI-generated explanations or patches must be labeled as suggestions. Never claim that a suggested patch is safe merely because a model generated it. Re-run tests and security scans, and require developer review before merging.</w:t>
      </w:r>
    </w:p>
    <w:p w14:paraId="72ADEB8F" w14:textId="77777777" w:rsidR="00781A53" w:rsidRPr="00272861" w:rsidRDefault="00000000">
      <w:pPr>
        <w:pStyle w:val="Heading1"/>
        <w:rPr>
          <w:rFonts w:ascii="Calibri" w:hAnsi="Calibri" w:cs="Calibri"/>
        </w:rPr>
      </w:pPr>
      <w:r w:rsidRPr="00272861">
        <w:rPr>
          <w:rFonts w:ascii="Calibri" w:hAnsi="Calibri" w:cs="Calibri"/>
        </w:rPr>
        <w:t>13. Data Model</w:t>
      </w:r>
    </w:p>
    <w:tbl>
      <w:tblPr>
        <w:tblStyle w:val="TableGrid"/>
        <w:tblW w:w="0" w:type="auto"/>
        <w:jc w:val="center"/>
        <w:tblLook w:val="04A0" w:firstRow="1" w:lastRow="0" w:firstColumn="1" w:lastColumn="0" w:noHBand="0" w:noVBand="1"/>
      </w:tblPr>
      <w:tblGrid>
        <w:gridCol w:w="4962"/>
        <w:gridCol w:w="4964"/>
      </w:tblGrid>
      <w:tr w:rsidR="00781A53" w:rsidRPr="00272861" w14:paraId="0A49D6FF" w14:textId="77777777">
        <w:trPr>
          <w:jc w:val="center"/>
        </w:trPr>
        <w:tc>
          <w:tcPr>
            <w:tcW w:w="4968" w:type="dxa"/>
            <w:shd w:val="clear" w:color="auto" w:fill="17365D"/>
            <w:vAlign w:val="center"/>
          </w:tcPr>
          <w:p w14:paraId="1532D027" w14:textId="77777777" w:rsidR="00781A53" w:rsidRPr="00272861" w:rsidRDefault="00000000">
            <w:pPr>
              <w:rPr>
                <w:rFonts w:ascii="Calibri" w:hAnsi="Calibri" w:cs="Calibri"/>
              </w:rPr>
            </w:pPr>
            <w:r w:rsidRPr="00272861">
              <w:rPr>
                <w:rFonts w:ascii="Calibri" w:hAnsi="Calibri" w:cs="Calibri"/>
                <w:b/>
                <w:color w:val="FFFFFF"/>
                <w:sz w:val="18"/>
              </w:rPr>
              <w:t>Entity</w:t>
            </w:r>
          </w:p>
        </w:tc>
        <w:tc>
          <w:tcPr>
            <w:tcW w:w="4968" w:type="dxa"/>
            <w:shd w:val="clear" w:color="auto" w:fill="17365D"/>
            <w:vAlign w:val="center"/>
          </w:tcPr>
          <w:p w14:paraId="59681DBE" w14:textId="77777777" w:rsidR="00781A53" w:rsidRPr="00272861" w:rsidRDefault="00000000">
            <w:pPr>
              <w:rPr>
                <w:rFonts w:ascii="Calibri" w:hAnsi="Calibri" w:cs="Calibri"/>
              </w:rPr>
            </w:pPr>
            <w:r w:rsidRPr="00272861">
              <w:rPr>
                <w:rFonts w:ascii="Calibri" w:hAnsi="Calibri" w:cs="Calibri"/>
                <w:b/>
                <w:color w:val="FFFFFF"/>
                <w:sz w:val="18"/>
              </w:rPr>
              <w:t>Key fields (illustrative)</w:t>
            </w:r>
          </w:p>
        </w:tc>
      </w:tr>
      <w:tr w:rsidR="00781A53" w:rsidRPr="00272861" w14:paraId="7A29D1BC" w14:textId="77777777">
        <w:trPr>
          <w:jc w:val="center"/>
        </w:trPr>
        <w:tc>
          <w:tcPr>
            <w:tcW w:w="4968" w:type="dxa"/>
            <w:vAlign w:val="center"/>
          </w:tcPr>
          <w:p w14:paraId="4DC9A75D" w14:textId="77777777" w:rsidR="00781A53" w:rsidRPr="00272861" w:rsidRDefault="00000000">
            <w:pPr>
              <w:rPr>
                <w:rFonts w:ascii="Calibri" w:hAnsi="Calibri" w:cs="Calibri"/>
              </w:rPr>
            </w:pPr>
            <w:r w:rsidRPr="00272861">
              <w:rPr>
                <w:rFonts w:ascii="Calibri" w:hAnsi="Calibri" w:cs="Calibri"/>
                <w:sz w:val="18"/>
              </w:rPr>
              <w:t>User</w:t>
            </w:r>
          </w:p>
        </w:tc>
        <w:tc>
          <w:tcPr>
            <w:tcW w:w="4968" w:type="dxa"/>
            <w:vAlign w:val="center"/>
          </w:tcPr>
          <w:p w14:paraId="4C267380" w14:textId="77777777" w:rsidR="00781A53" w:rsidRPr="00272861" w:rsidRDefault="00000000">
            <w:pPr>
              <w:rPr>
                <w:rFonts w:ascii="Calibri" w:hAnsi="Calibri" w:cs="Calibri"/>
              </w:rPr>
            </w:pPr>
            <w:r w:rsidRPr="00272861">
              <w:rPr>
                <w:rFonts w:ascii="Calibri" w:hAnsi="Calibri" w:cs="Calibri"/>
                <w:sz w:val="18"/>
              </w:rPr>
              <w:t>id, name, email, auth_provider, created_at, status</w:t>
            </w:r>
          </w:p>
        </w:tc>
      </w:tr>
      <w:tr w:rsidR="00781A53" w:rsidRPr="00272861" w14:paraId="453946CA" w14:textId="77777777">
        <w:trPr>
          <w:jc w:val="center"/>
        </w:trPr>
        <w:tc>
          <w:tcPr>
            <w:tcW w:w="4968" w:type="dxa"/>
            <w:vAlign w:val="center"/>
          </w:tcPr>
          <w:p w14:paraId="31600A24" w14:textId="77777777" w:rsidR="00781A53" w:rsidRPr="00272861" w:rsidRDefault="00000000">
            <w:pPr>
              <w:rPr>
                <w:rFonts w:ascii="Calibri" w:hAnsi="Calibri" w:cs="Calibri"/>
              </w:rPr>
            </w:pPr>
            <w:r w:rsidRPr="00272861">
              <w:rPr>
                <w:rFonts w:ascii="Calibri" w:hAnsi="Calibri" w:cs="Calibri"/>
                <w:sz w:val="18"/>
              </w:rPr>
              <w:t>Organization</w:t>
            </w:r>
          </w:p>
        </w:tc>
        <w:tc>
          <w:tcPr>
            <w:tcW w:w="4968" w:type="dxa"/>
            <w:vAlign w:val="center"/>
          </w:tcPr>
          <w:p w14:paraId="4C71CFAF" w14:textId="77777777" w:rsidR="00781A53" w:rsidRPr="00272861" w:rsidRDefault="00000000">
            <w:pPr>
              <w:rPr>
                <w:rFonts w:ascii="Calibri" w:hAnsi="Calibri" w:cs="Calibri"/>
              </w:rPr>
            </w:pPr>
            <w:r w:rsidRPr="00272861">
              <w:rPr>
                <w:rFonts w:ascii="Calibri" w:hAnsi="Calibri" w:cs="Calibri"/>
                <w:sz w:val="18"/>
              </w:rPr>
              <w:t>id, name, plan, created_at</w:t>
            </w:r>
          </w:p>
        </w:tc>
      </w:tr>
      <w:tr w:rsidR="00781A53" w:rsidRPr="00272861" w14:paraId="0129FCB0" w14:textId="77777777">
        <w:trPr>
          <w:jc w:val="center"/>
        </w:trPr>
        <w:tc>
          <w:tcPr>
            <w:tcW w:w="4968" w:type="dxa"/>
            <w:vAlign w:val="center"/>
          </w:tcPr>
          <w:p w14:paraId="415D8189" w14:textId="77777777" w:rsidR="00781A53" w:rsidRPr="00272861" w:rsidRDefault="00000000">
            <w:pPr>
              <w:rPr>
                <w:rFonts w:ascii="Calibri" w:hAnsi="Calibri" w:cs="Calibri"/>
              </w:rPr>
            </w:pPr>
            <w:r w:rsidRPr="00272861">
              <w:rPr>
                <w:rFonts w:ascii="Calibri" w:hAnsi="Calibri" w:cs="Calibri"/>
                <w:sz w:val="18"/>
              </w:rPr>
              <w:t>Membership</w:t>
            </w:r>
          </w:p>
        </w:tc>
        <w:tc>
          <w:tcPr>
            <w:tcW w:w="4968" w:type="dxa"/>
            <w:vAlign w:val="center"/>
          </w:tcPr>
          <w:p w14:paraId="3B3F298E" w14:textId="77777777" w:rsidR="00781A53" w:rsidRPr="00272861" w:rsidRDefault="00000000">
            <w:pPr>
              <w:rPr>
                <w:rFonts w:ascii="Calibri" w:hAnsi="Calibri" w:cs="Calibri"/>
              </w:rPr>
            </w:pPr>
            <w:r w:rsidRPr="00272861">
              <w:rPr>
                <w:rFonts w:ascii="Calibri" w:hAnsi="Calibri" w:cs="Calibri"/>
                <w:sz w:val="18"/>
              </w:rPr>
              <w:t>user_id, organization_id, role, joined_at</w:t>
            </w:r>
          </w:p>
        </w:tc>
      </w:tr>
      <w:tr w:rsidR="00781A53" w:rsidRPr="00272861" w14:paraId="6C1AD4D5" w14:textId="77777777">
        <w:trPr>
          <w:jc w:val="center"/>
        </w:trPr>
        <w:tc>
          <w:tcPr>
            <w:tcW w:w="4968" w:type="dxa"/>
            <w:vAlign w:val="center"/>
          </w:tcPr>
          <w:p w14:paraId="42CFA615" w14:textId="77777777" w:rsidR="00781A53" w:rsidRPr="00272861" w:rsidRDefault="00000000">
            <w:pPr>
              <w:rPr>
                <w:rFonts w:ascii="Calibri" w:hAnsi="Calibri" w:cs="Calibri"/>
              </w:rPr>
            </w:pPr>
            <w:r w:rsidRPr="00272861">
              <w:rPr>
                <w:rFonts w:ascii="Calibri" w:hAnsi="Calibri" w:cs="Calibri"/>
                <w:sz w:val="18"/>
              </w:rPr>
              <w:t>Repository</w:t>
            </w:r>
          </w:p>
        </w:tc>
        <w:tc>
          <w:tcPr>
            <w:tcW w:w="4968" w:type="dxa"/>
            <w:vAlign w:val="center"/>
          </w:tcPr>
          <w:p w14:paraId="33234BAC" w14:textId="77777777" w:rsidR="00781A53" w:rsidRPr="00272861" w:rsidRDefault="00000000">
            <w:pPr>
              <w:rPr>
                <w:rFonts w:ascii="Calibri" w:hAnsi="Calibri" w:cs="Calibri"/>
              </w:rPr>
            </w:pPr>
            <w:r w:rsidRPr="00272861">
              <w:rPr>
                <w:rFonts w:ascii="Calibri" w:hAnsi="Calibri" w:cs="Calibri"/>
                <w:sz w:val="18"/>
              </w:rPr>
              <w:t>id, organization_id, name, visibility, default_branch, created_by, created_at</w:t>
            </w:r>
          </w:p>
        </w:tc>
      </w:tr>
      <w:tr w:rsidR="00781A53" w:rsidRPr="00272861" w14:paraId="18D993D6" w14:textId="77777777">
        <w:trPr>
          <w:jc w:val="center"/>
        </w:trPr>
        <w:tc>
          <w:tcPr>
            <w:tcW w:w="4968" w:type="dxa"/>
            <w:vAlign w:val="center"/>
          </w:tcPr>
          <w:p w14:paraId="5C63D6EE" w14:textId="77777777" w:rsidR="00781A53" w:rsidRPr="00272861" w:rsidRDefault="00000000">
            <w:pPr>
              <w:rPr>
                <w:rFonts w:ascii="Calibri" w:hAnsi="Calibri" w:cs="Calibri"/>
              </w:rPr>
            </w:pPr>
            <w:r w:rsidRPr="00272861">
              <w:rPr>
                <w:rFonts w:ascii="Calibri" w:hAnsi="Calibri" w:cs="Calibri"/>
                <w:sz w:val="18"/>
              </w:rPr>
              <w:t>Scan</w:t>
            </w:r>
          </w:p>
        </w:tc>
        <w:tc>
          <w:tcPr>
            <w:tcW w:w="4968" w:type="dxa"/>
            <w:vAlign w:val="center"/>
          </w:tcPr>
          <w:p w14:paraId="7D394358" w14:textId="77777777" w:rsidR="00781A53" w:rsidRPr="00272861" w:rsidRDefault="00000000">
            <w:pPr>
              <w:rPr>
                <w:rFonts w:ascii="Calibri" w:hAnsi="Calibri" w:cs="Calibri"/>
              </w:rPr>
            </w:pPr>
            <w:r w:rsidRPr="00272861">
              <w:rPr>
                <w:rFonts w:ascii="Calibri" w:hAnsi="Calibri" w:cs="Calibri"/>
                <w:sz w:val="18"/>
              </w:rPr>
              <w:t>id, repository_id, commit_ref/upload_ref, status, started_at, completed_at, scanner_versions</w:t>
            </w:r>
          </w:p>
        </w:tc>
      </w:tr>
      <w:tr w:rsidR="00781A53" w:rsidRPr="00272861" w14:paraId="6AAC31BA" w14:textId="77777777">
        <w:trPr>
          <w:jc w:val="center"/>
        </w:trPr>
        <w:tc>
          <w:tcPr>
            <w:tcW w:w="4968" w:type="dxa"/>
            <w:vAlign w:val="center"/>
          </w:tcPr>
          <w:p w14:paraId="6E093ECC" w14:textId="77777777" w:rsidR="00781A53" w:rsidRPr="00272861" w:rsidRDefault="00000000">
            <w:pPr>
              <w:rPr>
                <w:rFonts w:ascii="Calibri" w:hAnsi="Calibri" w:cs="Calibri"/>
              </w:rPr>
            </w:pPr>
            <w:r w:rsidRPr="00272861">
              <w:rPr>
                <w:rFonts w:ascii="Calibri" w:hAnsi="Calibri" w:cs="Calibri"/>
                <w:sz w:val="18"/>
              </w:rPr>
              <w:t>Finding</w:t>
            </w:r>
          </w:p>
        </w:tc>
        <w:tc>
          <w:tcPr>
            <w:tcW w:w="4968" w:type="dxa"/>
            <w:vAlign w:val="center"/>
          </w:tcPr>
          <w:p w14:paraId="73BB11F1" w14:textId="77777777" w:rsidR="00781A53" w:rsidRPr="00272861" w:rsidRDefault="00000000">
            <w:pPr>
              <w:rPr>
                <w:rFonts w:ascii="Calibri" w:hAnsi="Calibri" w:cs="Calibri"/>
              </w:rPr>
            </w:pPr>
            <w:r w:rsidRPr="00272861">
              <w:rPr>
                <w:rFonts w:ascii="Calibri" w:hAnsi="Calibri" w:cs="Calibri"/>
                <w:sz w:val="18"/>
              </w:rPr>
              <w:t>id, scan_id, rule_id, severity, file_path, start_line, description, fingerprint, status</w:t>
            </w:r>
          </w:p>
        </w:tc>
      </w:tr>
      <w:tr w:rsidR="00781A53" w:rsidRPr="00272861" w14:paraId="4FBA3F89" w14:textId="77777777">
        <w:trPr>
          <w:jc w:val="center"/>
        </w:trPr>
        <w:tc>
          <w:tcPr>
            <w:tcW w:w="4968" w:type="dxa"/>
            <w:vAlign w:val="center"/>
          </w:tcPr>
          <w:p w14:paraId="6AFC8B0D" w14:textId="77777777" w:rsidR="00781A53" w:rsidRPr="00272861" w:rsidRDefault="00000000">
            <w:pPr>
              <w:rPr>
                <w:rFonts w:ascii="Calibri" w:hAnsi="Calibri" w:cs="Calibri"/>
              </w:rPr>
            </w:pPr>
            <w:r w:rsidRPr="00272861">
              <w:rPr>
                <w:rFonts w:ascii="Calibri" w:hAnsi="Calibri" w:cs="Calibri"/>
                <w:sz w:val="18"/>
              </w:rPr>
              <w:t>Policy</w:t>
            </w:r>
          </w:p>
        </w:tc>
        <w:tc>
          <w:tcPr>
            <w:tcW w:w="4968" w:type="dxa"/>
            <w:vAlign w:val="center"/>
          </w:tcPr>
          <w:p w14:paraId="756F73CC" w14:textId="77777777" w:rsidR="00781A53" w:rsidRPr="00272861" w:rsidRDefault="00000000">
            <w:pPr>
              <w:rPr>
                <w:rFonts w:ascii="Calibri" w:hAnsi="Calibri" w:cs="Calibri"/>
              </w:rPr>
            </w:pPr>
            <w:r w:rsidRPr="00272861">
              <w:rPr>
                <w:rFonts w:ascii="Calibri" w:hAnsi="Calibri" w:cs="Calibri"/>
                <w:sz w:val="18"/>
              </w:rPr>
              <w:t>id, organization_id/repository_id, thresholds, required_checks, updated_by, updated_at</w:t>
            </w:r>
          </w:p>
        </w:tc>
      </w:tr>
      <w:tr w:rsidR="00781A53" w:rsidRPr="00272861" w14:paraId="57421E4D" w14:textId="77777777">
        <w:trPr>
          <w:jc w:val="center"/>
        </w:trPr>
        <w:tc>
          <w:tcPr>
            <w:tcW w:w="4968" w:type="dxa"/>
            <w:vAlign w:val="center"/>
          </w:tcPr>
          <w:p w14:paraId="3724504C" w14:textId="77777777" w:rsidR="00781A53" w:rsidRPr="00272861" w:rsidRDefault="00000000">
            <w:pPr>
              <w:rPr>
                <w:rFonts w:ascii="Calibri" w:hAnsi="Calibri" w:cs="Calibri"/>
              </w:rPr>
            </w:pPr>
            <w:r w:rsidRPr="00272861">
              <w:rPr>
                <w:rFonts w:ascii="Calibri" w:hAnsi="Calibri" w:cs="Calibri"/>
                <w:sz w:val="18"/>
              </w:rPr>
              <w:t>Exception</w:t>
            </w:r>
          </w:p>
        </w:tc>
        <w:tc>
          <w:tcPr>
            <w:tcW w:w="4968" w:type="dxa"/>
            <w:vAlign w:val="center"/>
          </w:tcPr>
          <w:p w14:paraId="0729522C" w14:textId="77777777" w:rsidR="00781A53" w:rsidRPr="00272861" w:rsidRDefault="00000000">
            <w:pPr>
              <w:rPr>
                <w:rFonts w:ascii="Calibri" w:hAnsi="Calibri" w:cs="Calibri"/>
              </w:rPr>
            </w:pPr>
            <w:r w:rsidRPr="00272861">
              <w:rPr>
                <w:rFonts w:ascii="Calibri" w:hAnsi="Calibri" w:cs="Calibri"/>
                <w:sz w:val="18"/>
              </w:rPr>
              <w:t>id, finding_fingerprint, reason, approved_by, expires_at</w:t>
            </w:r>
          </w:p>
        </w:tc>
      </w:tr>
      <w:tr w:rsidR="00781A53" w:rsidRPr="00272861" w14:paraId="68AACED4" w14:textId="77777777">
        <w:trPr>
          <w:jc w:val="center"/>
        </w:trPr>
        <w:tc>
          <w:tcPr>
            <w:tcW w:w="4968" w:type="dxa"/>
            <w:vAlign w:val="center"/>
          </w:tcPr>
          <w:p w14:paraId="1E915248" w14:textId="77777777" w:rsidR="00781A53" w:rsidRPr="00272861" w:rsidRDefault="00000000">
            <w:pPr>
              <w:rPr>
                <w:rFonts w:ascii="Calibri" w:hAnsi="Calibri" w:cs="Calibri"/>
              </w:rPr>
            </w:pPr>
            <w:r w:rsidRPr="00272861">
              <w:rPr>
                <w:rFonts w:ascii="Calibri" w:hAnsi="Calibri" w:cs="Calibri"/>
                <w:sz w:val="18"/>
              </w:rPr>
              <w:t>AuditEvent</w:t>
            </w:r>
          </w:p>
        </w:tc>
        <w:tc>
          <w:tcPr>
            <w:tcW w:w="4968" w:type="dxa"/>
            <w:vAlign w:val="center"/>
          </w:tcPr>
          <w:p w14:paraId="480E539F" w14:textId="77777777" w:rsidR="00781A53" w:rsidRPr="00272861" w:rsidRDefault="00000000">
            <w:pPr>
              <w:rPr>
                <w:rFonts w:ascii="Calibri" w:hAnsi="Calibri" w:cs="Calibri"/>
              </w:rPr>
            </w:pPr>
            <w:r w:rsidRPr="00272861">
              <w:rPr>
                <w:rFonts w:ascii="Calibri" w:hAnsi="Calibri" w:cs="Calibri"/>
                <w:sz w:val="18"/>
              </w:rPr>
              <w:t>id, actor_id, action, target_type, target_id, timestamp, metadata_redacted</w:t>
            </w:r>
          </w:p>
        </w:tc>
      </w:tr>
    </w:tbl>
    <w:p w14:paraId="7BCD9392" w14:textId="77777777" w:rsidR="00781A53" w:rsidRPr="00272861" w:rsidRDefault="00781A53">
      <w:pPr>
        <w:rPr>
          <w:rFonts w:ascii="Calibri" w:hAnsi="Calibri" w:cs="Calibri"/>
        </w:rPr>
      </w:pPr>
    </w:p>
    <w:p w14:paraId="18A35236" w14:textId="77777777" w:rsidR="00781A53" w:rsidRPr="00272861" w:rsidRDefault="00000000">
      <w:pPr>
        <w:rPr>
          <w:rFonts w:ascii="Calibri" w:hAnsi="Calibri" w:cs="Calibri"/>
        </w:rPr>
      </w:pPr>
      <w:r w:rsidRPr="00272861">
        <w:rPr>
          <w:rFonts w:ascii="Calibri" w:hAnsi="Calibri" w:cs="Calibri"/>
        </w:rPr>
        <w:t>This is a conceptual data model, not a final database migration. Apply tenant isolation, referential integrity, retention rules, and access controls before production.</w:t>
      </w:r>
    </w:p>
    <w:p w14:paraId="4C9592FF" w14:textId="77777777" w:rsidR="00781A53" w:rsidRPr="00272861" w:rsidRDefault="00000000">
      <w:pPr>
        <w:pStyle w:val="Heading1"/>
        <w:rPr>
          <w:rFonts w:ascii="Calibri" w:hAnsi="Calibri" w:cs="Calibri"/>
        </w:rPr>
      </w:pPr>
      <w:r w:rsidRPr="00272861">
        <w:rPr>
          <w:rFonts w:ascii="Calibri" w:hAnsi="Calibri" w:cs="Calibri"/>
        </w:rPr>
        <w:t>14. API Design Proposal</w:t>
      </w:r>
    </w:p>
    <w:tbl>
      <w:tblPr>
        <w:tblStyle w:val="TableGrid"/>
        <w:tblW w:w="0" w:type="auto"/>
        <w:jc w:val="center"/>
        <w:tblLook w:val="04A0" w:firstRow="1" w:lastRow="0" w:firstColumn="1" w:lastColumn="0" w:noHBand="0" w:noVBand="1"/>
      </w:tblPr>
      <w:tblGrid>
        <w:gridCol w:w="3308"/>
        <w:gridCol w:w="3310"/>
        <w:gridCol w:w="3308"/>
      </w:tblGrid>
      <w:tr w:rsidR="00781A53" w:rsidRPr="00272861" w14:paraId="0AD820F7" w14:textId="77777777">
        <w:trPr>
          <w:jc w:val="center"/>
        </w:trPr>
        <w:tc>
          <w:tcPr>
            <w:tcW w:w="3312" w:type="dxa"/>
            <w:shd w:val="clear" w:color="auto" w:fill="17365D"/>
            <w:vAlign w:val="center"/>
          </w:tcPr>
          <w:p w14:paraId="21350F04" w14:textId="77777777" w:rsidR="00781A53" w:rsidRPr="00272861" w:rsidRDefault="00000000">
            <w:pPr>
              <w:rPr>
                <w:rFonts w:ascii="Calibri" w:hAnsi="Calibri" w:cs="Calibri"/>
              </w:rPr>
            </w:pPr>
            <w:r w:rsidRPr="00272861">
              <w:rPr>
                <w:rFonts w:ascii="Calibri" w:hAnsi="Calibri" w:cs="Calibri"/>
                <w:b/>
                <w:color w:val="FFFFFF"/>
                <w:sz w:val="18"/>
              </w:rPr>
              <w:t>Method</w:t>
            </w:r>
          </w:p>
        </w:tc>
        <w:tc>
          <w:tcPr>
            <w:tcW w:w="3312" w:type="dxa"/>
            <w:shd w:val="clear" w:color="auto" w:fill="17365D"/>
            <w:vAlign w:val="center"/>
          </w:tcPr>
          <w:p w14:paraId="0B8DBFC8" w14:textId="77777777" w:rsidR="00781A53" w:rsidRPr="00272861" w:rsidRDefault="00000000">
            <w:pPr>
              <w:rPr>
                <w:rFonts w:ascii="Calibri" w:hAnsi="Calibri" w:cs="Calibri"/>
              </w:rPr>
            </w:pPr>
            <w:r w:rsidRPr="00272861">
              <w:rPr>
                <w:rFonts w:ascii="Calibri" w:hAnsi="Calibri" w:cs="Calibri"/>
                <w:b/>
                <w:color w:val="FFFFFF"/>
                <w:sz w:val="18"/>
              </w:rPr>
              <w:t>Endpoint (example)</w:t>
            </w:r>
          </w:p>
        </w:tc>
        <w:tc>
          <w:tcPr>
            <w:tcW w:w="3312" w:type="dxa"/>
            <w:shd w:val="clear" w:color="auto" w:fill="17365D"/>
            <w:vAlign w:val="center"/>
          </w:tcPr>
          <w:p w14:paraId="58031F64" w14:textId="77777777" w:rsidR="00781A53" w:rsidRPr="00272861" w:rsidRDefault="00000000">
            <w:pPr>
              <w:rPr>
                <w:rFonts w:ascii="Calibri" w:hAnsi="Calibri" w:cs="Calibri"/>
              </w:rPr>
            </w:pPr>
            <w:r w:rsidRPr="00272861">
              <w:rPr>
                <w:rFonts w:ascii="Calibri" w:hAnsi="Calibri" w:cs="Calibri"/>
                <w:b/>
                <w:color w:val="FFFFFF"/>
                <w:sz w:val="18"/>
              </w:rPr>
              <w:t>Purpose</w:t>
            </w:r>
          </w:p>
        </w:tc>
      </w:tr>
      <w:tr w:rsidR="00781A53" w:rsidRPr="00272861" w14:paraId="6118A62D" w14:textId="77777777">
        <w:trPr>
          <w:jc w:val="center"/>
        </w:trPr>
        <w:tc>
          <w:tcPr>
            <w:tcW w:w="3312" w:type="dxa"/>
            <w:vAlign w:val="center"/>
          </w:tcPr>
          <w:p w14:paraId="20754AD8" w14:textId="77777777" w:rsidR="00781A53" w:rsidRPr="00272861" w:rsidRDefault="00000000">
            <w:pPr>
              <w:rPr>
                <w:rFonts w:ascii="Calibri" w:hAnsi="Calibri" w:cs="Calibri"/>
              </w:rPr>
            </w:pPr>
            <w:r w:rsidRPr="00272861">
              <w:rPr>
                <w:rFonts w:ascii="Calibri" w:hAnsi="Calibri" w:cs="Calibri"/>
                <w:sz w:val="18"/>
              </w:rPr>
              <w:lastRenderedPageBreak/>
              <w:t>POST</w:t>
            </w:r>
          </w:p>
        </w:tc>
        <w:tc>
          <w:tcPr>
            <w:tcW w:w="3312" w:type="dxa"/>
            <w:vAlign w:val="center"/>
          </w:tcPr>
          <w:p w14:paraId="4EC51344" w14:textId="77777777" w:rsidR="00781A53" w:rsidRPr="00272861" w:rsidRDefault="00000000">
            <w:pPr>
              <w:rPr>
                <w:rFonts w:ascii="Calibri" w:hAnsi="Calibri" w:cs="Calibri"/>
              </w:rPr>
            </w:pPr>
            <w:r w:rsidRPr="00272861">
              <w:rPr>
                <w:rFonts w:ascii="Calibri" w:hAnsi="Calibri" w:cs="Calibri"/>
                <w:sz w:val="18"/>
              </w:rPr>
              <w:t>/api/auth/signup</w:t>
            </w:r>
          </w:p>
        </w:tc>
        <w:tc>
          <w:tcPr>
            <w:tcW w:w="3312" w:type="dxa"/>
            <w:vAlign w:val="center"/>
          </w:tcPr>
          <w:p w14:paraId="7980E686" w14:textId="77777777" w:rsidR="00781A53" w:rsidRPr="00272861" w:rsidRDefault="00000000">
            <w:pPr>
              <w:rPr>
                <w:rFonts w:ascii="Calibri" w:hAnsi="Calibri" w:cs="Calibri"/>
              </w:rPr>
            </w:pPr>
            <w:r w:rsidRPr="00272861">
              <w:rPr>
                <w:rFonts w:ascii="Calibri" w:hAnsi="Calibri" w:cs="Calibri"/>
                <w:sz w:val="18"/>
              </w:rPr>
              <w:t>Create an account, if self-registration is enabled.</w:t>
            </w:r>
          </w:p>
        </w:tc>
      </w:tr>
      <w:tr w:rsidR="00781A53" w:rsidRPr="00272861" w14:paraId="732B8BA4" w14:textId="77777777">
        <w:trPr>
          <w:jc w:val="center"/>
        </w:trPr>
        <w:tc>
          <w:tcPr>
            <w:tcW w:w="3312" w:type="dxa"/>
            <w:vAlign w:val="center"/>
          </w:tcPr>
          <w:p w14:paraId="09AC0429" w14:textId="77777777" w:rsidR="00781A53" w:rsidRPr="00272861" w:rsidRDefault="00000000">
            <w:pPr>
              <w:rPr>
                <w:rFonts w:ascii="Calibri" w:hAnsi="Calibri" w:cs="Calibri"/>
              </w:rPr>
            </w:pPr>
            <w:r w:rsidRPr="00272861">
              <w:rPr>
                <w:rFonts w:ascii="Calibri" w:hAnsi="Calibri" w:cs="Calibri"/>
                <w:sz w:val="18"/>
              </w:rPr>
              <w:t>POST</w:t>
            </w:r>
          </w:p>
        </w:tc>
        <w:tc>
          <w:tcPr>
            <w:tcW w:w="3312" w:type="dxa"/>
            <w:vAlign w:val="center"/>
          </w:tcPr>
          <w:p w14:paraId="27285D61" w14:textId="77777777" w:rsidR="00781A53" w:rsidRPr="00272861" w:rsidRDefault="00000000">
            <w:pPr>
              <w:rPr>
                <w:rFonts w:ascii="Calibri" w:hAnsi="Calibri" w:cs="Calibri"/>
              </w:rPr>
            </w:pPr>
            <w:r w:rsidRPr="00272861">
              <w:rPr>
                <w:rFonts w:ascii="Calibri" w:hAnsi="Calibri" w:cs="Calibri"/>
                <w:sz w:val="18"/>
              </w:rPr>
              <w:t>/api/auth/login</w:t>
            </w:r>
          </w:p>
        </w:tc>
        <w:tc>
          <w:tcPr>
            <w:tcW w:w="3312" w:type="dxa"/>
            <w:vAlign w:val="center"/>
          </w:tcPr>
          <w:p w14:paraId="52932CD3" w14:textId="77777777" w:rsidR="00781A53" w:rsidRPr="00272861" w:rsidRDefault="00000000">
            <w:pPr>
              <w:rPr>
                <w:rFonts w:ascii="Calibri" w:hAnsi="Calibri" w:cs="Calibri"/>
              </w:rPr>
            </w:pPr>
            <w:r w:rsidRPr="00272861">
              <w:rPr>
                <w:rFonts w:ascii="Calibri" w:hAnsi="Calibri" w:cs="Calibri"/>
                <w:sz w:val="18"/>
              </w:rPr>
              <w:t>Authenticate a user.</w:t>
            </w:r>
          </w:p>
        </w:tc>
      </w:tr>
      <w:tr w:rsidR="00781A53" w:rsidRPr="00272861" w14:paraId="2FD77A7A" w14:textId="77777777">
        <w:trPr>
          <w:jc w:val="center"/>
        </w:trPr>
        <w:tc>
          <w:tcPr>
            <w:tcW w:w="3312" w:type="dxa"/>
            <w:vAlign w:val="center"/>
          </w:tcPr>
          <w:p w14:paraId="68990F7B" w14:textId="77777777" w:rsidR="00781A53" w:rsidRPr="00272861" w:rsidRDefault="00000000">
            <w:pPr>
              <w:rPr>
                <w:rFonts w:ascii="Calibri" w:hAnsi="Calibri" w:cs="Calibri"/>
              </w:rPr>
            </w:pPr>
            <w:r w:rsidRPr="00272861">
              <w:rPr>
                <w:rFonts w:ascii="Calibri" w:hAnsi="Calibri" w:cs="Calibri"/>
                <w:sz w:val="18"/>
              </w:rPr>
              <w:t>GET</w:t>
            </w:r>
          </w:p>
        </w:tc>
        <w:tc>
          <w:tcPr>
            <w:tcW w:w="3312" w:type="dxa"/>
            <w:vAlign w:val="center"/>
          </w:tcPr>
          <w:p w14:paraId="52F3DA18" w14:textId="77777777" w:rsidR="00781A53" w:rsidRPr="00272861" w:rsidRDefault="00000000">
            <w:pPr>
              <w:rPr>
                <w:rFonts w:ascii="Calibri" w:hAnsi="Calibri" w:cs="Calibri"/>
              </w:rPr>
            </w:pPr>
            <w:r w:rsidRPr="00272861">
              <w:rPr>
                <w:rFonts w:ascii="Calibri" w:hAnsi="Calibri" w:cs="Calibri"/>
                <w:sz w:val="18"/>
              </w:rPr>
              <w:t>/api/repositories</w:t>
            </w:r>
          </w:p>
        </w:tc>
        <w:tc>
          <w:tcPr>
            <w:tcW w:w="3312" w:type="dxa"/>
            <w:vAlign w:val="center"/>
          </w:tcPr>
          <w:p w14:paraId="7002A095" w14:textId="77777777" w:rsidR="00781A53" w:rsidRPr="00272861" w:rsidRDefault="00000000">
            <w:pPr>
              <w:rPr>
                <w:rFonts w:ascii="Calibri" w:hAnsi="Calibri" w:cs="Calibri"/>
              </w:rPr>
            </w:pPr>
            <w:r w:rsidRPr="00272861">
              <w:rPr>
                <w:rFonts w:ascii="Calibri" w:hAnsi="Calibri" w:cs="Calibri"/>
                <w:sz w:val="18"/>
              </w:rPr>
              <w:t>List repositories the user can access.</w:t>
            </w:r>
          </w:p>
        </w:tc>
      </w:tr>
      <w:tr w:rsidR="00781A53" w:rsidRPr="00272861" w14:paraId="2EF9C78E" w14:textId="77777777">
        <w:trPr>
          <w:jc w:val="center"/>
        </w:trPr>
        <w:tc>
          <w:tcPr>
            <w:tcW w:w="3312" w:type="dxa"/>
            <w:vAlign w:val="center"/>
          </w:tcPr>
          <w:p w14:paraId="78826805" w14:textId="77777777" w:rsidR="00781A53" w:rsidRPr="00272861" w:rsidRDefault="00000000">
            <w:pPr>
              <w:rPr>
                <w:rFonts w:ascii="Calibri" w:hAnsi="Calibri" w:cs="Calibri"/>
              </w:rPr>
            </w:pPr>
            <w:r w:rsidRPr="00272861">
              <w:rPr>
                <w:rFonts w:ascii="Calibri" w:hAnsi="Calibri" w:cs="Calibri"/>
                <w:sz w:val="18"/>
              </w:rPr>
              <w:t>POST</w:t>
            </w:r>
          </w:p>
        </w:tc>
        <w:tc>
          <w:tcPr>
            <w:tcW w:w="3312" w:type="dxa"/>
            <w:vAlign w:val="center"/>
          </w:tcPr>
          <w:p w14:paraId="3DDD6F85" w14:textId="77777777" w:rsidR="00781A53" w:rsidRPr="00272861" w:rsidRDefault="00000000">
            <w:pPr>
              <w:rPr>
                <w:rFonts w:ascii="Calibri" w:hAnsi="Calibri" w:cs="Calibri"/>
              </w:rPr>
            </w:pPr>
            <w:r w:rsidRPr="00272861">
              <w:rPr>
                <w:rFonts w:ascii="Calibri" w:hAnsi="Calibri" w:cs="Calibri"/>
                <w:sz w:val="18"/>
              </w:rPr>
              <w:t>/api/repositories</w:t>
            </w:r>
          </w:p>
        </w:tc>
        <w:tc>
          <w:tcPr>
            <w:tcW w:w="3312" w:type="dxa"/>
            <w:vAlign w:val="center"/>
          </w:tcPr>
          <w:p w14:paraId="730C03C6" w14:textId="77777777" w:rsidR="00781A53" w:rsidRPr="00272861" w:rsidRDefault="00000000">
            <w:pPr>
              <w:rPr>
                <w:rFonts w:ascii="Calibri" w:hAnsi="Calibri" w:cs="Calibri"/>
              </w:rPr>
            </w:pPr>
            <w:r w:rsidRPr="00272861">
              <w:rPr>
                <w:rFonts w:ascii="Calibri" w:hAnsi="Calibri" w:cs="Calibri"/>
                <w:sz w:val="18"/>
              </w:rPr>
              <w:t>Create a repository.</w:t>
            </w:r>
          </w:p>
        </w:tc>
      </w:tr>
      <w:tr w:rsidR="00781A53" w:rsidRPr="00272861" w14:paraId="2410EE3A" w14:textId="77777777">
        <w:trPr>
          <w:jc w:val="center"/>
        </w:trPr>
        <w:tc>
          <w:tcPr>
            <w:tcW w:w="3312" w:type="dxa"/>
            <w:vAlign w:val="center"/>
          </w:tcPr>
          <w:p w14:paraId="3F695965" w14:textId="77777777" w:rsidR="00781A53" w:rsidRPr="00272861" w:rsidRDefault="00000000">
            <w:pPr>
              <w:rPr>
                <w:rFonts w:ascii="Calibri" w:hAnsi="Calibri" w:cs="Calibri"/>
              </w:rPr>
            </w:pPr>
            <w:r w:rsidRPr="00272861">
              <w:rPr>
                <w:rFonts w:ascii="Calibri" w:hAnsi="Calibri" w:cs="Calibri"/>
                <w:sz w:val="18"/>
              </w:rPr>
              <w:t>GET</w:t>
            </w:r>
          </w:p>
        </w:tc>
        <w:tc>
          <w:tcPr>
            <w:tcW w:w="3312" w:type="dxa"/>
            <w:vAlign w:val="center"/>
          </w:tcPr>
          <w:p w14:paraId="4797441E" w14:textId="77777777" w:rsidR="00781A53" w:rsidRPr="00272861" w:rsidRDefault="00000000">
            <w:pPr>
              <w:rPr>
                <w:rFonts w:ascii="Calibri" w:hAnsi="Calibri" w:cs="Calibri"/>
              </w:rPr>
            </w:pPr>
            <w:r w:rsidRPr="00272861">
              <w:rPr>
                <w:rFonts w:ascii="Calibri" w:hAnsi="Calibri" w:cs="Calibri"/>
                <w:sz w:val="18"/>
              </w:rPr>
              <w:t>/api/repositories/{id}</w:t>
            </w:r>
          </w:p>
        </w:tc>
        <w:tc>
          <w:tcPr>
            <w:tcW w:w="3312" w:type="dxa"/>
            <w:vAlign w:val="center"/>
          </w:tcPr>
          <w:p w14:paraId="111D173B" w14:textId="77777777" w:rsidR="00781A53" w:rsidRPr="00272861" w:rsidRDefault="00000000">
            <w:pPr>
              <w:rPr>
                <w:rFonts w:ascii="Calibri" w:hAnsi="Calibri" w:cs="Calibri"/>
              </w:rPr>
            </w:pPr>
            <w:r w:rsidRPr="00272861">
              <w:rPr>
                <w:rFonts w:ascii="Calibri" w:hAnsi="Calibri" w:cs="Calibri"/>
                <w:sz w:val="18"/>
              </w:rPr>
              <w:t>Get repository metadata.</w:t>
            </w:r>
          </w:p>
        </w:tc>
      </w:tr>
      <w:tr w:rsidR="00781A53" w:rsidRPr="00272861" w14:paraId="47FE22E1" w14:textId="77777777">
        <w:trPr>
          <w:jc w:val="center"/>
        </w:trPr>
        <w:tc>
          <w:tcPr>
            <w:tcW w:w="3312" w:type="dxa"/>
            <w:vAlign w:val="center"/>
          </w:tcPr>
          <w:p w14:paraId="388FFEF6" w14:textId="77777777" w:rsidR="00781A53" w:rsidRPr="00272861" w:rsidRDefault="00000000">
            <w:pPr>
              <w:rPr>
                <w:rFonts w:ascii="Calibri" w:hAnsi="Calibri" w:cs="Calibri"/>
              </w:rPr>
            </w:pPr>
            <w:r w:rsidRPr="00272861">
              <w:rPr>
                <w:rFonts w:ascii="Calibri" w:hAnsi="Calibri" w:cs="Calibri"/>
                <w:sz w:val="18"/>
              </w:rPr>
              <w:t>POST</w:t>
            </w:r>
          </w:p>
        </w:tc>
        <w:tc>
          <w:tcPr>
            <w:tcW w:w="3312" w:type="dxa"/>
            <w:vAlign w:val="center"/>
          </w:tcPr>
          <w:p w14:paraId="0734FFAF" w14:textId="77777777" w:rsidR="00781A53" w:rsidRPr="00272861" w:rsidRDefault="00000000">
            <w:pPr>
              <w:rPr>
                <w:rFonts w:ascii="Calibri" w:hAnsi="Calibri" w:cs="Calibri"/>
              </w:rPr>
            </w:pPr>
            <w:r w:rsidRPr="00272861">
              <w:rPr>
                <w:rFonts w:ascii="Calibri" w:hAnsi="Calibri" w:cs="Calibri"/>
                <w:sz w:val="18"/>
              </w:rPr>
              <w:t>/api/repositories/{id}/uploads</w:t>
            </w:r>
          </w:p>
        </w:tc>
        <w:tc>
          <w:tcPr>
            <w:tcW w:w="3312" w:type="dxa"/>
            <w:vAlign w:val="center"/>
          </w:tcPr>
          <w:p w14:paraId="174187A9" w14:textId="77777777" w:rsidR="00781A53" w:rsidRPr="00272861" w:rsidRDefault="00000000">
            <w:pPr>
              <w:rPr>
                <w:rFonts w:ascii="Calibri" w:hAnsi="Calibri" w:cs="Calibri"/>
              </w:rPr>
            </w:pPr>
            <w:r w:rsidRPr="00272861">
              <w:rPr>
                <w:rFonts w:ascii="Calibri" w:hAnsi="Calibri" w:cs="Calibri"/>
                <w:sz w:val="18"/>
              </w:rPr>
              <w:t>Create an upload session.</w:t>
            </w:r>
          </w:p>
        </w:tc>
      </w:tr>
      <w:tr w:rsidR="00781A53" w:rsidRPr="00272861" w14:paraId="13F09785" w14:textId="77777777">
        <w:trPr>
          <w:jc w:val="center"/>
        </w:trPr>
        <w:tc>
          <w:tcPr>
            <w:tcW w:w="3312" w:type="dxa"/>
            <w:vAlign w:val="center"/>
          </w:tcPr>
          <w:p w14:paraId="7B8CEC53" w14:textId="77777777" w:rsidR="00781A53" w:rsidRPr="00272861" w:rsidRDefault="00000000">
            <w:pPr>
              <w:rPr>
                <w:rFonts w:ascii="Calibri" w:hAnsi="Calibri" w:cs="Calibri"/>
              </w:rPr>
            </w:pPr>
            <w:r w:rsidRPr="00272861">
              <w:rPr>
                <w:rFonts w:ascii="Calibri" w:hAnsi="Calibri" w:cs="Calibri"/>
                <w:sz w:val="18"/>
              </w:rPr>
              <w:t>POST</w:t>
            </w:r>
          </w:p>
        </w:tc>
        <w:tc>
          <w:tcPr>
            <w:tcW w:w="3312" w:type="dxa"/>
            <w:vAlign w:val="center"/>
          </w:tcPr>
          <w:p w14:paraId="68531D24" w14:textId="77777777" w:rsidR="00781A53" w:rsidRPr="00272861" w:rsidRDefault="00000000">
            <w:pPr>
              <w:rPr>
                <w:rFonts w:ascii="Calibri" w:hAnsi="Calibri" w:cs="Calibri"/>
              </w:rPr>
            </w:pPr>
            <w:r w:rsidRPr="00272861">
              <w:rPr>
                <w:rFonts w:ascii="Calibri" w:hAnsi="Calibri" w:cs="Calibri"/>
                <w:sz w:val="18"/>
              </w:rPr>
              <w:t>/api/repositories/{id}/scans</w:t>
            </w:r>
          </w:p>
        </w:tc>
        <w:tc>
          <w:tcPr>
            <w:tcW w:w="3312" w:type="dxa"/>
            <w:vAlign w:val="center"/>
          </w:tcPr>
          <w:p w14:paraId="5791EAFC" w14:textId="77777777" w:rsidR="00781A53" w:rsidRPr="00272861" w:rsidRDefault="00000000">
            <w:pPr>
              <w:rPr>
                <w:rFonts w:ascii="Calibri" w:hAnsi="Calibri" w:cs="Calibri"/>
              </w:rPr>
            </w:pPr>
            <w:r w:rsidRPr="00272861">
              <w:rPr>
                <w:rFonts w:ascii="Calibri" w:hAnsi="Calibri" w:cs="Calibri"/>
                <w:sz w:val="18"/>
              </w:rPr>
              <w:t>Start a scan.</w:t>
            </w:r>
          </w:p>
        </w:tc>
      </w:tr>
      <w:tr w:rsidR="00781A53" w:rsidRPr="00272861" w14:paraId="65CEEDC7" w14:textId="77777777">
        <w:trPr>
          <w:jc w:val="center"/>
        </w:trPr>
        <w:tc>
          <w:tcPr>
            <w:tcW w:w="3312" w:type="dxa"/>
            <w:vAlign w:val="center"/>
          </w:tcPr>
          <w:p w14:paraId="0FF19838" w14:textId="77777777" w:rsidR="00781A53" w:rsidRPr="00272861" w:rsidRDefault="00000000">
            <w:pPr>
              <w:rPr>
                <w:rFonts w:ascii="Calibri" w:hAnsi="Calibri" w:cs="Calibri"/>
              </w:rPr>
            </w:pPr>
            <w:r w:rsidRPr="00272861">
              <w:rPr>
                <w:rFonts w:ascii="Calibri" w:hAnsi="Calibri" w:cs="Calibri"/>
                <w:sz w:val="18"/>
              </w:rPr>
              <w:t>GET</w:t>
            </w:r>
          </w:p>
        </w:tc>
        <w:tc>
          <w:tcPr>
            <w:tcW w:w="3312" w:type="dxa"/>
            <w:vAlign w:val="center"/>
          </w:tcPr>
          <w:p w14:paraId="42695A16" w14:textId="77777777" w:rsidR="00781A53" w:rsidRPr="00272861" w:rsidRDefault="00000000">
            <w:pPr>
              <w:rPr>
                <w:rFonts w:ascii="Calibri" w:hAnsi="Calibri" w:cs="Calibri"/>
              </w:rPr>
            </w:pPr>
            <w:r w:rsidRPr="00272861">
              <w:rPr>
                <w:rFonts w:ascii="Calibri" w:hAnsi="Calibri" w:cs="Calibri"/>
                <w:sz w:val="18"/>
              </w:rPr>
              <w:t>/api/scans/{id}</w:t>
            </w:r>
          </w:p>
        </w:tc>
        <w:tc>
          <w:tcPr>
            <w:tcW w:w="3312" w:type="dxa"/>
            <w:vAlign w:val="center"/>
          </w:tcPr>
          <w:p w14:paraId="5EB1CB3E" w14:textId="77777777" w:rsidR="00781A53" w:rsidRPr="00272861" w:rsidRDefault="00000000">
            <w:pPr>
              <w:rPr>
                <w:rFonts w:ascii="Calibri" w:hAnsi="Calibri" w:cs="Calibri"/>
              </w:rPr>
            </w:pPr>
            <w:r w:rsidRPr="00272861">
              <w:rPr>
                <w:rFonts w:ascii="Calibri" w:hAnsi="Calibri" w:cs="Calibri"/>
                <w:sz w:val="18"/>
              </w:rPr>
              <w:t>Get scan status and summary.</w:t>
            </w:r>
          </w:p>
        </w:tc>
      </w:tr>
      <w:tr w:rsidR="00781A53" w:rsidRPr="00272861" w14:paraId="672B48E9" w14:textId="77777777">
        <w:trPr>
          <w:jc w:val="center"/>
        </w:trPr>
        <w:tc>
          <w:tcPr>
            <w:tcW w:w="3312" w:type="dxa"/>
            <w:vAlign w:val="center"/>
          </w:tcPr>
          <w:p w14:paraId="4E84C67B" w14:textId="77777777" w:rsidR="00781A53" w:rsidRPr="00272861" w:rsidRDefault="00000000">
            <w:pPr>
              <w:rPr>
                <w:rFonts w:ascii="Calibri" w:hAnsi="Calibri" w:cs="Calibri"/>
              </w:rPr>
            </w:pPr>
            <w:r w:rsidRPr="00272861">
              <w:rPr>
                <w:rFonts w:ascii="Calibri" w:hAnsi="Calibri" w:cs="Calibri"/>
                <w:sz w:val="18"/>
              </w:rPr>
              <w:t>GET</w:t>
            </w:r>
          </w:p>
        </w:tc>
        <w:tc>
          <w:tcPr>
            <w:tcW w:w="3312" w:type="dxa"/>
            <w:vAlign w:val="center"/>
          </w:tcPr>
          <w:p w14:paraId="56BF38B2" w14:textId="77777777" w:rsidR="00781A53" w:rsidRPr="00272861" w:rsidRDefault="00000000">
            <w:pPr>
              <w:rPr>
                <w:rFonts w:ascii="Calibri" w:hAnsi="Calibri" w:cs="Calibri"/>
              </w:rPr>
            </w:pPr>
            <w:r w:rsidRPr="00272861">
              <w:rPr>
                <w:rFonts w:ascii="Calibri" w:hAnsi="Calibri" w:cs="Calibri"/>
                <w:sz w:val="18"/>
              </w:rPr>
              <w:t>/api/scans/{id}/findings</w:t>
            </w:r>
          </w:p>
        </w:tc>
        <w:tc>
          <w:tcPr>
            <w:tcW w:w="3312" w:type="dxa"/>
            <w:vAlign w:val="center"/>
          </w:tcPr>
          <w:p w14:paraId="00EEE09B" w14:textId="77777777" w:rsidR="00781A53" w:rsidRPr="00272861" w:rsidRDefault="00000000">
            <w:pPr>
              <w:rPr>
                <w:rFonts w:ascii="Calibri" w:hAnsi="Calibri" w:cs="Calibri"/>
              </w:rPr>
            </w:pPr>
            <w:r w:rsidRPr="00272861">
              <w:rPr>
                <w:rFonts w:ascii="Calibri" w:hAnsi="Calibri" w:cs="Calibri"/>
                <w:sz w:val="18"/>
              </w:rPr>
              <w:t>List findings for a scan.</w:t>
            </w:r>
          </w:p>
        </w:tc>
      </w:tr>
      <w:tr w:rsidR="00781A53" w:rsidRPr="00272861" w14:paraId="75D96015" w14:textId="77777777">
        <w:trPr>
          <w:jc w:val="center"/>
        </w:trPr>
        <w:tc>
          <w:tcPr>
            <w:tcW w:w="3312" w:type="dxa"/>
            <w:vAlign w:val="center"/>
          </w:tcPr>
          <w:p w14:paraId="0299121A" w14:textId="77777777" w:rsidR="00781A53" w:rsidRPr="00272861" w:rsidRDefault="00000000">
            <w:pPr>
              <w:rPr>
                <w:rFonts w:ascii="Calibri" w:hAnsi="Calibri" w:cs="Calibri"/>
              </w:rPr>
            </w:pPr>
            <w:r w:rsidRPr="00272861">
              <w:rPr>
                <w:rFonts w:ascii="Calibri" w:hAnsi="Calibri" w:cs="Calibri"/>
                <w:sz w:val="18"/>
              </w:rPr>
              <w:t>GET</w:t>
            </w:r>
          </w:p>
        </w:tc>
        <w:tc>
          <w:tcPr>
            <w:tcW w:w="3312" w:type="dxa"/>
            <w:vAlign w:val="center"/>
          </w:tcPr>
          <w:p w14:paraId="45582D43" w14:textId="77777777" w:rsidR="00781A53" w:rsidRPr="00272861" w:rsidRDefault="00000000">
            <w:pPr>
              <w:rPr>
                <w:rFonts w:ascii="Calibri" w:hAnsi="Calibri" w:cs="Calibri"/>
              </w:rPr>
            </w:pPr>
            <w:r w:rsidRPr="00272861">
              <w:rPr>
                <w:rFonts w:ascii="Calibri" w:hAnsi="Calibri" w:cs="Calibri"/>
                <w:sz w:val="18"/>
              </w:rPr>
              <w:t>/api/findings/{id}</w:t>
            </w:r>
          </w:p>
        </w:tc>
        <w:tc>
          <w:tcPr>
            <w:tcW w:w="3312" w:type="dxa"/>
            <w:vAlign w:val="center"/>
          </w:tcPr>
          <w:p w14:paraId="62CD378F" w14:textId="77777777" w:rsidR="00781A53" w:rsidRPr="00272861" w:rsidRDefault="00000000">
            <w:pPr>
              <w:rPr>
                <w:rFonts w:ascii="Calibri" w:hAnsi="Calibri" w:cs="Calibri"/>
              </w:rPr>
            </w:pPr>
            <w:r w:rsidRPr="00272861">
              <w:rPr>
                <w:rFonts w:ascii="Calibri" w:hAnsi="Calibri" w:cs="Calibri"/>
                <w:sz w:val="18"/>
              </w:rPr>
              <w:t>Get finding details.</w:t>
            </w:r>
          </w:p>
        </w:tc>
      </w:tr>
      <w:tr w:rsidR="00781A53" w:rsidRPr="00272861" w14:paraId="7CC276C7" w14:textId="77777777">
        <w:trPr>
          <w:jc w:val="center"/>
        </w:trPr>
        <w:tc>
          <w:tcPr>
            <w:tcW w:w="3312" w:type="dxa"/>
            <w:vAlign w:val="center"/>
          </w:tcPr>
          <w:p w14:paraId="2F47FE7D" w14:textId="77777777" w:rsidR="00781A53" w:rsidRPr="00272861" w:rsidRDefault="00000000">
            <w:pPr>
              <w:rPr>
                <w:rFonts w:ascii="Calibri" w:hAnsi="Calibri" w:cs="Calibri"/>
              </w:rPr>
            </w:pPr>
            <w:r w:rsidRPr="00272861">
              <w:rPr>
                <w:rFonts w:ascii="Calibri" w:hAnsi="Calibri" w:cs="Calibri"/>
                <w:sz w:val="18"/>
              </w:rPr>
              <w:t>POST</w:t>
            </w:r>
          </w:p>
        </w:tc>
        <w:tc>
          <w:tcPr>
            <w:tcW w:w="3312" w:type="dxa"/>
            <w:vAlign w:val="center"/>
          </w:tcPr>
          <w:p w14:paraId="77FADACC" w14:textId="77777777" w:rsidR="00781A53" w:rsidRPr="00272861" w:rsidRDefault="00000000">
            <w:pPr>
              <w:rPr>
                <w:rFonts w:ascii="Calibri" w:hAnsi="Calibri" w:cs="Calibri"/>
              </w:rPr>
            </w:pPr>
            <w:r w:rsidRPr="00272861">
              <w:rPr>
                <w:rFonts w:ascii="Calibri" w:hAnsi="Calibri" w:cs="Calibri"/>
                <w:sz w:val="18"/>
              </w:rPr>
              <w:t>/api/scans/{id}/rescan</w:t>
            </w:r>
          </w:p>
        </w:tc>
        <w:tc>
          <w:tcPr>
            <w:tcW w:w="3312" w:type="dxa"/>
            <w:vAlign w:val="center"/>
          </w:tcPr>
          <w:p w14:paraId="6DA8B8B2" w14:textId="77777777" w:rsidR="00781A53" w:rsidRPr="00272861" w:rsidRDefault="00000000">
            <w:pPr>
              <w:rPr>
                <w:rFonts w:ascii="Calibri" w:hAnsi="Calibri" w:cs="Calibri"/>
              </w:rPr>
            </w:pPr>
            <w:r w:rsidRPr="00272861">
              <w:rPr>
                <w:rFonts w:ascii="Calibri" w:hAnsi="Calibri" w:cs="Calibri"/>
                <w:sz w:val="18"/>
              </w:rPr>
              <w:t>Request a rescan of the selected revision.</w:t>
            </w:r>
          </w:p>
        </w:tc>
      </w:tr>
      <w:tr w:rsidR="00781A53" w:rsidRPr="00272861" w14:paraId="2CCCAAAA" w14:textId="77777777">
        <w:trPr>
          <w:jc w:val="center"/>
        </w:trPr>
        <w:tc>
          <w:tcPr>
            <w:tcW w:w="3312" w:type="dxa"/>
            <w:vAlign w:val="center"/>
          </w:tcPr>
          <w:p w14:paraId="4B53A2B5" w14:textId="77777777" w:rsidR="00781A53" w:rsidRPr="00272861" w:rsidRDefault="00000000">
            <w:pPr>
              <w:rPr>
                <w:rFonts w:ascii="Calibri" w:hAnsi="Calibri" w:cs="Calibri"/>
              </w:rPr>
            </w:pPr>
            <w:r w:rsidRPr="00272861">
              <w:rPr>
                <w:rFonts w:ascii="Calibri" w:hAnsi="Calibri" w:cs="Calibri"/>
                <w:sz w:val="18"/>
              </w:rPr>
              <w:t>GET</w:t>
            </w:r>
          </w:p>
        </w:tc>
        <w:tc>
          <w:tcPr>
            <w:tcW w:w="3312" w:type="dxa"/>
            <w:vAlign w:val="center"/>
          </w:tcPr>
          <w:p w14:paraId="6295E1AD" w14:textId="77777777" w:rsidR="00781A53" w:rsidRPr="00272861" w:rsidRDefault="00000000">
            <w:pPr>
              <w:rPr>
                <w:rFonts w:ascii="Calibri" w:hAnsi="Calibri" w:cs="Calibri"/>
              </w:rPr>
            </w:pPr>
            <w:r w:rsidRPr="00272861">
              <w:rPr>
                <w:rFonts w:ascii="Calibri" w:hAnsi="Calibri" w:cs="Calibri"/>
                <w:sz w:val="18"/>
              </w:rPr>
              <w:t>/api/repositories/{id}/history</w:t>
            </w:r>
          </w:p>
        </w:tc>
        <w:tc>
          <w:tcPr>
            <w:tcW w:w="3312" w:type="dxa"/>
            <w:vAlign w:val="center"/>
          </w:tcPr>
          <w:p w14:paraId="2AFFA794" w14:textId="77777777" w:rsidR="00781A53" w:rsidRPr="00272861" w:rsidRDefault="00000000">
            <w:pPr>
              <w:rPr>
                <w:rFonts w:ascii="Calibri" w:hAnsi="Calibri" w:cs="Calibri"/>
              </w:rPr>
            </w:pPr>
            <w:r w:rsidRPr="00272861">
              <w:rPr>
                <w:rFonts w:ascii="Calibri" w:hAnsi="Calibri" w:cs="Calibri"/>
                <w:sz w:val="18"/>
              </w:rPr>
              <w:t>Get scan history.</w:t>
            </w:r>
          </w:p>
        </w:tc>
      </w:tr>
      <w:tr w:rsidR="00781A53" w:rsidRPr="00272861" w14:paraId="79954F20" w14:textId="77777777">
        <w:trPr>
          <w:jc w:val="center"/>
        </w:trPr>
        <w:tc>
          <w:tcPr>
            <w:tcW w:w="3312" w:type="dxa"/>
            <w:vAlign w:val="center"/>
          </w:tcPr>
          <w:p w14:paraId="42BC03B0" w14:textId="77777777" w:rsidR="00781A53" w:rsidRPr="00272861" w:rsidRDefault="00000000">
            <w:pPr>
              <w:rPr>
                <w:rFonts w:ascii="Calibri" w:hAnsi="Calibri" w:cs="Calibri"/>
              </w:rPr>
            </w:pPr>
            <w:r w:rsidRPr="00272861">
              <w:rPr>
                <w:rFonts w:ascii="Calibri" w:hAnsi="Calibri" w:cs="Calibri"/>
                <w:sz w:val="18"/>
              </w:rPr>
              <w:t>GET</w:t>
            </w:r>
          </w:p>
        </w:tc>
        <w:tc>
          <w:tcPr>
            <w:tcW w:w="3312" w:type="dxa"/>
            <w:vAlign w:val="center"/>
          </w:tcPr>
          <w:p w14:paraId="41E65F2A" w14:textId="77777777" w:rsidR="00781A53" w:rsidRPr="00272861" w:rsidRDefault="00000000">
            <w:pPr>
              <w:rPr>
                <w:rFonts w:ascii="Calibri" w:hAnsi="Calibri" w:cs="Calibri"/>
              </w:rPr>
            </w:pPr>
            <w:r w:rsidRPr="00272861">
              <w:rPr>
                <w:rFonts w:ascii="Calibri" w:hAnsi="Calibri" w:cs="Calibri"/>
                <w:sz w:val="18"/>
              </w:rPr>
              <w:t>/api/repositories/{id}/policy</w:t>
            </w:r>
          </w:p>
        </w:tc>
        <w:tc>
          <w:tcPr>
            <w:tcW w:w="3312" w:type="dxa"/>
            <w:vAlign w:val="center"/>
          </w:tcPr>
          <w:p w14:paraId="3DDD9B22" w14:textId="77777777" w:rsidR="00781A53" w:rsidRPr="00272861" w:rsidRDefault="00000000">
            <w:pPr>
              <w:rPr>
                <w:rFonts w:ascii="Calibri" w:hAnsi="Calibri" w:cs="Calibri"/>
              </w:rPr>
            </w:pPr>
            <w:r w:rsidRPr="00272861">
              <w:rPr>
                <w:rFonts w:ascii="Calibri" w:hAnsi="Calibri" w:cs="Calibri"/>
                <w:sz w:val="18"/>
              </w:rPr>
              <w:t>Read repository policy.</w:t>
            </w:r>
          </w:p>
        </w:tc>
      </w:tr>
      <w:tr w:rsidR="00781A53" w:rsidRPr="00272861" w14:paraId="17E89935" w14:textId="77777777">
        <w:trPr>
          <w:jc w:val="center"/>
        </w:trPr>
        <w:tc>
          <w:tcPr>
            <w:tcW w:w="3312" w:type="dxa"/>
            <w:vAlign w:val="center"/>
          </w:tcPr>
          <w:p w14:paraId="70096E6A" w14:textId="77777777" w:rsidR="00781A53" w:rsidRPr="00272861" w:rsidRDefault="00000000">
            <w:pPr>
              <w:rPr>
                <w:rFonts w:ascii="Calibri" w:hAnsi="Calibri" w:cs="Calibri"/>
              </w:rPr>
            </w:pPr>
            <w:r w:rsidRPr="00272861">
              <w:rPr>
                <w:rFonts w:ascii="Calibri" w:hAnsi="Calibri" w:cs="Calibri"/>
                <w:sz w:val="18"/>
              </w:rPr>
              <w:t>PUT</w:t>
            </w:r>
          </w:p>
        </w:tc>
        <w:tc>
          <w:tcPr>
            <w:tcW w:w="3312" w:type="dxa"/>
            <w:vAlign w:val="center"/>
          </w:tcPr>
          <w:p w14:paraId="34DDD903" w14:textId="77777777" w:rsidR="00781A53" w:rsidRPr="00272861" w:rsidRDefault="00000000">
            <w:pPr>
              <w:rPr>
                <w:rFonts w:ascii="Calibri" w:hAnsi="Calibri" w:cs="Calibri"/>
              </w:rPr>
            </w:pPr>
            <w:r w:rsidRPr="00272861">
              <w:rPr>
                <w:rFonts w:ascii="Calibri" w:hAnsi="Calibri" w:cs="Calibri"/>
                <w:sz w:val="18"/>
              </w:rPr>
              <w:t>/api/repositories/{id}/policy</w:t>
            </w:r>
          </w:p>
        </w:tc>
        <w:tc>
          <w:tcPr>
            <w:tcW w:w="3312" w:type="dxa"/>
            <w:vAlign w:val="center"/>
          </w:tcPr>
          <w:p w14:paraId="3DDB0F59" w14:textId="77777777" w:rsidR="00781A53" w:rsidRPr="00272861" w:rsidRDefault="00000000">
            <w:pPr>
              <w:rPr>
                <w:rFonts w:ascii="Calibri" w:hAnsi="Calibri" w:cs="Calibri"/>
              </w:rPr>
            </w:pPr>
            <w:r w:rsidRPr="00272861">
              <w:rPr>
                <w:rFonts w:ascii="Calibri" w:hAnsi="Calibri" w:cs="Calibri"/>
                <w:sz w:val="18"/>
              </w:rPr>
              <w:t>Update repository policy, with authorization.</w:t>
            </w:r>
          </w:p>
        </w:tc>
      </w:tr>
    </w:tbl>
    <w:p w14:paraId="514A51DB" w14:textId="77777777" w:rsidR="00781A53" w:rsidRPr="00272861" w:rsidRDefault="00781A53">
      <w:pPr>
        <w:rPr>
          <w:rFonts w:ascii="Calibri" w:hAnsi="Calibri" w:cs="Calibri"/>
        </w:rPr>
      </w:pPr>
    </w:p>
    <w:p w14:paraId="2B3322F7" w14:textId="77777777" w:rsidR="00781A53" w:rsidRPr="00272861" w:rsidRDefault="00000000">
      <w:pPr>
        <w:rPr>
          <w:rFonts w:ascii="Calibri" w:hAnsi="Calibri" w:cs="Calibri"/>
        </w:rPr>
      </w:pPr>
      <w:r w:rsidRPr="00272861">
        <w:rPr>
          <w:rFonts w:ascii="Calibri" w:hAnsi="Calibri" w:cs="Calibri"/>
        </w:rPr>
        <w:t>Endpoints are illustrative. Use schema validation, rate limits, authorization on every object, consistent error responses, and versioned APIs. Do not trust IDs supplied by the client without checking access.</w:t>
      </w:r>
    </w:p>
    <w:p w14:paraId="63D1207D" w14:textId="77777777" w:rsidR="00781A53" w:rsidRPr="00272861" w:rsidRDefault="00000000">
      <w:pPr>
        <w:pStyle w:val="Heading1"/>
        <w:rPr>
          <w:rFonts w:ascii="Calibri" w:hAnsi="Calibri" w:cs="Calibri"/>
        </w:rPr>
      </w:pPr>
      <w:r w:rsidRPr="00272861">
        <w:rPr>
          <w:rFonts w:ascii="Calibri" w:hAnsi="Calibri" w:cs="Calibri"/>
        </w:rPr>
        <w:t>15. User Interface and Screens</w:t>
      </w:r>
    </w:p>
    <w:tbl>
      <w:tblPr>
        <w:tblStyle w:val="TableGrid"/>
        <w:tblW w:w="0" w:type="auto"/>
        <w:jc w:val="center"/>
        <w:tblLook w:val="04A0" w:firstRow="1" w:lastRow="0" w:firstColumn="1" w:lastColumn="0" w:noHBand="0" w:noVBand="1"/>
      </w:tblPr>
      <w:tblGrid>
        <w:gridCol w:w="4963"/>
        <w:gridCol w:w="4963"/>
      </w:tblGrid>
      <w:tr w:rsidR="00781A53" w:rsidRPr="00272861" w14:paraId="6A32E2FF" w14:textId="77777777">
        <w:trPr>
          <w:jc w:val="center"/>
        </w:trPr>
        <w:tc>
          <w:tcPr>
            <w:tcW w:w="4968" w:type="dxa"/>
            <w:shd w:val="clear" w:color="auto" w:fill="17365D"/>
            <w:vAlign w:val="center"/>
          </w:tcPr>
          <w:p w14:paraId="68D8558B" w14:textId="77777777" w:rsidR="00781A53" w:rsidRPr="00272861" w:rsidRDefault="00000000">
            <w:pPr>
              <w:rPr>
                <w:rFonts w:ascii="Calibri" w:hAnsi="Calibri" w:cs="Calibri"/>
              </w:rPr>
            </w:pPr>
            <w:r w:rsidRPr="00272861">
              <w:rPr>
                <w:rFonts w:ascii="Calibri" w:hAnsi="Calibri" w:cs="Calibri"/>
                <w:b/>
                <w:color w:val="FFFFFF"/>
                <w:sz w:val="18"/>
              </w:rPr>
              <w:t>Screen</w:t>
            </w:r>
          </w:p>
        </w:tc>
        <w:tc>
          <w:tcPr>
            <w:tcW w:w="4968" w:type="dxa"/>
            <w:shd w:val="clear" w:color="auto" w:fill="17365D"/>
            <w:vAlign w:val="center"/>
          </w:tcPr>
          <w:p w14:paraId="4E56922F" w14:textId="77777777" w:rsidR="00781A53" w:rsidRPr="00272861" w:rsidRDefault="00000000">
            <w:pPr>
              <w:rPr>
                <w:rFonts w:ascii="Calibri" w:hAnsi="Calibri" w:cs="Calibri"/>
              </w:rPr>
            </w:pPr>
            <w:r w:rsidRPr="00272861">
              <w:rPr>
                <w:rFonts w:ascii="Calibri" w:hAnsi="Calibri" w:cs="Calibri"/>
                <w:b/>
                <w:color w:val="FFFFFF"/>
                <w:sz w:val="18"/>
              </w:rPr>
              <w:t>Purpose / core content</w:t>
            </w:r>
          </w:p>
        </w:tc>
      </w:tr>
      <w:tr w:rsidR="00781A53" w:rsidRPr="00272861" w14:paraId="0A4AE5EF" w14:textId="77777777">
        <w:trPr>
          <w:jc w:val="center"/>
        </w:trPr>
        <w:tc>
          <w:tcPr>
            <w:tcW w:w="4968" w:type="dxa"/>
            <w:vAlign w:val="center"/>
          </w:tcPr>
          <w:p w14:paraId="3D3B4D3E" w14:textId="77777777" w:rsidR="00781A53" w:rsidRPr="00272861" w:rsidRDefault="00000000">
            <w:pPr>
              <w:rPr>
                <w:rFonts w:ascii="Calibri" w:hAnsi="Calibri" w:cs="Calibri"/>
              </w:rPr>
            </w:pPr>
            <w:r w:rsidRPr="00272861">
              <w:rPr>
                <w:rFonts w:ascii="Calibri" w:hAnsi="Calibri" w:cs="Calibri"/>
                <w:sz w:val="18"/>
              </w:rPr>
              <w:t>Landing page</w:t>
            </w:r>
          </w:p>
        </w:tc>
        <w:tc>
          <w:tcPr>
            <w:tcW w:w="4968" w:type="dxa"/>
            <w:vAlign w:val="center"/>
          </w:tcPr>
          <w:p w14:paraId="270F1FFD" w14:textId="77777777" w:rsidR="00781A53" w:rsidRPr="00272861" w:rsidRDefault="00000000">
            <w:pPr>
              <w:rPr>
                <w:rFonts w:ascii="Calibri" w:hAnsi="Calibri" w:cs="Calibri"/>
              </w:rPr>
            </w:pPr>
            <w:r w:rsidRPr="00272861">
              <w:rPr>
                <w:rFonts w:ascii="Calibri" w:hAnsi="Calibri" w:cs="Calibri"/>
                <w:sz w:val="18"/>
              </w:rPr>
              <w:t>Value proposition, workflow, product benefits, call to action.</w:t>
            </w:r>
          </w:p>
        </w:tc>
      </w:tr>
      <w:tr w:rsidR="00781A53" w:rsidRPr="00272861" w14:paraId="1299249E" w14:textId="77777777">
        <w:trPr>
          <w:jc w:val="center"/>
        </w:trPr>
        <w:tc>
          <w:tcPr>
            <w:tcW w:w="4968" w:type="dxa"/>
            <w:vAlign w:val="center"/>
          </w:tcPr>
          <w:p w14:paraId="7663BE10" w14:textId="77777777" w:rsidR="00781A53" w:rsidRPr="00272861" w:rsidRDefault="00000000">
            <w:pPr>
              <w:rPr>
                <w:rFonts w:ascii="Calibri" w:hAnsi="Calibri" w:cs="Calibri"/>
              </w:rPr>
            </w:pPr>
            <w:r w:rsidRPr="00272861">
              <w:rPr>
                <w:rFonts w:ascii="Calibri" w:hAnsi="Calibri" w:cs="Calibri"/>
                <w:sz w:val="18"/>
              </w:rPr>
              <w:t>Sign up / login</w:t>
            </w:r>
          </w:p>
        </w:tc>
        <w:tc>
          <w:tcPr>
            <w:tcW w:w="4968" w:type="dxa"/>
            <w:vAlign w:val="center"/>
          </w:tcPr>
          <w:p w14:paraId="6B7F6D83" w14:textId="77777777" w:rsidR="00781A53" w:rsidRPr="00272861" w:rsidRDefault="00000000">
            <w:pPr>
              <w:rPr>
                <w:rFonts w:ascii="Calibri" w:hAnsi="Calibri" w:cs="Calibri"/>
              </w:rPr>
            </w:pPr>
            <w:r w:rsidRPr="00272861">
              <w:rPr>
                <w:rFonts w:ascii="Calibri" w:hAnsi="Calibri" w:cs="Calibri"/>
                <w:sz w:val="18"/>
              </w:rPr>
              <w:t>Authentication and account recovery.</w:t>
            </w:r>
          </w:p>
        </w:tc>
      </w:tr>
      <w:tr w:rsidR="00781A53" w:rsidRPr="00272861" w14:paraId="0074A771" w14:textId="77777777">
        <w:trPr>
          <w:jc w:val="center"/>
        </w:trPr>
        <w:tc>
          <w:tcPr>
            <w:tcW w:w="4968" w:type="dxa"/>
            <w:vAlign w:val="center"/>
          </w:tcPr>
          <w:p w14:paraId="181E75C7" w14:textId="77777777" w:rsidR="00781A53" w:rsidRPr="00272861" w:rsidRDefault="00000000">
            <w:pPr>
              <w:rPr>
                <w:rFonts w:ascii="Calibri" w:hAnsi="Calibri" w:cs="Calibri"/>
              </w:rPr>
            </w:pPr>
            <w:r w:rsidRPr="00272861">
              <w:rPr>
                <w:rFonts w:ascii="Calibri" w:hAnsi="Calibri" w:cs="Calibri"/>
                <w:sz w:val="18"/>
              </w:rPr>
              <w:t>Main dashboard</w:t>
            </w:r>
          </w:p>
        </w:tc>
        <w:tc>
          <w:tcPr>
            <w:tcW w:w="4968" w:type="dxa"/>
            <w:vAlign w:val="center"/>
          </w:tcPr>
          <w:p w14:paraId="6399057E" w14:textId="77777777" w:rsidR="00781A53" w:rsidRPr="00272861" w:rsidRDefault="00000000">
            <w:pPr>
              <w:rPr>
                <w:rFonts w:ascii="Calibri" w:hAnsi="Calibri" w:cs="Calibri"/>
              </w:rPr>
            </w:pPr>
            <w:r w:rsidRPr="00272861">
              <w:rPr>
                <w:rFonts w:ascii="Calibri" w:hAnsi="Calibri" w:cs="Calibri"/>
                <w:sz w:val="18"/>
              </w:rPr>
              <w:t>Repository overview, recent scans, open findings, security status.</w:t>
            </w:r>
          </w:p>
        </w:tc>
      </w:tr>
      <w:tr w:rsidR="00781A53" w:rsidRPr="00272861" w14:paraId="446DD6C2" w14:textId="77777777">
        <w:trPr>
          <w:jc w:val="center"/>
        </w:trPr>
        <w:tc>
          <w:tcPr>
            <w:tcW w:w="4968" w:type="dxa"/>
            <w:vAlign w:val="center"/>
          </w:tcPr>
          <w:p w14:paraId="16484669" w14:textId="77777777" w:rsidR="00781A53" w:rsidRPr="00272861" w:rsidRDefault="00000000">
            <w:pPr>
              <w:rPr>
                <w:rFonts w:ascii="Calibri" w:hAnsi="Calibri" w:cs="Calibri"/>
              </w:rPr>
            </w:pPr>
            <w:r w:rsidRPr="00272861">
              <w:rPr>
                <w:rFonts w:ascii="Calibri" w:hAnsi="Calibri" w:cs="Calibri"/>
                <w:sz w:val="18"/>
              </w:rPr>
              <w:t>Repository list</w:t>
            </w:r>
          </w:p>
        </w:tc>
        <w:tc>
          <w:tcPr>
            <w:tcW w:w="4968" w:type="dxa"/>
            <w:vAlign w:val="center"/>
          </w:tcPr>
          <w:p w14:paraId="6DC1F200" w14:textId="77777777" w:rsidR="00781A53" w:rsidRPr="00272861" w:rsidRDefault="00000000">
            <w:pPr>
              <w:rPr>
                <w:rFonts w:ascii="Calibri" w:hAnsi="Calibri" w:cs="Calibri"/>
              </w:rPr>
            </w:pPr>
            <w:r w:rsidRPr="00272861">
              <w:rPr>
                <w:rFonts w:ascii="Calibri" w:hAnsi="Calibri" w:cs="Calibri"/>
                <w:sz w:val="18"/>
              </w:rPr>
              <w:t>Repositories, branch/default branch, latest scan status.</w:t>
            </w:r>
          </w:p>
        </w:tc>
      </w:tr>
      <w:tr w:rsidR="00781A53" w:rsidRPr="00272861" w14:paraId="236F56F2" w14:textId="77777777">
        <w:trPr>
          <w:jc w:val="center"/>
        </w:trPr>
        <w:tc>
          <w:tcPr>
            <w:tcW w:w="4968" w:type="dxa"/>
            <w:vAlign w:val="center"/>
          </w:tcPr>
          <w:p w14:paraId="44D4B029" w14:textId="77777777" w:rsidR="00781A53" w:rsidRPr="00272861" w:rsidRDefault="00000000">
            <w:pPr>
              <w:rPr>
                <w:rFonts w:ascii="Calibri" w:hAnsi="Calibri" w:cs="Calibri"/>
              </w:rPr>
            </w:pPr>
            <w:r w:rsidRPr="00272861">
              <w:rPr>
                <w:rFonts w:ascii="Calibri" w:hAnsi="Calibri" w:cs="Calibri"/>
                <w:sz w:val="18"/>
              </w:rPr>
              <w:t>Repository detail</w:t>
            </w:r>
          </w:p>
        </w:tc>
        <w:tc>
          <w:tcPr>
            <w:tcW w:w="4968" w:type="dxa"/>
            <w:vAlign w:val="center"/>
          </w:tcPr>
          <w:p w14:paraId="2E76ED03" w14:textId="77777777" w:rsidR="00781A53" w:rsidRPr="00272861" w:rsidRDefault="00000000">
            <w:pPr>
              <w:rPr>
                <w:rFonts w:ascii="Calibri" w:hAnsi="Calibri" w:cs="Calibri"/>
              </w:rPr>
            </w:pPr>
            <w:r w:rsidRPr="00272861">
              <w:rPr>
                <w:rFonts w:ascii="Calibri" w:hAnsi="Calibri" w:cs="Calibri"/>
                <w:sz w:val="18"/>
              </w:rPr>
              <w:t>Files/metadata, scan action, latest result, policy status.</w:t>
            </w:r>
          </w:p>
        </w:tc>
      </w:tr>
      <w:tr w:rsidR="00781A53" w:rsidRPr="00272861" w14:paraId="268780B3" w14:textId="77777777">
        <w:trPr>
          <w:jc w:val="center"/>
        </w:trPr>
        <w:tc>
          <w:tcPr>
            <w:tcW w:w="4968" w:type="dxa"/>
            <w:vAlign w:val="center"/>
          </w:tcPr>
          <w:p w14:paraId="01674701" w14:textId="77777777" w:rsidR="00781A53" w:rsidRPr="00272861" w:rsidRDefault="00000000">
            <w:pPr>
              <w:rPr>
                <w:rFonts w:ascii="Calibri" w:hAnsi="Calibri" w:cs="Calibri"/>
              </w:rPr>
            </w:pPr>
            <w:r w:rsidRPr="00272861">
              <w:rPr>
                <w:rFonts w:ascii="Calibri" w:hAnsi="Calibri" w:cs="Calibri"/>
                <w:sz w:val="18"/>
              </w:rPr>
              <w:t>Upload/push flow</w:t>
            </w:r>
          </w:p>
        </w:tc>
        <w:tc>
          <w:tcPr>
            <w:tcW w:w="4968" w:type="dxa"/>
            <w:vAlign w:val="center"/>
          </w:tcPr>
          <w:p w14:paraId="721B909B" w14:textId="77777777" w:rsidR="00781A53" w:rsidRPr="00272861" w:rsidRDefault="00000000">
            <w:pPr>
              <w:rPr>
                <w:rFonts w:ascii="Calibri" w:hAnsi="Calibri" w:cs="Calibri"/>
              </w:rPr>
            </w:pPr>
            <w:r w:rsidRPr="00272861">
              <w:rPr>
                <w:rFonts w:ascii="Calibri" w:hAnsi="Calibri" w:cs="Calibri"/>
                <w:sz w:val="18"/>
              </w:rPr>
              <w:t>Upload source or connect integration; validation and progress.</w:t>
            </w:r>
          </w:p>
        </w:tc>
      </w:tr>
      <w:tr w:rsidR="00781A53" w:rsidRPr="00272861" w14:paraId="6F50F0C2" w14:textId="77777777">
        <w:trPr>
          <w:jc w:val="center"/>
        </w:trPr>
        <w:tc>
          <w:tcPr>
            <w:tcW w:w="4968" w:type="dxa"/>
            <w:vAlign w:val="center"/>
          </w:tcPr>
          <w:p w14:paraId="376111BE" w14:textId="77777777" w:rsidR="00781A53" w:rsidRPr="00272861" w:rsidRDefault="00000000">
            <w:pPr>
              <w:rPr>
                <w:rFonts w:ascii="Calibri" w:hAnsi="Calibri" w:cs="Calibri"/>
              </w:rPr>
            </w:pPr>
            <w:r w:rsidRPr="00272861">
              <w:rPr>
                <w:rFonts w:ascii="Calibri" w:hAnsi="Calibri" w:cs="Calibri"/>
                <w:sz w:val="18"/>
              </w:rPr>
              <w:t>Scan in progress</w:t>
            </w:r>
          </w:p>
        </w:tc>
        <w:tc>
          <w:tcPr>
            <w:tcW w:w="4968" w:type="dxa"/>
            <w:vAlign w:val="center"/>
          </w:tcPr>
          <w:p w14:paraId="21F28123" w14:textId="77777777" w:rsidR="00781A53" w:rsidRPr="00272861" w:rsidRDefault="00000000">
            <w:pPr>
              <w:rPr>
                <w:rFonts w:ascii="Calibri" w:hAnsi="Calibri" w:cs="Calibri"/>
              </w:rPr>
            </w:pPr>
            <w:r w:rsidRPr="00272861">
              <w:rPr>
                <w:rFonts w:ascii="Calibri" w:hAnsi="Calibri" w:cs="Calibri"/>
                <w:sz w:val="18"/>
              </w:rPr>
              <w:t>Queued/running status, steps, errors, cancel if supported.</w:t>
            </w:r>
          </w:p>
        </w:tc>
      </w:tr>
      <w:tr w:rsidR="00781A53" w:rsidRPr="00272861" w14:paraId="7B8EEA65" w14:textId="77777777">
        <w:trPr>
          <w:jc w:val="center"/>
        </w:trPr>
        <w:tc>
          <w:tcPr>
            <w:tcW w:w="4968" w:type="dxa"/>
            <w:vAlign w:val="center"/>
          </w:tcPr>
          <w:p w14:paraId="0F31228A" w14:textId="77777777" w:rsidR="00781A53" w:rsidRPr="00272861" w:rsidRDefault="00000000">
            <w:pPr>
              <w:rPr>
                <w:rFonts w:ascii="Calibri" w:hAnsi="Calibri" w:cs="Calibri"/>
              </w:rPr>
            </w:pPr>
            <w:r w:rsidRPr="00272861">
              <w:rPr>
                <w:rFonts w:ascii="Calibri" w:hAnsi="Calibri" w:cs="Calibri"/>
                <w:sz w:val="18"/>
              </w:rPr>
              <w:t>Scan results</w:t>
            </w:r>
          </w:p>
        </w:tc>
        <w:tc>
          <w:tcPr>
            <w:tcW w:w="4968" w:type="dxa"/>
            <w:vAlign w:val="center"/>
          </w:tcPr>
          <w:p w14:paraId="6B06B65C" w14:textId="77777777" w:rsidR="00781A53" w:rsidRPr="00272861" w:rsidRDefault="00000000">
            <w:pPr>
              <w:rPr>
                <w:rFonts w:ascii="Calibri" w:hAnsi="Calibri" w:cs="Calibri"/>
              </w:rPr>
            </w:pPr>
            <w:r w:rsidRPr="00272861">
              <w:rPr>
                <w:rFonts w:ascii="Calibri" w:hAnsi="Calibri" w:cs="Calibri"/>
                <w:sz w:val="18"/>
              </w:rPr>
              <w:t>Summary by severity, policy outcome, findings list and filters.</w:t>
            </w:r>
          </w:p>
        </w:tc>
      </w:tr>
      <w:tr w:rsidR="00781A53" w:rsidRPr="00272861" w14:paraId="47D73919" w14:textId="77777777">
        <w:trPr>
          <w:jc w:val="center"/>
        </w:trPr>
        <w:tc>
          <w:tcPr>
            <w:tcW w:w="4968" w:type="dxa"/>
            <w:vAlign w:val="center"/>
          </w:tcPr>
          <w:p w14:paraId="34C31203" w14:textId="77777777" w:rsidR="00781A53" w:rsidRPr="00272861" w:rsidRDefault="00000000">
            <w:pPr>
              <w:rPr>
                <w:rFonts w:ascii="Calibri" w:hAnsi="Calibri" w:cs="Calibri"/>
              </w:rPr>
            </w:pPr>
            <w:r w:rsidRPr="00272861">
              <w:rPr>
                <w:rFonts w:ascii="Calibri" w:hAnsi="Calibri" w:cs="Calibri"/>
                <w:sz w:val="18"/>
              </w:rPr>
              <w:t>Finding detail</w:t>
            </w:r>
          </w:p>
        </w:tc>
        <w:tc>
          <w:tcPr>
            <w:tcW w:w="4968" w:type="dxa"/>
            <w:vAlign w:val="center"/>
          </w:tcPr>
          <w:p w14:paraId="3A96D787" w14:textId="77777777" w:rsidR="00781A53" w:rsidRPr="00272861" w:rsidRDefault="00000000">
            <w:pPr>
              <w:rPr>
                <w:rFonts w:ascii="Calibri" w:hAnsi="Calibri" w:cs="Calibri"/>
              </w:rPr>
            </w:pPr>
            <w:r w:rsidRPr="00272861">
              <w:rPr>
                <w:rFonts w:ascii="Calibri" w:hAnsi="Calibri" w:cs="Calibri"/>
                <w:sz w:val="18"/>
              </w:rPr>
              <w:t>Description, file/line, evidence, impact, remediation, status.</w:t>
            </w:r>
          </w:p>
        </w:tc>
      </w:tr>
      <w:tr w:rsidR="00781A53" w:rsidRPr="00272861" w14:paraId="7FBA43F3" w14:textId="77777777">
        <w:trPr>
          <w:jc w:val="center"/>
        </w:trPr>
        <w:tc>
          <w:tcPr>
            <w:tcW w:w="4968" w:type="dxa"/>
            <w:vAlign w:val="center"/>
          </w:tcPr>
          <w:p w14:paraId="26B652DE" w14:textId="77777777" w:rsidR="00781A53" w:rsidRPr="00272861" w:rsidRDefault="00000000">
            <w:pPr>
              <w:rPr>
                <w:rFonts w:ascii="Calibri" w:hAnsi="Calibri" w:cs="Calibri"/>
              </w:rPr>
            </w:pPr>
            <w:r w:rsidRPr="00272861">
              <w:rPr>
                <w:rFonts w:ascii="Calibri" w:hAnsi="Calibri" w:cs="Calibri"/>
                <w:sz w:val="18"/>
              </w:rPr>
              <w:t>Scan history</w:t>
            </w:r>
          </w:p>
        </w:tc>
        <w:tc>
          <w:tcPr>
            <w:tcW w:w="4968" w:type="dxa"/>
            <w:vAlign w:val="center"/>
          </w:tcPr>
          <w:p w14:paraId="3B95DFDF" w14:textId="77777777" w:rsidR="00781A53" w:rsidRPr="00272861" w:rsidRDefault="00000000">
            <w:pPr>
              <w:rPr>
                <w:rFonts w:ascii="Calibri" w:hAnsi="Calibri" w:cs="Calibri"/>
              </w:rPr>
            </w:pPr>
            <w:r w:rsidRPr="00272861">
              <w:rPr>
                <w:rFonts w:ascii="Calibri" w:hAnsi="Calibri" w:cs="Calibri"/>
                <w:sz w:val="18"/>
              </w:rPr>
              <w:t>Past scans, comparisons, status, timestamps.</w:t>
            </w:r>
          </w:p>
        </w:tc>
      </w:tr>
      <w:tr w:rsidR="00781A53" w:rsidRPr="00272861" w14:paraId="2220A851" w14:textId="77777777">
        <w:trPr>
          <w:jc w:val="center"/>
        </w:trPr>
        <w:tc>
          <w:tcPr>
            <w:tcW w:w="4968" w:type="dxa"/>
            <w:vAlign w:val="center"/>
          </w:tcPr>
          <w:p w14:paraId="27CDCE98" w14:textId="77777777" w:rsidR="00781A53" w:rsidRPr="00272861" w:rsidRDefault="00000000">
            <w:pPr>
              <w:rPr>
                <w:rFonts w:ascii="Calibri" w:hAnsi="Calibri" w:cs="Calibri"/>
              </w:rPr>
            </w:pPr>
            <w:r w:rsidRPr="00272861">
              <w:rPr>
                <w:rFonts w:ascii="Calibri" w:hAnsi="Calibri" w:cs="Calibri"/>
                <w:sz w:val="18"/>
              </w:rPr>
              <w:t>Policy settings</w:t>
            </w:r>
          </w:p>
        </w:tc>
        <w:tc>
          <w:tcPr>
            <w:tcW w:w="4968" w:type="dxa"/>
            <w:vAlign w:val="center"/>
          </w:tcPr>
          <w:p w14:paraId="1D7B66BA" w14:textId="77777777" w:rsidR="00781A53" w:rsidRPr="00272861" w:rsidRDefault="00000000">
            <w:pPr>
              <w:rPr>
                <w:rFonts w:ascii="Calibri" w:hAnsi="Calibri" w:cs="Calibri"/>
              </w:rPr>
            </w:pPr>
            <w:r w:rsidRPr="00272861">
              <w:rPr>
                <w:rFonts w:ascii="Calibri" w:hAnsi="Calibri" w:cs="Calibri"/>
                <w:sz w:val="18"/>
              </w:rPr>
              <w:t>Severity thresholds, blocking rules, exception controls.</w:t>
            </w:r>
          </w:p>
        </w:tc>
      </w:tr>
      <w:tr w:rsidR="00781A53" w:rsidRPr="00272861" w14:paraId="0B702482" w14:textId="77777777">
        <w:trPr>
          <w:jc w:val="center"/>
        </w:trPr>
        <w:tc>
          <w:tcPr>
            <w:tcW w:w="4968" w:type="dxa"/>
            <w:vAlign w:val="center"/>
          </w:tcPr>
          <w:p w14:paraId="59E5EE7C" w14:textId="77777777" w:rsidR="00781A53" w:rsidRPr="00272861" w:rsidRDefault="00000000">
            <w:pPr>
              <w:rPr>
                <w:rFonts w:ascii="Calibri" w:hAnsi="Calibri" w:cs="Calibri"/>
              </w:rPr>
            </w:pPr>
            <w:r w:rsidRPr="00272861">
              <w:rPr>
                <w:rFonts w:ascii="Calibri" w:hAnsi="Calibri" w:cs="Calibri"/>
                <w:sz w:val="18"/>
              </w:rPr>
              <w:t>Team/settings</w:t>
            </w:r>
          </w:p>
        </w:tc>
        <w:tc>
          <w:tcPr>
            <w:tcW w:w="4968" w:type="dxa"/>
            <w:vAlign w:val="center"/>
          </w:tcPr>
          <w:p w14:paraId="64FAFAB0" w14:textId="77777777" w:rsidR="00781A53" w:rsidRPr="00272861" w:rsidRDefault="00000000">
            <w:pPr>
              <w:rPr>
                <w:rFonts w:ascii="Calibri" w:hAnsi="Calibri" w:cs="Calibri"/>
              </w:rPr>
            </w:pPr>
            <w:r w:rsidRPr="00272861">
              <w:rPr>
                <w:rFonts w:ascii="Calibri" w:hAnsi="Calibri" w:cs="Calibri"/>
                <w:sz w:val="18"/>
              </w:rPr>
              <w:t>Members, roles, integrations, notifications, account settings.</w:t>
            </w:r>
          </w:p>
        </w:tc>
      </w:tr>
      <w:tr w:rsidR="00781A53" w:rsidRPr="00272861" w14:paraId="61F55166" w14:textId="77777777">
        <w:trPr>
          <w:jc w:val="center"/>
        </w:trPr>
        <w:tc>
          <w:tcPr>
            <w:tcW w:w="4968" w:type="dxa"/>
            <w:vAlign w:val="center"/>
          </w:tcPr>
          <w:p w14:paraId="68353849" w14:textId="77777777" w:rsidR="00781A53" w:rsidRPr="00272861" w:rsidRDefault="00000000">
            <w:pPr>
              <w:rPr>
                <w:rFonts w:ascii="Calibri" w:hAnsi="Calibri" w:cs="Calibri"/>
              </w:rPr>
            </w:pPr>
            <w:r w:rsidRPr="00272861">
              <w:rPr>
                <w:rFonts w:ascii="Calibri" w:hAnsi="Calibri" w:cs="Calibri"/>
                <w:sz w:val="18"/>
              </w:rPr>
              <w:t>Audit history</w:t>
            </w:r>
          </w:p>
        </w:tc>
        <w:tc>
          <w:tcPr>
            <w:tcW w:w="4968" w:type="dxa"/>
            <w:vAlign w:val="center"/>
          </w:tcPr>
          <w:p w14:paraId="5CBD370A" w14:textId="77777777" w:rsidR="00781A53" w:rsidRPr="00272861" w:rsidRDefault="00000000">
            <w:pPr>
              <w:rPr>
                <w:rFonts w:ascii="Calibri" w:hAnsi="Calibri" w:cs="Calibri"/>
              </w:rPr>
            </w:pPr>
            <w:r w:rsidRPr="00272861">
              <w:rPr>
                <w:rFonts w:ascii="Calibri" w:hAnsi="Calibri" w:cs="Calibri"/>
                <w:sz w:val="18"/>
              </w:rPr>
              <w:t>Security-relevant administrative events.</w:t>
            </w:r>
          </w:p>
        </w:tc>
      </w:tr>
    </w:tbl>
    <w:p w14:paraId="1B409CEF" w14:textId="77777777" w:rsidR="00781A53" w:rsidRPr="00272861" w:rsidRDefault="00781A53">
      <w:pPr>
        <w:rPr>
          <w:rFonts w:ascii="Calibri" w:hAnsi="Calibri" w:cs="Calibri"/>
        </w:rPr>
      </w:pPr>
    </w:p>
    <w:p w14:paraId="18D13F5D" w14:textId="77777777" w:rsidR="00781A53" w:rsidRPr="00272861" w:rsidRDefault="00000000">
      <w:pPr>
        <w:rPr>
          <w:rFonts w:ascii="Calibri" w:hAnsi="Calibri" w:cs="Calibri"/>
        </w:rPr>
      </w:pPr>
      <w:r w:rsidRPr="00272861">
        <w:rPr>
          <w:rFonts w:ascii="Calibri" w:hAnsi="Calibri" w:cs="Calibri"/>
        </w:rPr>
        <w:t>Visual direction: premium, modern developer-tool UI with a dark-first theme, strong readability, accessible contrast, clear status indicators, and minimal visual clutter. Use severity colors consistently but never rely on color alone to convey status.</w:t>
      </w:r>
    </w:p>
    <w:p w14:paraId="2E7891A7" w14:textId="77777777" w:rsidR="00781A53" w:rsidRPr="00272861" w:rsidRDefault="00000000">
      <w:pPr>
        <w:pStyle w:val="Heading1"/>
        <w:rPr>
          <w:rFonts w:ascii="Calibri" w:hAnsi="Calibri" w:cs="Calibri"/>
        </w:rPr>
      </w:pPr>
      <w:r w:rsidRPr="00272861">
        <w:rPr>
          <w:rFonts w:ascii="Calibri" w:hAnsi="Calibri" w:cs="Calibri"/>
        </w:rPr>
        <w:lastRenderedPageBreak/>
        <w:t>16. Security, Privacy and Trust</w:t>
      </w:r>
    </w:p>
    <w:p w14:paraId="6278765A" w14:textId="77777777" w:rsidR="00781A53" w:rsidRPr="00272861" w:rsidRDefault="00000000">
      <w:pPr>
        <w:pStyle w:val="ListBullet"/>
        <w:rPr>
          <w:rFonts w:ascii="Calibri" w:hAnsi="Calibri" w:cs="Calibri"/>
        </w:rPr>
      </w:pPr>
      <w:r w:rsidRPr="00272861">
        <w:rPr>
          <w:rFonts w:ascii="Calibri" w:hAnsi="Calibri" w:cs="Calibri"/>
        </w:rPr>
        <w:t>Enforce tenant and repository authorization server-side for every request.</w:t>
      </w:r>
    </w:p>
    <w:p w14:paraId="42614DDC" w14:textId="77777777" w:rsidR="00781A53" w:rsidRPr="00272861" w:rsidRDefault="00000000">
      <w:pPr>
        <w:pStyle w:val="ListBullet"/>
        <w:rPr>
          <w:rFonts w:ascii="Calibri" w:hAnsi="Calibri" w:cs="Calibri"/>
        </w:rPr>
      </w:pPr>
      <w:r w:rsidRPr="00272861">
        <w:rPr>
          <w:rFonts w:ascii="Calibri" w:hAnsi="Calibri" w:cs="Calibri"/>
        </w:rPr>
        <w:t>Encrypt traffic in transit and use suitable encryption at rest for stored data.</w:t>
      </w:r>
    </w:p>
    <w:p w14:paraId="29F4D1BB" w14:textId="77777777" w:rsidR="00781A53" w:rsidRPr="00272861" w:rsidRDefault="00000000">
      <w:pPr>
        <w:pStyle w:val="ListBullet"/>
        <w:rPr>
          <w:rFonts w:ascii="Calibri" w:hAnsi="Calibri" w:cs="Calibri"/>
        </w:rPr>
      </w:pPr>
      <w:r w:rsidRPr="00272861">
        <w:rPr>
          <w:rFonts w:ascii="Calibri" w:hAnsi="Calibri" w:cs="Calibri"/>
        </w:rPr>
        <w:t>Keep credentials and API keys in a secrets manager/environment configuration, not source control.</w:t>
      </w:r>
    </w:p>
    <w:p w14:paraId="301EC07C" w14:textId="77777777" w:rsidR="00781A53" w:rsidRPr="00272861" w:rsidRDefault="00000000">
      <w:pPr>
        <w:pStyle w:val="ListBullet"/>
        <w:rPr>
          <w:rFonts w:ascii="Calibri" w:hAnsi="Calibri" w:cs="Calibri"/>
        </w:rPr>
      </w:pPr>
      <w:r w:rsidRPr="00272861">
        <w:rPr>
          <w:rFonts w:ascii="Calibri" w:hAnsi="Calibri" w:cs="Calibri"/>
        </w:rPr>
        <w:t>Redact tokens and secrets from logs, scanner output, AI prompts, and exported reports.</w:t>
      </w:r>
    </w:p>
    <w:p w14:paraId="26CB2ED0" w14:textId="77777777" w:rsidR="00781A53" w:rsidRPr="00272861" w:rsidRDefault="00000000">
      <w:pPr>
        <w:pStyle w:val="ListBullet"/>
        <w:rPr>
          <w:rFonts w:ascii="Calibri" w:hAnsi="Calibri" w:cs="Calibri"/>
        </w:rPr>
      </w:pPr>
      <w:r w:rsidRPr="00272861">
        <w:rPr>
          <w:rFonts w:ascii="Calibri" w:hAnsi="Calibri" w:cs="Calibri"/>
        </w:rPr>
        <w:t>Isolate scan workers and limit network access to reduce supply-chain and malicious-input risks.</w:t>
      </w:r>
    </w:p>
    <w:p w14:paraId="5BCFAC44" w14:textId="77777777" w:rsidR="00781A53" w:rsidRPr="00272861" w:rsidRDefault="00000000">
      <w:pPr>
        <w:pStyle w:val="ListBullet"/>
        <w:rPr>
          <w:rFonts w:ascii="Calibri" w:hAnsi="Calibri" w:cs="Calibri"/>
        </w:rPr>
      </w:pPr>
      <w:r w:rsidRPr="00272861">
        <w:rPr>
          <w:rFonts w:ascii="Calibri" w:hAnsi="Calibri" w:cs="Calibri"/>
        </w:rPr>
        <w:t>Use dependency pinning, patching, and vulnerability management for the platform itself.</w:t>
      </w:r>
    </w:p>
    <w:p w14:paraId="49108A37" w14:textId="77777777" w:rsidR="00781A53" w:rsidRPr="00272861" w:rsidRDefault="00000000">
      <w:pPr>
        <w:pStyle w:val="ListBullet"/>
        <w:rPr>
          <w:rFonts w:ascii="Calibri" w:hAnsi="Calibri" w:cs="Calibri"/>
        </w:rPr>
      </w:pPr>
      <w:r w:rsidRPr="00272861">
        <w:rPr>
          <w:rFonts w:ascii="Calibri" w:hAnsi="Calibri" w:cs="Calibri"/>
        </w:rPr>
        <w:t>Implement upload limits, archive path traversal protection, file-type validation, timeouts, and resource quotas.</w:t>
      </w:r>
    </w:p>
    <w:p w14:paraId="1A932DD5" w14:textId="77777777" w:rsidR="00781A53" w:rsidRPr="00272861" w:rsidRDefault="00000000">
      <w:pPr>
        <w:pStyle w:val="ListBullet"/>
        <w:rPr>
          <w:rFonts w:ascii="Calibri" w:hAnsi="Calibri" w:cs="Calibri"/>
        </w:rPr>
      </w:pPr>
      <w:r w:rsidRPr="00272861">
        <w:rPr>
          <w:rFonts w:ascii="Calibri" w:hAnsi="Calibri" w:cs="Calibri"/>
        </w:rPr>
        <w:t>Define data retention and deletion policies for source archives, reports, and logs.</w:t>
      </w:r>
    </w:p>
    <w:p w14:paraId="1B5213A8" w14:textId="77777777" w:rsidR="00781A53" w:rsidRPr="00272861" w:rsidRDefault="00000000">
      <w:pPr>
        <w:pStyle w:val="ListBullet"/>
        <w:rPr>
          <w:rFonts w:ascii="Calibri" w:hAnsi="Calibri" w:cs="Calibri"/>
        </w:rPr>
      </w:pPr>
      <w:r w:rsidRPr="00272861">
        <w:rPr>
          <w:rFonts w:ascii="Calibri" w:hAnsi="Calibri" w:cs="Calibri"/>
        </w:rPr>
        <w:t>Provide an incident-response procedure and access audit trail.</w:t>
      </w:r>
    </w:p>
    <w:p w14:paraId="36C8CE40" w14:textId="77777777" w:rsidR="00781A53" w:rsidRPr="00272861" w:rsidRDefault="00000000">
      <w:pPr>
        <w:pStyle w:val="ListBullet"/>
        <w:rPr>
          <w:rFonts w:ascii="Calibri" w:hAnsi="Calibri" w:cs="Calibri"/>
        </w:rPr>
      </w:pPr>
      <w:r w:rsidRPr="00272861">
        <w:rPr>
          <w:rFonts w:ascii="Calibri" w:hAnsi="Calibri" w:cs="Calibri"/>
        </w:rPr>
        <w:t>Do not use customer code to train models unless explicit terms and consent permit it.</w:t>
      </w:r>
    </w:p>
    <w:p w14:paraId="509D4C42" w14:textId="77777777" w:rsidR="00781A53" w:rsidRPr="00272861" w:rsidRDefault="00000000">
      <w:pPr>
        <w:pStyle w:val="Heading1"/>
        <w:rPr>
          <w:rFonts w:ascii="Calibri" w:hAnsi="Calibri" w:cs="Calibri"/>
        </w:rPr>
      </w:pPr>
      <w:r w:rsidRPr="00272861">
        <w:rPr>
          <w:rFonts w:ascii="Calibri" w:hAnsi="Calibri" w:cs="Calibri"/>
        </w:rPr>
        <w:t>17. Testing and Quality Assurance</w:t>
      </w:r>
    </w:p>
    <w:tbl>
      <w:tblPr>
        <w:tblStyle w:val="TableGrid"/>
        <w:tblW w:w="0" w:type="auto"/>
        <w:jc w:val="center"/>
        <w:tblLook w:val="04A0" w:firstRow="1" w:lastRow="0" w:firstColumn="1" w:lastColumn="0" w:noHBand="0" w:noVBand="1"/>
      </w:tblPr>
      <w:tblGrid>
        <w:gridCol w:w="4963"/>
        <w:gridCol w:w="4963"/>
      </w:tblGrid>
      <w:tr w:rsidR="00781A53" w:rsidRPr="00272861" w14:paraId="5850350A" w14:textId="77777777">
        <w:trPr>
          <w:jc w:val="center"/>
        </w:trPr>
        <w:tc>
          <w:tcPr>
            <w:tcW w:w="4968" w:type="dxa"/>
            <w:shd w:val="clear" w:color="auto" w:fill="17365D"/>
            <w:vAlign w:val="center"/>
          </w:tcPr>
          <w:p w14:paraId="3D83661B" w14:textId="77777777" w:rsidR="00781A53" w:rsidRPr="00272861" w:rsidRDefault="00000000">
            <w:pPr>
              <w:rPr>
                <w:rFonts w:ascii="Calibri" w:hAnsi="Calibri" w:cs="Calibri"/>
              </w:rPr>
            </w:pPr>
            <w:r w:rsidRPr="00272861">
              <w:rPr>
                <w:rFonts w:ascii="Calibri" w:hAnsi="Calibri" w:cs="Calibri"/>
                <w:b/>
                <w:color w:val="FFFFFF"/>
                <w:sz w:val="18"/>
              </w:rPr>
              <w:t>Test type</w:t>
            </w:r>
          </w:p>
        </w:tc>
        <w:tc>
          <w:tcPr>
            <w:tcW w:w="4968" w:type="dxa"/>
            <w:shd w:val="clear" w:color="auto" w:fill="17365D"/>
            <w:vAlign w:val="center"/>
          </w:tcPr>
          <w:p w14:paraId="74F0E363" w14:textId="77777777" w:rsidR="00781A53" w:rsidRPr="00272861" w:rsidRDefault="00000000">
            <w:pPr>
              <w:rPr>
                <w:rFonts w:ascii="Calibri" w:hAnsi="Calibri" w:cs="Calibri"/>
              </w:rPr>
            </w:pPr>
            <w:r w:rsidRPr="00272861">
              <w:rPr>
                <w:rFonts w:ascii="Calibri" w:hAnsi="Calibri" w:cs="Calibri"/>
                <w:b/>
                <w:color w:val="FFFFFF"/>
                <w:sz w:val="18"/>
              </w:rPr>
              <w:t>What to verify</w:t>
            </w:r>
          </w:p>
        </w:tc>
      </w:tr>
      <w:tr w:rsidR="00781A53" w:rsidRPr="00272861" w14:paraId="32C2DE0A" w14:textId="77777777">
        <w:trPr>
          <w:jc w:val="center"/>
        </w:trPr>
        <w:tc>
          <w:tcPr>
            <w:tcW w:w="4968" w:type="dxa"/>
            <w:vAlign w:val="center"/>
          </w:tcPr>
          <w:p w14:paraId="180FA603" w14:textId="77777777" w:rsidR="00781A53" w:rsidRPr="00272861" w:rsidRDefault="00000000">
            <w:pPr>
              <w:rPr>
                <w:rFonts w:ascii="Calibri" w:hAnsi="Calibri" w:cs="Calibri"/>
              </w:rPr>
            </w:pPr>
            <w:r w:rsidRPr="00272861">
              <w:rPr>
                <w:rFonts w:ascii="Calibri" w:hAnsi="Calibri" w:cs="Calibri"/>
                <w:sz w:val="18"/>
              </w:rPr>
              <w:t>Unit tests</w:t>
            </w:r>
          </w:p>
        </w:tc>
        <w:tc>
          <w:tcPr>
            <w:tcW w:w="4968" w:type="dxa"/>
            <w:vAlign w:val="center"/>
          </w:tcPr>
          <w:p w14:paraId="2B6091B7" w14:textId="77777777" w:rsidR="00781A53" w:rsidRPr="00272861" w:rsidRDefault="00000000">
            <w:pPr>
              <w:rPr>
                <w:rFonts w:ascii="Calibri" w:hAnsi="Calibri" w:cs="Calibri"/>
              </w:rPr>
            </w:pPr>
            <w:r w:rsidRPr="00272861">
              <w:rPr>
                <w:rFonts w:ascii="Calibri" w:hAnsi="Calibri" w:cs="Calibri"/>
                <w:sz w:val="18"/>
              </w:rPr>
              <w:t>Policy evaluation, result normalization, permissions, finding fingerprinting.</w:t>
            </w:r>
          </w:p>
        </w:tc>
      </w:tr>
      <w:tr w:rsidR="00781A53" w:rsidRPr="00272861" w14:paraId="5E0112B1" w14:textId="77777777">
        <w:trPr>
          <w:jc w:val="center"/>
        </w:trPr>
        <w:tc>
          <w:tcPr>
            <w:tcW w:w="4968" w:type="dxa"/>
            <w:vAlign w:val="center"/>
          </w:tcPr>
          <w:p w14:paraId="78CD0730" w14:textId="77777777" w:rsidR="00781A53" w:rsidRPr="00272861" w:rsidRDefault="00000000">
            <w:pPr>
              <w:rPr>
                <w:rFonts w:ascii="Calibri" w:hAnsi="Calibri" w:cs="Calibri"/>
              </w:rPr>
            </w:pPr>
            <w:r w:rsidRPr="00272861">
              <w:rPr>
                <w:rFonts w:ascii="Calibri" w:hAnsi="Calibri" w:cs="Calibri"/>
                <w:sz w:val="18"/>
              </w:rPr>
              <w:t>Integration tests</w:t>
            </w:r>
          </w:p>
        </w:tc>
        <w:tc>
          <w:tcPr>
            <w:tcW w:w="4968" w:type="dxa"/>
            <w:vAlign w:val="center"/>
          </w:tcPr>
          <w:p w14:paraId="6C99A94E" w14:textId="77777777" w:rsidR="00781A53" w:rsidRPr="00272861" w:rsidRDefault="00000000">
            <w:pPr>
              <w:rPr>
                <w:rFonts w:ascii="Calibri" w:hAnsi="Calibri" w:cs="Calibri"/>
              </w:rPr>
            </w:pPr>
            <w:r w:rsidRPr="00272861">
              <w:rPr>
                <w:rFonts w:ascii="Calibri" w:hAnsi="Calibri" w:cs="Calibri"/>
                <w:sz w:val="18"/>
              </w:rPr>
              <w:t>API/database, queue/worker, scanner adapters, object storage.</w:t>
            </w:r>
          </w:p>
        </w:tc>
      </w:tr>
      <w:tr w:rsidR="00781A53" w:rsidRPr="00272861" w14:paraId="2EB6F97B" w14:textId="77777777">
        <w:trPr>
          <w:jc w:val="center"/>
        </w:trPr>
        <w:tc>
          <w:tcPr>
            <w:tcW w:w="4968" w:type="dxa"/>
            <w:vAlign w:val="center"/>
          </w:tcPr>
          <w:p w14:paraId="6A36E5CB" w14:textId="77777777" w:rsidR="00781A53" w:rsidRPr="00272861" w:rsidRDefault="00000000">
            <w:pPr>
              <w:rPr>
                <w:rFonts w:ascii="Calibri" w:hAnsi="Calibri" w:cs="Calibri"/>
              </w:rPr>
            </w:pPr>
            <w:r w:rsidRPr="00272861">
              <w:rPr>
                <w:rFonts w:ascii="Calibri" w:hAnsi="Calibri" w:cs="Calibri"/>
                <w:sz w:val="18"/>
              </w:rPr>
              <w:t>Security tests</w:t>
            </w:r>
          </w:p>
        </w:tc>
        <w:tc>
          <w:tcPr>
            <w:tcW w:w="4968" w:type="dxa"/>
            <w:vAlign w:val="center"/>
          </w:tcPr>
          <w:p w14:paraId="571A8040" w14:textId="77777777" w:rsidR="00781A53" w:rsidRPr="00272861" w:rsidRDefault="00000000">
            <w:pPr>
              <w:rPr>
                <w:rFonts w:ascii="Calibri" w:hAnsi="Calibri" w:cs="Calibri"/>
              </w:rPr>
            </w:pPr>
            <w:r w:rsidRPr="00272861">
              <w:rPr>
                <w:rFonts w:ascii="Calibri" w:hAnsi="Calibri" w:cs="Calibri"/>
                <w:sz w:val="18"/>
              </w:rPr>
              <w:t>Authentication, authorization, tenant isolation, upload handling, secrets exposure.</w:t>
            </w:r>
          </w:p>
        </w:tc>
      </w:tr>
      <w:tr w:rsidR="00781A53" w:rsidRPr="00272861" w14:paraId="6771FFC2" w14:textId="77777777">
        <w:trPr>
          <w:jc w:val="center"/>
        </w:trPr>
        <w:tc>
          <w:tcPr>
            <w:tcW w:w="4968" w:type="dxa"/>
            <w:vAlign w:val="center"/>
          </w:tcPr>
          <w:p w14:paraId="3C8DC28B" w14:textId="77777777" w:rsidR="00781A53" w:rsidRPr="00272861" w:rsidRDefault="00000000">
            <w:pPr>
              <w:rPr>
                <w:rFonts w:ascii="Calibri" w:hAnsi="Calibri" w:cs="Calibri"/>
              </w:rPr>
            </w:pPr>
            <w:r w:rsidRPr="00272861">
              <w:rPr>
                <w:rFonts w:ascii="Calibri" w:hAnsi="Calibri" w:cs="Calibri"/>
                <w:sz w:val="18"/>
              </w:rPr>
              <w:t>Scanner validation</w:t>
            </w:r>
          </w:p>
        </w:tc>
        <w:tc>
          <w:tcPr>
            <w:tcW w:w="4968" w:type="dxa"/>
            <w:vAlign w:val="center"/>
          </w:tcPr>
          <w:p w14:paraId="256D26B0" w14:textId="77777777" w:rsidR="00781A53" w:rsidRPr="00272861" w:rsidRDefault="00000000">
            <w:pPr>
              <w:rPr>
                <w:rFonts w:ascii="Calibri" w:hAnsi="Calibri" w:cs="Calibri"/>
              </w:rPr>
            </w:pPr>
            <w:r w:rsidRPr="00272861">
              <w:rPr>
                <w:rFonts w:ascii="Calibri" w:hAnsi="Calibri" w:cs="Calibri"/>
                <w:sz w:val="18"/>
              </w:rPr>
              <w:t>Known vulnerable/safe test fixtures for supported languages and rules.</w:t>
            </w:r>
          </w:p>
        </w:tc>
      </w:tr>
      <w:tr w:rsidR="00781A53" w:rsidRPr="00272861" w14:paraId="4D9A54CA" w14:textId="77777777">
        <w:trPr>
          <w:jc w:val="center"/>
        </w:trPr>
        <w:tc>
          <w:tcPr>
            <w:tcW w:w="4968" w:type="dxa"/>
            <w:vAlign w:val="center"/>
          </w:tcPr>
          <w:p w14:paraId="1B6D9CCE" w14:textId="77777777" w:rsidR="00781A53" w:rsidRPr="00272861" w:rsidRDefault="00000000">
            <w:pPr>
              <w:rPr>
                <w:rFonts w:ascii="Calibri" w:hAnsi="Calibri" w:cs="Calibri"/>
              </w:rPr>
            </w:pPr>
            <w:r w:rsidRPr="00272861">
              <w:rPr>
                <w:rFonts w:ascii="Calibri" w:hAnsi="Calibri" w:cs="Calibri"/>
                <w:sz w:val="18"/>
              </w:rPr>
              <w:t>Regression tests</w:t>
            </w:r>
          </w:p>
        </w:tc>
        <w:tc>
          <w:tcPr>
            <w:tcW w:w="4968" w:type="dxa"/>
            <w:vAlign w:val="center"/>
          </w:tcPr>
          <w:p w14:paraId="572550D1" w14:textId="77777777" w:rsidR="00781A53" w:rsidRPr="00272861" w:rsidRDefault="00000000">
            <w:pPr>
              <w:rPr>
                <w:rFonts w:ascii="Calibri" w:hAnsi="Calibri" w:cs="Calibri"/>
              </w:rPr>
            </w:pPr>
            <w:r w:rsidRPr="00272861">
              <w:rPr>
                <w:rFonts w:ascii="Calibri" w:hAnsi="Calibri" w:cs="Calibri"/>
                <w:sz w:val="18"/>
              </w:rPr>
              <w:t>Previously detected findings remain detectable across releases.</w:t>
            </w:r>
          </w:p>
        </w:tc>
      </w:tr>
      <w:tr w:rsidR="00781A53" w:rsidRPr="00272861" w14:paraId="18FE2A28" w14:textId="77777777">
        <w:trPr>
          <w:jc w:val="center"/>
        </w:trPr>
        <w:tc>
          <w:tcPr>
            <w:tcW w:w="4968" w:type="dxa"/>
            <w:vAlign w:val="center"/>
          </w:tcPr>
          <w:p w14:paraId="34B3B4AE" w14:textId="77777777" w:rsidR="00781A53" w:rsidRPr="00272861" w:rsidRDefault="00000000">
            <w:pPr>
              <w:rPr>
                <w:rFonts w:ascii="Calibri" w:hAnsi="Calibri" w:cs="Calibri"/>
              </w:rPr>
            </w:pPr>
            <w:r w:rsidRPr="00272861">
              <w:rPr>
                <w:rFonts w:ascii="Calibri" w:hAnsi="Calibri" w:cs="Calibri"/>
                <w:sz w:val="18"/>
              </w:rPr>
              <w:t>Performance tests</w:t>
            </w:r>
          </w:p>
        </w:tc>
        <w:tc>
          <w:tcPr>
            <w:tcW w:w="4968" w:type="dxa"/>
            <w:vAlign w:val="center"/>
          </w:tcPr>
          <w:p w14:paraId="6D27553E" w14:textId="77777777" w:rsidR="00781A53" w:rsidRPr="00272861" w:rsidRDefault="00000000">
            <w:pPr>
              <w:rPr>
                <w:rFonts w:ascii="Calibri" w:hAnsi="Calibri" w:cs="Calibri"/>
              </w:rPr>
            </w:pPr>
            <w:r w:rsidRPr="00272861">
              <w:rPr>
                <w:rFonts w:ascii="Calibri" w:hAnsi="Calibri" w:cs="Calibri"/>
                <w:sz w:val="18"/>
              </w:rPr>
              <w:t>Queue throughput, scan time, large uploads, concurrency and resource limits.</w:t>
            </w:r>
          </w:p>
        </w:tc>
      </w:tr>
      <w:tr w:rsidR="00781A53" w:rsidRPr="00272861" w14:paraId="6258D1F9" w14:textId="77777777">
        <w:trPr>
          <w:jc w:val="center"/>
        </w:trPr>
        <w:tc>
          <w:tcPr>
            <w:tcW w:w="4968" w:type="dxa"/>
            <w:vAlign w:val="center"/>
          </w:tcPr>
          <w:p w14:paraId="69A3F2F5" w14:textId="77777777" w:rsidR="00781A53" w:rsidRPr="00272861" w:rsidRDefault="00000000">
            <w:pPr>
              <w:rPr>
                <w:rFonts w:ascii="Calibri" w:hAnsi="Calibri" w:cs="Calibri"/>
              </w:rPr>
            </w:pPr>
            <w:r w:rsidRPr="00272861">
              <w:rPr>
                <w:rFonts w:ascii="Calibri" w:hAnsi="Calibri" w:cs="Calibri"/>
                <w:sz w:val="18"/>
              </w:rPr>
              <w:t>Usability tests</w:t>
            </w:r>
          </w:p>
        </w:tc>
        <w:tc>
          <w:tcPr>
            <w:tcW w:w="4968" w:type="dxa"/>
            <w:vAlign w:val="center"/>
          </w:tcPr>
          <w:p w14:paraId="51AC8435" w14:textId="77777777" w:rsidR="00781A53" w:rsidRPr="00272861" w:rsidRDefault="00000000">
            <w:pPr>
              <w:rPr>
                <w:rFonts w:ascii="Calibri" w:hAnsi="Calibri" w:cs="Calibri"/>
              </w:rPr>
            </w:pPr>
            <w:r w:rsidRPr="00272861">
              <w:rPr>
                <w:rFonts w:ascii="Calibri" w:hAnsi="Calibri" w:cs="Calibri"/>
                <w:sz w:val="18"/>
              </w:rPr>
              <w:t>Can a developer understand and act on a finding without extra assistance?</w:t>
            </w:r>
          </w:p>
        </w:tc>
      </w:tr>
      <w:tr w:rsidR="00781A53" w:rsidRPr="00272861" w14:paraId="771AAA2A" w14:textId="77777777">
        <w:trPr>
          <w:jc w:val="center"/>
        </w:trPr>
        <w:tc>
          <w:tcPr>
            <w:tcW w:w="4968" w:type="dxa"/>
            <w:vAlign w:val="center"/>
          </w:tcPr>
          <w:p w14:paraId="047C2CCE" w14:textId="77777777" w:rsidR="00781A53" w:rsidRPr="00272861" w:rsidRDefault="00000000">
            <w:pPr>
              <w:rPr>
                <w:rFonts w:ascii="Calibri" w:hAnsi="Calibri" w:cs="Calibri"/>
              </w:rPr>
            </w:pPr>
            <w:r w:rsidRPr="00272861">
              <w:rPr>
                <w:rFonts w:ascii="Calibri" w:hAnsi="Calibri" w:cs="Calibri"/>
                <w:sz w:val="18"/>
              </w:rPr>
              <w:t>Failure tests</w:t>
            </w:r>
          </w:p>
        </w:tc>
        <w:tc>
          <w:tcPr>
            <w:tcW w:w="4968" w:type="dxa"/>
            <w:vAlign w:val="center"/>
          </w:tcPr>
          <w:p w14:paraId="2ACF8B2B" w14:textId="77777777" w:rsidR="00781A53" w:rsidRPr="00272861" w:rsidRDefault="00000000">
            <w:pPr>
              <w:rPr>
                <w:rFonts w:ascii="Calibri" w:hAnsi="Calibri" w:cs="Calibri"/>
              </w:rPr>
            </w:pPr>
            <w:r w:rsidRPr="00272861">
              <w:rPr>
                <w:rFonts w:ascii="Calibri" w:hAnsi="Calibri" w:cs="Calibri"/>
                <w:sz w:val="18"/>
              </w:rPr>
              <w:t>Scanner timeout, worker crash, malformed output, queue retry, storage outage.</w:t>
            </w:r>
          </w:p>
        </w:tc>
      </w:tr>
      <w:tr w:rsidR="00781A53" w:rsidRPr="00272861" w14:paraId="71A93861" w14:textId="77777777">
        <w:trPr>
          <w:jc w:val="center"/>
        </w:trPr>
        <w:tc>
          <w:tcPr>
            <w:tcW w:w="4968" w:type="dxa"/>
            <w:vAlign w:val="center"/>
          </w:tcPr>
          <w:p w14:paraId="54FEFA47" w14:textId="77777777" w:rsidR="00781A53" w:rsidRPr="00272861" w:rsidRDefault="00000000">
            <w:pPr>
              <w:rPr>
                <w:rFonts w:ascii="Calibri" w:hAnsi="Calibri" w:cs="Calibri"/>
              </w:rPr>
            </w:pPr>
            <w:r w:rsidRPr="00272861">
              <w:rPr>
                <w:rFonts w:ascii="Calibri" w:hAnsi="Calibri" w:cs="Calibri"/>
                <w:sz w:val="18"/>
              </w:rPr>
              <w:t>Acceptance tests</w:t>
            </w:r>
          </w:p>
        </w:tc>
        <w:tc>
          <w:tcPr>
            <w:tcW w:w="4968" w:type="dxa"/>
            <w:vAlign w:val="center"/>
          </w:tcPr>
          <w:p w14:paraId="54D45AB8" w14:textId="77777777" w:rsidR="00781A53" w:rsidRPr="00272861" w:rsidRDefault="00000000">
            <w:pPr>
              <w:rPr>
                <w:rFonts w:ascii="Calibri" w:hAnsi="Calibri" w:cs="Calibri"/>
              </w:rPr>
            </w:pPr>
            <w:r w:rsidRPr="00272861">
              <w:rPr>
                <w:rFonts w:ascii="Calibri" w:hAnsi="Calibri" w:cs="Calibri"/>
                <w:sz w:val="18"/>
              </w:rPr>
              <w:t>End-to-end repository → scan → findings → policy → fix → rescan flow.</w:t>
            </w:r>
          </w:p>
        </w:tc>
      </w:tr>
    </w:tbl>
    <w:p w14:paraId="03E4E4E4" w14:textId="77777777" w:rsidR="00781A53" w:rsidRPr="00272861" w:rsidRDefault="00781A53">
      <w:pPr>
        <w:rPr>
          <w:rFonts w:ascii="Calibri" w:hAnsi="Calibri" w:cs="Calibri"/>
        </w:rPr>
      </w:pPr>
    </w:p>
    <w:p w14:paraId="7F2DB7D8" w14:textId="77777777" w:rsidR="00781A53" w:rsidRPr="00272861" w:rsidRDefault="00000000">
      <w:pPr>
        <w:rPr>
          <w:rFonts w:ascii="Calibri" w:hAnsi="Calibri" w:cs="Calibri"/>
        </w:rPr>
      </w:pPr>
      <w:r w:rsidRPr="00272861">
        <w:rPr>
          <w:rFonts w:ascii="Calibri" w:hAnsi="Calibri" w:cs="Calibri"/>
        </w:rPr>
        <w:t>Maintain a test corpus with both vulnerable and non-vulnerable examples. Measure precision/false-positive rate and recall on a defined dataset; document the dataset and its limitations.</w:t>
      </w:r>
    </w:p>
    <w:p w14:paraId="17F2E271" w14:textId="77777777" w:rsidR="00781A53" w:rsidRPr="00272861" w:rsidRDefault="00000000">
      <w:pPr>
        <w:pStyle w:val="Heading1"/>
        <w:rPr>
          <w:rFonts w:ascii="Calibri" w:hAnsi="Calibri" w:cs="Calibri"/>
        </w:rPr>
      </w:pPr>
      <w:r w:rsidRPr="00272861">
        <w:rPr>
          <w:rFonts w:ascii="Calibri" w:hAnsi="Calibri" w:cs="Calibri"/>
        </w:rPr>
        <w:t>18. Deployment and Operations</w:t>
      </w:r>
    </w:p>
    <w:p w14:paraId="5BE5BE06" w14:textId="77777777" w:rsidR="00781A53" w:rsidRPr="00272861" w:rsidRDefault="00000000">
      <w:pPr>
        <w:pStyle w:val="ListNumber"/>
        <w:rPr>
          <w:rFonts w:ascii="Calibri" w:hAnsi="Calibri" w:cs="Calibri"/>
        </w:rPr>
      </w:pPr>
      <w:r w:rsidRPr="00272861">
        <w:rPr>
          <w:rFonts w:ascii="Calibri" w:hAnsi="Calibri" w:cs="Calibri"/>
        </w:rPr>
        <w:t>Create development, test/staging, and production environments.</w:t>
      </w:r>
    </w:p>
    <w:p w14:paraId="17B7D622" w14:textId="77777777" w:rsidR="00781A53" w:rsidRPr="00272861" w:rsidRDefault="00000000">
      <w:pPr>
        <w:pStyle w:val="ListNumber"/>
        <w:rPr>
          <w:rFonts w:ascii="Calibri" w:hAnsi="Calibri" w:cs="Calibri"/>
        </w:rPr>
      </w:pPr>
      <w:r w:rsidRPr="00272861">
        <w:rPr>
          <w:rFonts w:ascii="Calibri" w:hAnsi="Calibri" w:cs="Calibri"/>
        </w:rPr>
        <w:t>Store configuration and secrets outside the source repository.</w:t>
      </w:r>
    </w:p>
    <w:p w14:paraId="029E83B0" w14:textId="77777777" w:rsidR="00781A53" w:rsidRPr="00272861" w:rsidRDefault="00000000">
      <w:pPr>
        <w:pStyle w:val="ListNumber"/>
        <w:rPr>
          <w:rFonts w:ascii="Calibri" w:hAnsi="Calibri" w:cs="Calibri"/>
        </w:rPr>
      </w:pPr>
      <w:r w:rsidRPr="00272861">
        <w:rPr>
          <w:rFonts w:ascii="Calibri" w:hAnsi="Calibri" w:cs="Calibri"/>
        </w:rPr>
        <w:t>Build repeatable container images and scan dependencies.</w:t>
      </w:r>
    </w:p>
    <w:p w14:paraId="162EA64C" w14:textId="77777777" w:rsidR="00781A53" w:rsidRPr="00272861" w:rsidRDefault="00000000">
      <w:pPr>
        <w:pStyle w:val="ListNumber"/>
        <w:rPr>
          <w:rFonts w:ascii="Calibri" w:hAnsi="Calibri" w:cs="Calibri"/>
        </w:rPr>
      </w:pPr>
      <w:r w:rsidRPr="00272861">
        <w:rPr>
          <w:rFonts w:ascii="Calibri" w:hAnsi="Calibri" w:cs="Calibri"/>
        </w:rPr>
        <w:t>Deploy the web application, database, queue, object storage, and workers with least privilege.</w:t>
      </w:r>
    </w:p>
    <w:p w14:paraId="16AE5D4C" w14:textId="77777777" w:rsidR="00781A53" w:rsidRPr="00272861" w:rsidRDefault="00000000">
      <w:pPr>
        <w:pStyle w:val="ListNumber"/>
        <w:rPr>
          <w:rFonts w:ascii="Calibri" w:hAnsi="Calibri" w:cs="Calibri"/>
        </w:rPr>
      </w:pPr>
      <w:r w:rsidRPr="00272861">
        <w:rPr>
          <w:rFonts w:ascii="Calibri" w:hAnsi="Calibri" w:cs="Calibri"/>
        </w:rPr>
        <w:t>Set scan timeouts, resource quotas, retry policy, and cleanup rules.</w:t>
      </w:r>
    </w:p>
    <w:p w14:paraId="3A3DF31E" w14:textId="77777777" w:rsidR="00781A53" w:rsidRPr="00272861" w:rsidRDefault="00000000">
      <w:pPr>
        <w:pStyle w:val="ListNumber"/>
        <w:rPr>
          <w:rFonts w:ascii="Calibri" w:hAnsi="Calibri" w:cs="Calibri"/>
        </w:rPr>
      </w:pPr>
      <w:r w:rsidRPr="00272861">
        <w:rPr>
          <w:rFonts w:ascii="Calibri" w:hAnsi="Calibri" w:cs="Calibri"/>
        </w:rPr>
        <w:t>Configure backups and test restoration.</w:t>
      </w:r>
    </w:p>
    <w:p w14:paraId="75A49CD0" w14:textId="77777777" w:rsidR="00781A53" w:rsidRPr="00272861" w:rsidRDefault="00000000">
      <w:pPr>
        <w:pStyle w:val="ListNumber"/>
        <w:rPr>
          <w:rFonts w:ascii="Calibri" w:hAnsi="Calibri" w:cs="Calibri"/>
        </w:rPr>
      </w:pPr>
      <w:r w:rsidRPr="00272861">
        <w:rPr>
          <w:rFonts w:ascii="Calibri" w:hAnsi="Calibri" w:cs="Calibri"/>
        </w:rPr>
        <w:t>Monitor application health, queue depth, failed scans, resource consumption, and security events.</w:t>
      </w:r>
    </w:p>
    <w:p w14:paraId="4720CC60" w14:textId="77777777" w:rsidR="00781A53" w:rsidRPr="00272861" w:rsidRDefault="00000000">
      <w:pPr>
        <w:pStyle w:val="ListNumber"/>
        <w:rPr>
          <w:rFonts w:ascii="Calibri" w:hAnsi="Calibri" w:cs="Calibri"/>
        </w:rPr>
      </w:pPr>
      <w:r w:rsidRPr="00272861">
        <w:rPr>
          <w:rFonts w:ascii="Calibri" w:hAnsi="Calibri" w:cs="Calibri"/>
        </w:rPr>
        <w:t>Create a release/rollback process and incident-response runbook.</w:t>
      </w:r>
    </w:p>
    <w:p w14:paraId="504D5F9B" w14:textId="77777777" w:rsidR="00781A53" w:rsidRPr="00272861" w:rsidRDefault="00000000">
      <w:pPr>
        <w:pStyle w:val="Heading1"/>
        <w:rPr>
          <w:rFonts w:ascii="Calibri" w:hAnsi="Calibri" w:cs="Calibri"/>
        </w:rPr>
      </w:pPr>
      <w:r w:rsidRPr="00272861">
        <w:rPr>
          <w:rFonts w:ascii="Calibri" w:hAnsi="Calibri" w:cs="Calibri"/>
        </w:rPr>
        <w:lastRenderedPageBreak/>
        <w:t>19. MVP Development Plan</w:t>
      </w:r>
    </w:p>
    <w:tbl>
      <w:tblPr>
        <w:tblStyle w:val="TableGrid"/>
        <w:tblW w:w="0" w:type="auto"/>
        <w:jc w:val="center"/>
        <w:tblLook w:val="04A0" w:firstRow="1" w:lastRow="0" w:firstColumn="1" w:lastColumn="0" w:noHBand="0" w:noVBand="1"/>
      </w:tblPr>
      <w:tblGrid>
        <w:gridCol w:w="3309"/>
        <w:gridCol w:w="3309"/>
        <w:gridCol w:w="3308"/>
      </w:tblGrid>
      <w:tr w:rsidR="00781A53" w:rsidRPr="00272861" w14:paraId="4A58C30C" w14:textId="77777777">
        <w:trPr>
          <w:jc w:val="center"/>
        </w:trPr>
        <w:tc>
          <w:tcPr>
            <w:tcW w:w="3312" w:type="dxa"/>
            <w:shd w:val="clear" w:color="auto" w:fill="17365D"/>
            <w:vAlign w:val="center"/>
          </w:tcPr>
          <w:p w14:paraId="4359AA41" w14:textId="77777777" w:rsidR="00781A53" w:rsidRPr="00272861" w:rsidRDefault="00000000">
            <w:pPr>
              <w:rPr>
                <w:rFonts w:ascii="Calibri" w:hAnsi="Calibri" w:cs="Calibri"/>
              </w:rPr>
            </w:pPr>
            <w:r w:rsidRPr="00272861">
              <w:rPr>
                <w:rFonts w:ascii="Calibri" w:hAnsi="Calibri" w:cs="Calibri"/>
                <w:b/>
                <w:color w:val="FFFFFF"/>
                <w:sz w:val="18"/>
              </w:rPr>
              <w:t>Phase</w:t>
            </w:r>
          </w:p>
        </w:tc>
        <w:tc>
          <w:tcPr>
            <w:tcW w:w="3312" w:type="dxa"/>
            <w:shd w:val="clear" w:color="auto" w:fill="17365D"/>
            <w:vAlign w:val="center"/>
          </w:tcPr>
          <w:p w14:paraId="61E55D7F" w14:textId="77777777" w:rsidR="00781A53" w:rsidRPr="00272861" w:rsidRDefault="00000000">
            <w:pPr>
              <w:rPr>
                <w:rFonts w:ascii="Calibri" w:hAnsi="Calibri" w:cs="Calibri"/>
              </w:rPr>
            </w:pPr>
            <w:r w:rsidRPr="00272861">
              <w:rPr>
                <w:rFonts w:ascii="Calibri" w:hAnsi="Calibri" w:cs="Calibri"/>
                <w:b/>
                <w:color w:val="FFFFFF"/>
                <w:sz w:val="18"/>
              </w:rPr>
              <w:t>Deliverables</w:t>
            </w:r>
          </w:p>
        </w:tc>
        <w:tc>
          <w:tcPr>
            <w:tcW w:w="3312" w:type="dxa"/>
            <w:shd w:val="clear" w:color="auto" w:fill="17365D"/>
            <w:vAlign w:val="center"/>
          </w:tcPr>
          <w:p w14:paraId="3740C1D4" w14:textId="77777777" w:rsidR="00781A53" w:rsidRPr="00272861" w:rsidRDefault="00000000">
            <w:pPr>
              <w:rPr>
                <w:rFonts w:ascii="Calibri" w:hAnsi="Calibri" w:cs="Calibri"/>
              </w:rPr>
            </w:pPr>
            <w:r w:rsidRPr="00272861">
              <w:rPr>
                <w:rFonts w:ascii="Calibri" w:hAnsi="Calibri" w:cs="Calibri"/>
                <w:b/>
                <w:color w:val="FFFFFF"/>
                <w:sz w:val="18"/>
              </w:rPr>
              <w:t>Exit condition</w:t>
            </w:r>
          </w:p>
        </w:tc>
      </w:tr>
      <w:tr w:rsidR="00781A53" w:rsidRPr="00272861" w14:paraId="738B8CEA" w14:textId="77777777">
        <w:trPr>
          <w:jc w:val="center"/>
        </w:trPr>
        <w:tc>
          <w:tcPr>
            <w:tcW w:w="3312" w:type="dxa"/>
            <w:vAlign w:val="center"/>
          </w:tcPr>
          <w:p w14:paraId="4A3F85D1" w14:textId="77777777" w:rsidR="00781A53" w:rsidRPr="00272861" w:rsidRDefault="00000000">
            <w:pPr>
              <w:rPr>
                <w:rFonts w:ascii="Calibri" w:hAnsi="Calibri" w:cs="Calibri"/>
              </w:rPr>
            </w:pPr>
            <w:r w:rsidRPr="00272861">
              <w:rPr>
                <w:rFonts w:ascii="Calibri" w:hAnsi="Calibri" w:cs="Calibri"/>
                <w:sz w:val="18"/>
              </w:rPr>
              <w:t>0. Discovery</w:t>
            </w:r>
          </w:p>
        </w:tc>
        <w:tc>
          <w:tcPr>
            <w:tcW w:w="3312" w:type="dxa"/>
            <w:vAlign w:val="center"/>
          </w:tcPr>
          <w:p w14:paraId="01FD7055" w14:textId="77777777" w:rsidR="00781A53" w:rsidRPr="00272861" w:rsidRDefault="00000000">
            <w:pPr>
              <w:rPr>
                <w:rFonts w:ascii="Calibri" w:hAnsi="Calibri" w:cs="Calibri"/>
              </w:rPr>
            </w:pPr>
            <w:r w:rsidRPr="00272861">
              <w:rPr>
                <w:rFonts w:ascii="Calibri" w:hAnsi="Calibri" w:cs="Calibri"/>
                <w:sz w:val="18"/>
              </w:rPr>
              <w:t>Customer interviews, competitor analysis, supported language decision, scanner evaluation.</w:t>
            </w:r>
          </w:p>
        </w:tc>
        <w:tc>
          <w:tcPr>
            <w:tcW w:w="3312" w:type="dxa"/>
            <w:vAlign w:val="center"/>
          </w:tcPr>
          <w:p w14:paraId="72CB1257" w14:textId="77777777" w:rsidR="00781A53" w:rsidRPr="00272861" w:rsidRDefault="00000000">
            <w:pPr>
              <w:rPr>
                <w:rFonts w:ascii="Calibri" w:hAnsi="Calibri" w:cs="Calibri"/>
              </w:rPr>
            </w:pPr>
            <w:r w:rsidRPr="00272861">
              <w:rPr>
                <w:rFonts w:ascii="Calibri" w:hAnsi="Calibri" w:cs="Calibri"/>
                <w:sz w:val="18"/>
              </w:rPr>
              <w:t>Problem and initial user segment validated.</w:t>
            </w:r>
          </w:p>
        </w:tc>
      </w:tr>
      <w:tr w:rsidR="00781A53" w:rsidRPr="00272861" w14:paraId="681D75E2" w14:textId="77777777">
        <w:trPr>
          <w:jc w:val="center"/>
        </w:trPr>
        <w:tc>
          <w:tcPr>
            <w:tcW w:w="3312" w:type="dxa"/>
            <w:vAlign w:val="center"/>
          </w:tcPr>
          <w:p w14:paraId="4BA9E0C6" w14:textId="77777777" w:rsidR="00781A53" w:rsidRPr="00272861" w:rsidRDefault="00000000">
            <w:pPr>
              <w:rPr>
                <w:rFonts w:ascii="Calibri" w:hAnsi="Calibri" w:cs="Calibri"/>
              </w:rPr>
            </w:pPr>
            <w:r w:rsidRPr="00272861">
              <w:rPr>
                <w:rFonts w:ascii="Calibri" w:hAnsi="Calibri" w:cs="Calibri"/>
                <w:sz w:val="18"/>
              </w:rPr>
              <w:t>1. Foundation</w:t>
            </w:r>
          </w:p>
        </w:tc>
        <w:tc>
          <w:tcPr>
            <w:tcW w:w="3312" w:type="dxa"/>
            <w:vAlign w:val="center"/>
          </w:tcPr>
          <w:p w14:paraId="4F20D7D5" w14:textId="77777777" w:rsidR="00781A53" w:rsidRPr="00272861" w:rsidRDefault="00000000">
            <w:pPr>
              <w:rPr>
                <w:rFonts w:ascii="Calibri" w:hAnsi="Calibri" w:cs="Calibri"/>
              </w:rPr>
            </w:pPr>
            <w:r w:rsidRPr="00272861">
              <w:rPr>
                <w:rFonts w:ascii="Calibri" w:hAnsi="Calibri" w:cs="Calibri"/>
                <w:sz w:val="18"/>
              </w:rPr>
              <w:t>Authentication, database, repository model, basic UI.</w:t>
            </w:r>
          </w:p>
        </w:tc>
        <w:tc>
          <w:tcPr>
            <w:tcW w:w="3312" w:type="dxa"/>
            <w:vAlign w:val="center"/>
          </w:tcPr>
          <w:p w14:paraId="3A04E04B" w14:textId="77777777" w:rsidR="00781A53" w:rsidRPr="00272861" w:rsidRDefault="00000000">
            <w:pPr>
              <w:rPr>
                <w:rFonts w:ascii="Calibri" w:hAnsi="Calibri" w:cs="Calibri"/>
              </w:rPr>
            </w:pPr>
            <w:r w:rsidRPr="00272861">
              <w:rPr>
                <w:rFonts w:ascii="Calibri" w:hAnsi="Calibri" w:cs="Calibri"/>
                <w:sz w:val="18"/>
              </w:rPr>
              <w:t>Users can create and access repositories safely.</w:t>
            </w:r>
          </w:p>
        </w:tc>
      </w:tr>
      <w:tr w:rsidR="00781A53" w:rsidRPr="00272861" w14:paraId="0EFEEBC2" w14:textId="77777777">
        <w:trPr>
          <w:jc w:val="center"/>
        </w:trPr>
        <w:tc>
          <w:tcPr>
            <w:tcW w:w="3312" w:type="dxa"/>
            <w:vAlign w:val="center"/>
          </w:tcPr>
          <w:p w14:paraId="4D405ABC" w14:textId="77777777" w:rsidR="00781A53" w:rsidRPr="00272861" w:rsidRDefault="00000000">
            <w:pPr>
              <w:rPr>
                <w:rFonts w:ascii="Calibri" w:hAnsi="Calibri" w:cs="Calibri"/>
              </w:rPr>
            </w:pPr>
            <w:r w:rsidRPr="00272861">
              <w:rPr>
                <w:rFonts w:ascii="Calibri" w:hAnsi="Calibri" w:cs="Calibri"/>
                <w:sz w:val="18"/>
              </w:rPr>
              <w:t>2. Scan pipeline</w:t>
            </w:r>
          </w:p>
        </w:tc>
        <w:tc>
          <w:tcPr>
            <w:tcW w:w="3312" w:type="dxa"/>
            <w:vAlign w:val="center"/>
          </w:tcPr>
          <w:p w14:paraId="38E5ACE6" w14:textId="77777777" w:rsidR="00781A53" w:rsidRPr="00272861" w:rsidRDefault="00000000">
            <w:pPr>
              <w:rPr>
                <w:rFonts w:ascii="Calibri" w:hAnsi="Calibri" w:cs="Calibri"/>
              </w:rPr>
            </w:pPr>
            <w:r w:rsidRPr="00272861">
              <w:rPr>
                <w:rFonts w:ascii="Calibri" w:hAnsi="Calibri" w:cs="Calibri"/>
                <w:sz w:val="18"/>
              </w:rPr>
              <w:t>Queue, isolated worker, one scanner adapter, scan status.</w:t>
            </w:r>
          </w:p>
        </w:tc>
        <w:tc>
          <w:tcPr>
            <w:tcW w:w="3312" w:type="dxa"/>
            <w:vAlign w:val="center"/>
          </w:tcPr>
          <w:p w14:paraId="5E26BBC9" w14:textId="77777777" w:rsidR="00781A53" w:rsidRPr="00272861" w:rsidRDefault="00000000">
            <w:pPr>
              <w:rPr>
                <w:rFonts w:ascii="Calibri" w:hAnsi="Calibri" w:cs="Calibri"/>
              </w:rPr>
            </w:pPr>
            <w:r w:rsidRPr="00272861">
              <w:rPr>
                <w:rFonts w:ascii="Calibri" w:hAnsi="Calibri" w:cs="Calibri"/>
                <w:sz w:val="18"/>
              </w:rPr>
              <w:t>Upload triggers a reproducible scan.</w:t>
            </w:r>
          </w:p>
        </w:tc>
      </w:tr>
      <w:tr w:rsidR="00781A53" w:rsidRPr="00272861" w14:paraId="4FE4DC7F" w14:textId="77777777">
        <w:trPr>
          <w:jc w:val="center"/>
        </w:trPr>
        <w:tc>
          <w:tcPr>
            <w:tcW w:w="3312" w:type="dxa"/>
            <w:vAlign w:val="center"/>
          </w:tcPr>
          <w:p w14:paraId="64A72DDE" w14:textId="77777777" w:rsidR="00781A53" w:rsidRPr="00272861" w:rsidRDefault="00000000">
            <w:pPr>
              <w:rPr>
                <w:rFonts w:ascii="Calibri" w:hAnsi="Calibri" w:cs="Calibri"/>
              </w:rPr>
            </w:pPr>
            <w:r w:rsidRPr="00272861">
              <w:rPr>
                <w:rFonts w:ascii="Calibri" w:hAnsi="Calibri" w:cs="Calibri"/>
                <w:sz w:val="18"/>
              </w:rPr>
              <w:t>3. Results</w:t>
            </w:r>
          </w:p>
        </w:tc>
        <w:tc>
          <w:tcPr>
            <w:tcW w:w="3312" w:type="dxa"/>
            <w:vAlign w:val="center"/>
          </w:tcPr>
          <w:p w14:paraId="7C9786EB" w14:textId="77777777" w:rsidR="00781A53" w:rsidRPr="00272861" w:rsidRDefault="00000000">
            <w:pPr>
              <w:rPr>
                <w:rFonts w:ascii="Calibri" w:hAnsi="Calibri" w:cs="Calibri"/>
              </w:rPr>
            </w:pPr>
            <w:r w:rsidRPr="00272861">
              <w:rPr>
                <w:rFonts w:ascii="Calibri" w:hAnsi="Calibri" w:cs="Calibri"/>
                <w:sz w:val="18"/>
              </w:rPr>
              <w:t>Finding schema, results dashboard, finding detail.</w:t>
            </w:r>
          </w:p>
        </w:tc>
        <w:tc>
          <w:tcPr>
            <w:tcW w:w="3312" w:type="dxa"/>
            <w:vAlign w:val="center"/>
          </w:tcPr>
          <w:p w14:paraId="5C1FED71" w14:textId="77777777" w:rsidR="00781A53" w:rsidRPr="00272861" w:rsidRDefault="00000000">
            <w:pPr>
              <w:rPr>
                <w:rFonts w:ascii="Calibri" w:hAnsi="Calibri" w:cs="Calibri"/>
              </w:rPr>
            </w:pPr>
            <w:r w:rsidRPr="00272861">
              <w:rPr>
                <w:rFonts w:ascii="Calibri" w:hAnsi="Calibri" w:cs="Calibri"/>
                <w:sz w:val="18"/>
              </w:rPr>
              <w:t>Findings display consistently and accurately.</w:t>
            </w:r>
          </w:p>
        </w:tc>
      </w:tr>
      <w:tr w:rsidR="00781A53" w:rsidRPr="00272861" w14:paraId="2256E346" w14:textId="77777777">
        <w:trPr>
          <w:jc w:val="center"/>
        </w:trPr>
        <w:tc>
          <w:tcPr>
            <w:tcW w:w="3312" w:type="dxa"/>
            <w:vAlign w:val="center"/>
          </w:tcPr>
          <w:p w14:paraId="19EBC2D0" w14:textId="77777777" w:rsidR="00781A53" w:rsidRPr="00272861" w:rsidRDefault="00000000">
            <w:pPr>
              <w:rPr>
                <w:rFonts w:ascii="Calibri" w:hAnsi="Calibri" w:cs="Calibri"/>
              </w:rPr>
            </w:pPr>
            <w:r w:rsidRPr="00272861">
              <w:rPr>
                <w:rFonts w:ascii="Calibri" w:hAnsi="Calibri" w:cs="Calibri"/>
                <w:sz w:val="18"/>
              </w:rPr>
              <w:t>4. Policy</w:t>
            </w:r>
          </w:p>
        </w:tc>
        <w:tc>
          <w:tcPr>
            <w:tcW w:w="3312" w:type="dxa"/>
            <w:vAlign w:val="center"/>
          </w:tcPr>
          <w:p w14:paraId="049D74C4" w14:textId="77777777" w:rsidR="00781A53" w:rsidRPr="00272861" w:rsidRDefault="00000000">
            <w:pPr>
              <w:rPr>
                <w:rFonts w:ascii="Calibri" w:hAnsi="Calibri" w:cs="Calibri"/>
              </w:rPr>
            </w:pPr>
            <w:r w:rsidRPr="00272861">
              <w:rPr>
                <w:rFonts w:ascii="Calibri" w:hAnsi="Calibri" w:cs="Calibri"/>
                <w:sz w:val="18"/>
              </w:rPr>
              <w:t>Threshold settings, PASS/REVIEW/BLOCK logic, audit trail.</w:t>
            </w:r>
          </w:p>
        </w:tc>
        <w:tc>
          <w:tcPr>
            <w:tcW w:w="3312" w:type="dxa"/>
            <w:vAlign w:val="center"/>
          </w:tcPr>
          <w:p w14:paraId="27953675" w14:textId="77777777" w:rsidR="00781A53" w:rsidRPr="00272861" w:rsidRDefault="00000000">
            <w:pPr>
              <w:rPr>
                <w:rFonts w:ascii="Calibri" w:hAnsi="Calibri" w:cs="Calibri"/>
              </w:rPr>
            </w:pPr>
            <w:r w:rsidRPr="00272861">
              <w:rPr>
                <w:rFonts w:ascii="Calibri" w:hAnsi="Calibri" w:cs="Calibri"/>
                <w:sz w:val="18"/>
              </w:rPr>
              <w:t>Configured policy produces tested outcomes.</w:t>
            </w:r>
          </w:p>
        </w:tc>
      </w:tr>
      <w:tr w:rsidR="00781A53" w:rsidRPr="00272861" w14:paraId="15BB733F" w14:textId="77777777">
        <w:trPr>
          <w:jc w:val="center"/>
        </w:trPr>
        <w:tc>
          <w:tcPr>
            <w:tcW w:w="3312" w:type="dxa"/>
            <w:vAlign w:val="center"/>
          </w:tcPr>
          <w:p w14:paraId="7A59B3D1" w14:textId="77777777" w:rsidR="00781A53" w:rsidRPr="00272861" w:rsidRDefault="00000000">
            <w:pPr>
              <w:rPr>
                <w:rFonts w:ascii="Calibri" w:hAnsi="Calibri" w:cs="Calibri"/>
              </w:rPr>
            </w:pPr>
            <w:r w:rsidRPr="00272861">
              <w:rPr>
                <w:rFonts w:ascii="Calibri" w:hAnsi="Calibri" w:cs="Calibri"/>
                <w:sz w:val="18"/>
              </w:rPr>
              <w:t>5. Hardening</w:t>
            </w:r>
          </w:p>
        </w:tc>
        <w:tc>
          <w:tcPr>
            <w:tcW w:w="3312" w:type="dxa"/>
            <w:vAlign w:val="center"/>
          </w:tcPr>
          <w:p w14:paraId="5E544C64" w14:textId="77777777" w:rsidR="00781A53" w:rsidRPr="00272861" w:rsidRDefault="00000000">
            <w:pPr>
              <w:rPr>
                <w:rFonts w:ascii="Calibri" w:hAnsi="Calibri" w:cs="Calibri"/>
              </w:rPr>
            </w:pPr>
            <w:r w:rsidRPr="00272861">
              <w:rPr>
                <w:rFonts w:ascii="Calibri" w:hAnsi="Calibri" w:cs="Calibri"/>
                <w:sz w:val="18"/>
              </w:rPr>
              <w:t>Access-control tests, upload protections, logging redaction, deployment.</w:t>
            </w:r>
          </w:p>
        </w:tc>
        <w:tc>
          <w:tcPr>
            <w:tcW w:w="3312" w:type="dxa"/>
            <w:vAlign w:val="center"/>
          </w:tcPr>
          <w:p w14:paraId="63036EB8" w14:textId="77777777" w:rsidR="00781A53" w:rsidRPr="00272861" w:rsidRDefault="00000000">
            <w:pPr>
              <w:rPr>
                <w:rFonts w:ascii="Calibri" w:hAnsi="Calibri" w:cs="Calibri"/>
              </w:rPr>
            </w:pPr>
            <w:r w:rsidRPr="00272861">
              <w:rPr>
                <w:rFonts w:ascii="Calibri" w:hAnsi="Calibri" w:cs="Calibri"/>
                <w:sz w:val="18"/>
              </w:rPr>
              <w:t>Critical security checks pass.</w:t>
            </w:r>
          </w:p>
        </w:tc>
      </w:tr>
      <w:tr w:rsidR="00781A53" w:rsidRPr="00272861" w14:paraId="113E3532" w14:textId="77777777">
        <w:trPr>
          <w:jc w:val="center"/>
        </w:trPr>
        <w:tc>
          <w:tcPr>
            <w:tcW w:w="3312" w:type="dxa"/>
            <w:vAlign w:val="center"/>
          </w:tcPr>
          <w:p w14:paraId="5340E8AA" w14:textId="77777777" w:rsidR="00781A53" w:rsidRPr="00272861" w:rsidRDefault="00000000">
            <w:pPr>
              <w:rPr>
                <w:rFonts w:ascii="Calibri" w:hAnsi="Calibri" w:cs="Calibri"/>
              </w:rPr>
            </w:pPr>
            <w:r w:rsidRPr="00272861">
              <w:rPr>
                <w:rFonts w:ascii="Calibri" w:hAnsi="Calibri" w:cs="Calibri"/>
                <w:sz w:val="18"/>
              </w:rPr>
              <w:t>6. Pilot</w:t>
            </w:r>
          </w:p>
        </w:tc>
        <w:tc>
          <w:tcPr>
            <w:tcW w:w="3312" w:type="dxa"/>
            <w:vAlign w:val="center"/>
          </w:tcPr>
          <w:p w14:paraId="7C2AA51C" w14:textId="77777777" w:rsidR="00781A53" w:rsidRPr="00272861" w:rsidRDefault="00000000">
            <w:pPr>
              <w:rPr>
                <w:rFonts w:ascii="Calibri" w:hAnsi="Calibri" w:cs="Calibri"/>
              </w:rPr>
            </w:pPr>
            <w:r w:rsidRPr="00272861">
              <w:rPr>
                <w:rFonts w:ascii="Calibri" w:hAnsi="Calibri" w:cs="Calibri"/>
                <w:sz w:val="18"/>
              </w:rPr>
              <w:t>Pilot with a small number of teams, feedback and metrics.</w:t>
            </w:r>
          </w:p>
        </w:tc>
        <w:tc>
          <w:tcPr>
            <w:tcW w:w="3312" w:type="dxa"/>
            <w:vAlign w:val="center"/>
          </w:tcPr>
          <w:p w14:paraId="0B0D1DD5" w14:textId="77777777" w:rsidR="00781A53" w:rsidRPr="00272861" w:rsidRDefault="00000000">
            <w:pPr>
              <w:rPr>
                <w:rFonts w:ascii="Calibri" w:hAnsi="Calibri" w:cs="Calibri"/>
              </w:rPr>
            </w:pPr>
            <w:r w:rsidRPr="00272861">
              <w:rPr>
                <w:rFonts w:ascii="Calibri" w:hAnsi="Calibri" w:cs="Calibri"/>
                <w:sz w:val="18"/>
              </w:rPr>
              <w:t>Evidence of utility and prioritized fixes.</w:t>
            </w:r>
          </w:p>
        </w:tc>
      </w:tr>
    </w:tbl>
    <w:p w14:paraId="1A8B7737" w14:textId="77777777" w:rsidR="00781A53" w:rsidRPr="00272861" w:rsidRDefault="00781A53">
      <w:pPr>
        <w:rPr>
          <w:rFonts w:ascii="Calibri" w:hAnsi="Calibri" w:cs="Calibri"/>
        </w:rPr>
      </w:pPr>
    </w:p>
    <w:p w14:paraId="7369275C" w14:textId="77777777" w:rsidR="00781A53" w:rsidRPr="00272861" w:rsidRDefault="00000000">
      <w:pPr>
        <w:pStyle w:val="Heading1"/>
        <w:rPr>
          <w:rFonts w:ascii="Calibri" w:hAnsi="Calibri" w:cs="Calibri"/>
        </w:rPr>
      </w:pPr>
      <w:r w:rsidRPr="00272861">
        <w:rPr>
          <w:rFonts w:ascii="Calibri" w:hAnsi="Calibri" w:cs="Calibri"/>
        </w:rPr>
        <w:t>20. Risks and Mitigations</w:t>
      </w:r>
    </w:p>
    <w:tbl>
      <w:tblPr>
        <w:tblStyle w:val="TableGrid"/>
        <w:tblW w:w="0" w:type="auto"/>
        <w:jc w:val="center"/>
        <w:tblLook w:val="04A0" w:firstRow="1" w:lastRow="0" w:firstColumn="1" w:lastColumn="0" w:noHBand="0" w:noVBand="1"/>
      </w:tblPr>
      <w:tblGrid>
        <w:gridCol w:w="3309"/>
        <w:gridCol w:w="3308"/>
        <w:gridCol w:w="3309"/>
      </w:tblGrid>
      <w:tr w:rsidR="00781A53" w:rsidRPr="00272861" w14:paraId="287B7821" w14:textId="77777777">
        <w:trPr>
          <w:jc w:val="center"/>
        </w:trPr>
        <w:tc>
          <w:tcPr>
            <w:tcW w:w="3312" w:type="dxa"/>
            <w:shd w:val="clear" w:color="auto" w:fill="17365D"/>
            <w:vAlign w:val="center"/>
          </w:tcPr>
          <w:p w14:paraId="2417DEF9" w14:textId="77777777" w:rsidR="00781A53" w:rsidRPr="00272861" w:rsidRDefault="00000000">
            <w:pPr>
              <w:rPr>
                <w:rFonts w:ascii="Calibri" w:hAnsi="Calibri" w:cs="Calibri"/>
              </w:rPr>
            </w:pPr>
            <w:r w:rsidRPr="00272861">
              <w:rPr>
                <w:rFonts w:ascii="Calibri" w:hAnsi="Calibri" w:cs="Calibri"/>
                <w:b/>
                <w:color w:val="FFFFFF"/>
                <w:sz w:val="18"/>
              </w:rPr>
              <w:t>Risk</w:t>
            </w:r>
          </w:p>
        </w:tc>
        <w:tc>
          <w:tcPr>
            <w:tcW w:w="3312" w:type="dxa"/>
            <w:shd w:val="clear" w:color="auto" w:fill="17365D"/>
            <w:vAlign w:val="center"/>
          </w:tcPr>
          <w:p w14:paraId="42D1B52C" w14:textId="77777777" w:rsidR="00781A53" w:rsidRPr="00272861" w:rsidRDefault="00000000">
            <w:pPr>
              <w:rPr>
                <w:rFonts w:ascii="Calibri" w:hAnsi="Calibri" w:cs="Calibri"/>
              </w:rPr>
            </w:pPr>
            <w:r w:rsidRPr="00272861">
              <w:rPr>
                <w:rFonts w:ascii="Calibri" w:hAnsi="Calibri" w:cs="Calibri"/>
                <w:b/>
                <w:color w:val="FFFFFF"/>
                <w:sz w:val="18"/>
              </w:rPr>
              <w:t>Impact</w:t>
            </w:r>
          </w:p>
        </w:tc>
        <w:tc>
          <w:tcPr>
            <w:tcW w:w="3312" w:type="dxa"/>
            <w:shd w:val="clear" w:color="auto" w:fill="17365D"/>
            <w:vAlign w:val="center"/>
          </w:tcPr>
          <w:p w14:paraId="0220341A" w14:textId="77777777" w:rsidR="00781A53" w:rsidRPr="00272861" w:rsidRDefault="00000000">
            <w:pPr>
              <w:rPr>
                <w:rFonts w:ascii="Calibri" w:hAnsi="Calibri" w:cs="Calibri"/>
              </w:rPr>
            </w:pPr>
            <w:r w:rsidRPr="00272861">
              <w:rPr>
                <w:rFonts w:ascii="Calibri" w:hAnsi="Calibri" w:cs="Calibri"/>
                <w:b/>
                <w:color w:val="FFFFFF"/>
                <w:sz w:val="18"/>
              </w:rPr>
              <w:t>Mitigation</w:t>
            </w:r>
          </w:p>
        </w:tc>
      </w:tr>
      <w:tr w:rsidR="00781A53" w:rsidRPr="00272861" w14:paraId="26236431" w14:textId="77777777">
        <w:trPr>
          <w:jc w:val="center"/>
        </w:trPr>
        <w:tc>
          <w:tcPr>
            <w:tcW w:w="3312" w:type="dxa"/>
            <w:vAlign w:val="center"/>
          </w:tcPr>
          <w:p w14:paraId="23BC43B0" w14:textId="77777777" w:rsidR="00781A53" w:rsidRPr="00272861" w:rsidRDefault="00000000">
            <w:pPr>
              <w:rPr>
                <w:rFonts w:ascii="Calibri" w:hAnsi="Calibri" w:cs="Calibri"/>
              </w:rPr>
            </w:pPr>
            <w:r w:rsidRPr="00272861">
              <w:rPr>
                <w:rFonts w:ascii="Calibri" w:hAnsi="Calibri" w:cs="Calibri"/>
                <w:sz w:val="18"/>
              </w:rPr>
              <w:t>False positives</w:t>
            </w:r>
          </w:p>
        </w:tc>
        <w:tc>
          <w:tcPr>
            <w:tcW w:w="3312" w:type="dxa"/>
            <w:vAlign w:val="center"/>
          </w:tcPr>
          <w:p w14:paraId="087D7C2D" w14:textId="77777777" w:rsidR="00781A53" w:rsidRPr="00272861" w:rsidRDefault="00000000">
            <w:pPr>
              <w:rPr>
                <w:rFonts w:ascii="Calibri" w:hAnsi="Calibri" w:cs="Calibri"/>
              </w:rPr>
            </w:pPr>
            <w:r w:rsidRPr="00272861">
              <w:rPr>
                <w:rFonts w:ascii="Calibri" w:hAnsi="Calibri" w:cs="Calibri"/>
                <w:sz w:val="18"/>
              </w:rPr>
              <w:t>Users ignore results or lose trust.</w:t>
            </w:r>
          </w:p>
        </w:tc>
        <w:tc>
          <w:tcPr>
            <w:tcW w:w="3312" w:type="dxa"/>
            <w:vAlign w:val="center"/>
          </w:tcPr>
          <w:p w14:paraId="51117787" w14:textId="77777777" w:rsidR="00781A53" w:rsidRPr="00272861" w:rsidRDefault="00000000">
            <w:pPr>
              <w:rPr>
                <w:rFonts w:ascii="Calibri" w:hAnsi="Calibri" w:cs="Calibri"/>
              </w:rPr>
            </w:pPr>
            <w:r w:rsidRPr="00272861">
              <w:rPr>
                <w:rFonts w:ascii="Calibri" w:hAnsi="Calibri" w:cs="Calibri"/>
                <w:sz w:val="18"/>
              </w:rPr>
              <w:t>Tune rules, show evidence/confidence, allow reviewed suppressions.</w:t>
            </w:r>
          </w:p>
        </w:tc>
      </w:tr>
      <w:tr w:rsidR="00781A53" w:rsidRPr="00272861" w14:paraId="19D07135" w14:textId="77777777">
        <w:trPr>
          <w:jc w:val="center"/>
        </w:trPr>
        <w:tc>
          <w:tcPr>
            <w:tcW w:w="3312" w:type="dxa"/>
            <w:vAlign w:val="center"/>
          </w:tcPr>
          <w:p w14:paraId="36C75FBA" w14:textId="77777777" w:rsidR="00781A53" w:rsidRPr="00272861" w:rsidRDefault="00000000">
            <w:pPr>
              <w:rPr>
                <w:rFonts w:ascii="Calibri" w:hAnsi="Calibri" w:cs="Calibri"/>
              </w:rPr>
            </w:pPr>
            <w:r w:rsidRPr="00272861">
              <w:rPr>
                <w:rFonts w:ascii="Calibri" w:hAnsi="Calibri" w:cs="Calibri"/>
                <w:sz w:val="18"/>
              </w:rPr>
              <w:t>False negatives</w:t>
            </w:r>
          </w:p>
        </w:tc>
        <w:tc>
          <w:tcPr>
            <w:tcW w:w="3312" w:type="dxa"/>
            <w:vAlign w:val="center"/>
          </w:tcPr>
          <w:p w14:paraId="19B037B1" w14:textId="77777777" w:rsidR="00781A53" w:rsidRPr="00272861" w:rsidRDefault="00000000">
            <w:pPr>
              <w:rPr>
                <w:rFonts w:ascii="Calibri" w:hAnsi="Calibri" w:cs="Calibri"/>
              </w:rPr>
            </w:pPr>
            <w:r w:rsidRPr="00272861">
              <w:rPr>
                <w:rFonts w:ascii="Calibri" w:hAnsi="Calibri" w:cs="Calibri"/>
                <w:sz w:val="18"/>
              </w:rPr>
              <w:t>Vulnerabilities remain undetected.</w:t>
            </w:r>
          </w:p>
        </w:tc>
        <w:tc>
          <w:tcPr>
            <w:tcW w:w="3312" w:type="dxa"/>
            <w:vAlign w:val="center"/>
          </w:tcPr>
          <w:p w14:paraId="185541F7" w14:textId="77777777" w:rsidR="00781A53" w:rsidRPr="00272861" w:rsidRDefault="00000000">
            <w:pPr>
              <w:rPr>
                <w:rFonts w:ascii="Calibri" w:hAnsi="Calibri" w:cs="Calibri"/>
              </w:rPr>
            </w:pPr>
            <w:r w:rsidRPr="00272861">
              <w:rPr>
                <w:rFonts w:ascii="Calibri" w:hAnsi="Calibri" w:cs="Calibri"/>
                <w:sz w:val="18"/>
              </w:rPr>
              <w:t>Clearly state limitations, use layered tools, validate with test corpora and expert review.</w:t>
            </w:r>
          </w:p>
        </w:tc>
      </w:tr>
      <w:tr w:rsidR="00781A53" w:rsidRPr="00272861" w14:paraId="238FF4D8" w14:textId="77777777">
        <w:trPr>
          <w:jc w:val="center"/>
        </w:trPr>
        <w:tc>
          <w:tcPr>
            <w:tcW w:w="3312" w:type="dxa"/>
            <w:vAlign w:val="center"/>
          </w:tcPr>
          <w:p w14:paraId="6C93B4E0" w14:textId="77777777" w:rsidR="00781A53" w:rsidRPr="00272861" w:rsidRDefault="00000000">
            <w:pPr>
              <w:rPr>
                <w:rFonts w:ascii="Calibri" w:hAnsi="Calibri" w:cs="Calibri"/>
              </w:rPr>
            </w:pPr>
            <w:r w:rsidRPr="00272861">
              <w:rPr>
                <w:rFonts w:ascii="Calibri" w:hAnsi="Calibri" w:cs="Calibri"/>
                <w:sz w:val="18"/>
              </w:rPr>
              <w:t>Malicious uploaded code/archive</w:t>
            </w:r>
          </w:p>
        </w:tc>
        <w:tc>
          <w:tcPr>
            <w:tcW w:w="3312" w:type="dxa"/>
            <w:vAlign w:val="center"/>
          </w:tcPr>
          <w:p w14:paraId="798EDF2C" w14:textId="77777777" w:rsidR="00781A53" w:rsidRPr="00272861" w:rsidRDefault="00000000">
            <w:pPr>
              <w:rPr>
                <w:rFonts w:ascii="Calibri" w:hAnsi="Calibri" w:cs="Calibri"/>
              </w:rPr>
            </w:pPr>
            <w:r w:rsidRPr="00272861">
              <w:rPr>
                <w:rFonts w:ascii="Calibri" w:hAnsi="Calibri" w:cs="Calibri"/>
                <w:sz w:val="18"/>
              </w:rPr>
              <w:t>Worker compromise or resource exhaustion.</w:t>
            </w:r>
          </w:p>
        </w:tc>
        <w:tc>
          <w:tcPr>
            <w:tcW w:w="3312" w:type="dxa"/>
            <w:vAlign w:val="center"/>
          </w:tcPr>
          <w:p w14:paraId="7914871A" w14:textId="77777777" w:rsidR="00781A53" w:rsidRPr="00272861" w:rsidRDefault="00000000">
            <w:pPr>
              <w:rPr>
                <w:rFonts w:ascii="Calibri" w:hAnsi="Calibri" w:cs="Calibri"/>
              </w:rPr>
            </w:pPr>
            <w:r w:rsidRPr="00272861">
              <w:rPr>
                <w:rFonts w:ascii="Calibri" w:hAnsi="Calibri" w:cs="Calibri"/>
                <w:sz w:val="18"/>
              </w:rPr>
              <w:t>Isolate scans, restrict network, validate paths, enforce quotas/timeouts.</w:t>
            </w:r>
          </w:p>
        </w:tc>
      </w:tr>
      <w:tr w:rsidR="00781A53" w:rsidRPr="00272861" w14:paraId="00E5FD2B" w14:textId="77777777">
        <w:trPr>
          <w:jc w:val="center"/>
        </w:trPr>
        <w:tc>
          <w:tcPr>
            <w:tcW w:w="3312" w:type="dxa"/>
            <w:vAlign w:val="center"/>
          </w:tcPr>
          <w:p w14:paraId="64B0DACF" w14:textId="77777777" w:rsidR="00781A53" w:rsidRPr="00272861" w:rsidRDefault="00000000">
            <w:pPr>
              <w:rPr>
                <w:rFonts w:ascii="Calibri" w:hAnsi="Calibri" w:cs="Calibri"/>
              </w:rPr>
            </w:pPr>
            <w:r w:rsidRPr="00272861">
              <w:rPr>
                <w:rFonts w:ascii="Calibri" w:hAnsi="Calibri" w:cs="Calibri"/>
                <w:sz w:val="18"/>
              </w:rPr>
              <w:t>Sensitive code exposure</w:t>
            </w:r>
          </w:p>
        </w:tc>
        <w:tc>
          <w:tcPr>
            <w:tcW w:w="3312" w:type="dxa"/>
            <w:vAlign w:val="center"/>
          </w:tcPr>
          <w:p w14:paraId="6FC716F4" w14:textId="77777777" w:rsidR="00781A53" w:rsidRPr="00272861" w:rsidRDefault="00000000">
            <w:pPr>
              <w:rPr>
                <w:rFonts w:ascii="Calibri" w:hAnsi="Calibri" w:cs="Calibri"/>
              </w:rPr>
            </w:pPr>
            <w:r w:rsidRPr="00272861">
              <w:rPr>
                <w:rFonts w:ascii="Calibri" w:hAnsi="Calibri" w:cs="Calibri"/>
                <w:sz w:val="18"/>
              </w:rPr>
              <w:t>Loss of customer trust or legal exposure.</w:t>
            </w:r>
          </w:p>
        </w:tc>
        <w:tc>
          <w:tcPr>
            <w:tcW w:w="3312" w:type="dxa"/>
            <w:vAlign w:val="center"/>
          </w:tcPr>
          <w:p w14:paraId="43C89417" w14:textId="77777777" w:rsidR="00781A53" w:rsidRPr="00272861" w:rsidRDefault="00000000">
            <w:pPr>
              <w:rPr>
                <w:rFonts w:ascii="Calibri" w:hAnsi="Calibri" w:cs="Calibri"/>
              </w:rPr>
            </w:pPr>
            <w:r w:rsidRPr="00272861">
              <w:rPr>
                <w:rFonts w:ascii="Calibri" w:hAnsi="Calibri" w:cs="Calibri"/>
                <w:sz w:val="18"/>
              </w:rPr>
              <w:t>Tenant isolation, access controls, encryption, retention controls, least privilege.</w:t>
            </w:r>
          </w:p>
        </w:tc>
      </w:tr>
      <w:tr w:rsidR="00781A53" w:rsidRPr="00272861" w14:paraId="2A0F31F2" w14:textId="77777777">
        <w:trPr>
          <w:jc w:val="center"/>
        </w:trPr>
        <w:tc>
          <w:tcPr>
            <w:tcW w:w="3312" w:type="dxa"/>
            <w:vAlign w:val="center"/>
          </w:tcPr>
          <w:p w14:paraId="122E00B0" w14:textId="77777777" w:rsidR="00781A53" w:rsidRPr="00272861" w:rsidRDefault="00000000">
            <w:pPr>
              <w:rPr>
                <w:rFonts w:ascii="Calibri" w:hAnsi="Calibri" w:cs="Calibri"/>
              </w:rPr>
            </w:pPr>
            <w:r w:rsidRPr="00272861">
              <w:rPr>
                <w:rFonts w:ascii="Calibri" w:hAnsi="Calibri" w:cs="Calibri"/>
                <w:sz w:val="18"/>
              </w:rPr>
              <w:t>AI hallucination</w:t>
            </w:r>
          </w:p>
        </w:tc>
        <w:tc>
          <w:tcPr>
            <w:tcW w:w="3312" w:type="dxa"/>
            <w:vAlign w:val="center"/>
          </w:tcPr>
          <w:p w14:paraId="09DD1DE8" w14:textId="77777777" w:rsidR="00781A53" w:rsidRPr="00272861" w:rsidRDefault="00000000">
            <w:pPr>
              <w:rPr>
                <w:rFonts w:ascii="Calibri" w:hAnsi="Calibri" w:cs="Calibri"/>
              </w:rPr>
            </w:pPr>
            <w:r w:rsidRPr="00272861">
              <w:rPr>
                <w:rFonts w:ascii="Calibri" w:hAnsi="Calibri" w:cs="Calibri"/>
                <w:sz w:val="18"/>
              </w:rPr>
              <w:t>Incorrect explanations or unsafe fixes.</w:t>
            </w:r>
          </w:p>
        </w:tc>
        <w:tc>
          <w:tcPr>
            <w:tcW w:w="3312" w:type="dxa"/>
            <w:vAlign w:val="center"/>
          </w:tcPr>
          <w:p w14:paraId="02D11494" w14:textId="77777777" w:rsidR="00781A53" w:rsidRPr="00272861" w:rsidRDefault="00000000">
            <w:pPr>
              <w:rPr>
                <w:rFonts w:ascii="Calibri" w:hAnsi="Calibri" w:cs="Calibri"/>
              </w:rPr>
            </w:pPr>
            <w:r w:rsidRPr="00272861">
              <w:rPr>
                <w:rFonts w:ascii="Calibri" w:hAnsi="Calibri" w:cs="Calibri"/>
                <w:sz w:val="18"/>
              </w:rPr>
              <w:t>Label suggestions, validate patches, require human review and rescan.</w:t>
            </w:r>
          </w:p>
        </w:tc>
      </w:tr>
      <w:tr w:rsidR="00781A53" w:rsidRPr="00272861" w14:paraId="475D3DCB" w14:textId="77777777">
        <w:trPr>
          <w:jc w:val="center"/>
        </w:trPr>
        <w:tc>
          <w:tcPr>
            <w:tcW w:w="3312" w:type="dxa"/>
            <w:vAlign w:val="center"/>
          </w:tcPr>
          <w:p w14:paraId="23FBC747" w14:textId="77777777" w:rsidR="00781A53" w:rsidRPr="00272861" w:rsidRDefault="00000000">
            <w:pPr>
              <w:rPr>
                <w:rFonts w:ascii="Calibri" w:hAnsi="Calibri" w:cs="Calibri"/>
              </w:rPr>
            </w:pPr>
            <w:r w:rsidRPr="00272861">
              <w:rPr>
                <w:rFonts w:ascii="Calibri" w:hAnsi="Calibri" w:cs="Calibri"/>
                <w:sz w:val="18"/>
              </w:rPr>
              <w:t>High infrastructure costs</w:t>
            </w:r>
          </w:p>
        </w:tc>
        <w:tc>
          <w:tcPr>
            <w:tcW w:w="3312" w:type="dxa"/>
            <w:vAlign w:val="center"/>
          </w:tcPr>
          <w:p w14:paraId="0D18C407" w14:textId="77777777" w:rsidR="00781A53" w:rsidRPr="00272861" w:rsidRDefault="00000000">
            <w:pPr>
              <w:rPr>
                <w:rFonts w:ascii="Calibri" w:hAnsi="Calibri" w:cs="Calibri"/>
              </w:rPr>
            </w:pPr>
            <w:r w:rsidRPr="00272861">
              <w:rPr>
                <w:rFonts w:ascii="Calibri" w:hAnsi="Calibri" w:cs="Calibri"/>
                <w:sz w:val="18"/>
              </w:rPr>
              <w:t>Poor margins as scans grow.</w:t>
            </w:r>
          </w:p>
        </w:tc>
        <w:tc>
          <w:tcPr>
            <w:tcW w:w="3312" w:type="dxa"/>
            <w:vAlign w:val="center"/>
          </w:tcPr>
          <w:p w14:paraId="0A24F87B" w14:textId="77777777" w:rsidR="00781A53" w:rsidRPr="00272861" w:rsidRDefault="00000000">
            <w:pPr>
              <w:rPr>
                <w:rFonts w:ascii="Calibri" w:hAnsi="Calibri" w:cs="Calibri"/>
              </w:rPr>
            </w:pPr>
            <w:r w:rsidRPr="00272861">
              <w:rPr>
                <w:rFonts w:ascii="Calibri" w:hAnsi="Calibri" w:cs="Calibri"/>
                <w:sz w:val="18"/>
              </w:rPr>
              <w:t>Quotas, async workers, caching where safe, usage monitoring and plan limits.</w:t>
            </w:r>
          </w:p>
        </w:tc>
      </w:tr>
      <w:tr w:rsidR="00781A53" w:rsidRPr="00272861" w14:paraId="10134B84" w14:textId="77777777">
        <w:trPr>
          <w:jc w:val="center"/>
        </w:trPr>
        <w:tc>
          <w:tcPr>
            <w:tcW w:w="3312" w:type="dxa"/>
            <w:vAlign w:val="center"/>
          </w:tcPr>
          <w:p w14:paraId="5F18724B" w14:textId="77777777" w:rsidR="00781A53" w:rsidRPr="00272861" w:rsidRDefault="00000000">
            <w:pPr>
              <w:rPr>
                <w:rFonts w:ascii="Calibri" w:hAnsi="Calibri" w:cs="Calibri"/>
              </w:rPr>
            </w:pPr>
            <w:r w:rsidRPr="00272861">
              <w:rPr>
                <w:rFonts w:ascii="Calibri" w:hAnsi="Calibri" w:cs="Calibri"/>
                <w:sz w:val="18"/>
              </w:rPr>
              <w:t>Scope creep</w:t>
            </w:r>
          </w:p>
        </w:tc>
        <w:tc>
          <w:tcPr>
            <w:tcW w:w="3312" w:type="dxa"/>
            <w:vAlign w:val="center"/>
          </w:tcPr>
          <w:p w14:paraId="47E58BCD" w14:textId="77777777" w:rsidR="00781A53" w:rsidRPr="00272861" w:rsidRDefault="00000000">
            <w:pPr>
              <w:rPr>
                <w:rFonts w:ascii="Calibri" w:hAnsi="Calibri" w:cs="Calibri"/>
              </w:rPr>
            </w:pPr>
            <w:r w:rsidRPr="00272861">
              <w:rPr>
                <w:rFonts w:ascii="Calibri" w:hAnsi="Calibri" w:cs="Calibri"/>
                <w:sz w:val="18"/>
              </w:rPr>
              <w:t>Late or unusable MVP.</w:t>
            </w:r>
          </w:p>
        </w:tc>
        <w:tc>
          <w:tcPr>
            <w:tcW w:w="3312" w:type="dxa"/>
            <w:vAlign w:val="center"/>
          </w:tcPr>
          <w:p w14:paraId="4C31082C" w14:textId="77777777" w:rsidR="00781A53" w:rsidRPr="00272861" w:rsidRDefault="00000000">
            <w:pPr>
              <w:rPr>
                <w:rFonts w:ascii="Calibri" w:hAnsi="Calibri" w:cs="Calibri"/>
              </w:rPr>
            </w:pPr>
            <w:r w:rsidRPr="00272861">
              <w:rPr>
                <w:rFonts w:ascii="Calibri" w:hAnsi="Calibri" w:cs="Calibri"/>
                <w:sz w:val="18"/>
              </w:rPr>
              <w:t>Start with one language, one scanner, and a small customer segment.</w:t>
            </w:r>
          </w:p>
        </w:tc>
      </w:tr>
      <w:tr w:rsidR="00781A53" w:rsidRPr="00272861" w14:paraId="0323D97C" w14:textId="77777777">
        <w:trPr>
          <w:jc w:val="center"/>
        </w:trPr>
        <w:tc>
          <w:tcPr>
            <w:tcW w:w="3312" w:type="dxa"/>
            <w:vAlign w:val="center"/>
          </w:tcPr>
          <w:p w14:paraId="4F44BE06" w14:textId="77777777" w:rsidR="00781A53" w:rsidRPr="00272861" w:rsidRDefault="00000000">
            <w:pPr>
              <w:rPr>
                <w:rFonts w:ascii="Calibri" w:hAnsi="Calibri" w:cs="Calibri"/>
              </w:rPr>
            </w:pPr>
            <w:r w:rsidRPr="00272861">
              <w:rPr>
                <w:rFonts w:ascii="Calibri" w:hAnsi="Calibri" w:cs="Calibri"/>
                <w:sz w:val="18"/>
              </w:rPr>
              <w:t>Unclear willingness to pay</w:t>
            </w:r>
          </w:p>
        </w:tc>
        <w:tc>
          <w:tcPr>
            <w:tcW w:w="3312" w:type="dxa"/>
            <w:vAlign w:val="center"/>
          </w:tcPr>
          <w:p w14:paraId="1B3AD96D" w14:textId="77777777" w:rsidR="00781A53" w:rsidRPr="00272861" w:rsidRDefault="00000000">
            <w:pPr>
              <w:rPr>
                <w:rFonts w:ascii="Calibri" w:hAnsi="Calibri" w:cs="Calibri"/>
              </w:rPr>
            </w:pPr>
            <w:r w:rsidRPr="00272861">
              <w:rPr>
                <w:rFonts w:ascii="Calibri" w:hAnsi="Calibri" w:cs="Calibri"/>
                <w:sz w:val="18"/>
              </w:rPr>
              <w:t>Low commercial adoption.</w:t>
            </w:r>
          </w:p>
        </w:tc>
        <w:tc>
          <w:tcPr>
            <w:tcW w:w="3312" w:type="dxa"/>
            <w:vAlign w:val="center"/>
          </w:tcPr>
          <w:p w14:paraId="3BB3FDFE" w14:textId="77777777" w:rsidR="00781A53" w:rsidRPr="00272861" w:rsidRDefault="00000000">
            <w:pPr>
              <w:rPr>
                <w:rFonts w:ascii="Calibri" w:hAnsi="Calibri" w:cs="Calibri"/>
              </w:rPr>
            </w:pPr>
            <w:r w:rsidRPr="00272861">
              <w:rPr>
                <w:rFonts w:ascii="Calibri" w:hAnsi="Calibri" w:cs="Calibri"/>
                <w:sz w:val="18"/>
              </w:rPr>
              <w:t>Interview target users and test paid pilots before scaling.</w:t>
            </w:r>
          </w:p>
        </w:tc>
      </w:tr>
      <w:tr w:rsidR="00781A53" w:rsidRPr="00272861" w14:paraId="7B7E4F08" w14:textId="77777777">
        <w:trPr>
          <w:jc w:val="center"/>
        </w:trPr>
        <w:tc>
          <w:tcPr>
            <w:tcW w:w="3312" w:type="dxa"/>
            <w:vAlign w:val="center"/>
          </w:tcPr>
          <w:p w14:paraId="115B2638" w14:textId="77777777" w:rsidR="00781A53" w:rsidRPr="00272861" w:rsidRDefault="00000000">
            <w:pPr>
              <w:rPr>
                <w:rFonts w:ascii="Calibri" w:hAnsi="Calibri" w:cs="Calibri"/>
              </w:rPr>
            </w:pPr>
            <w:r w:rsidRPr="00272861">
              <w:rPr>
                <w:rFonts w:ascii="Calibri" w:hAnsi="Calibri" w:cs="Calibri"/>
                <w:sz w:val="18"/>
              </w:rPr>
              <w:t>Founder disagreement</w:t>
            </w:r>
          </w:p>
        </w:tc>
        <w:tc>
          <w:tcPr>
            <w:tcW w:w="3312" w:type="dxa"/>
            <w:vAlign w:val="center"/>
          </w:tcPr>
          <w:p w14:paraId="70D5E059" w14:textId="77777777" w:rsidR="00781A53" w:rsidRPr="00272861" w:rsidRDefault="00000000">
            <w:pPr>
              <w:rPr>
                <w:rFonts w:ascii="Calibri" w:hAnsi="Calibri" w:cs="Calibri"/>
              </w:rPr>
            </w:pPr>
            <w:r w:rsidRPr="00272861">
              <w:rPr>
                <w:rFonts w:ascii="Calibri" w:hAnsi="Calibri" w:cs="Calibri"/>
                <w:sz w:val="18"/>
              </w:rPr>
              <w:t>Delay or ownership disputes.</w:t>
            </w:r>
          </w:p>
        </w:tc>
        <w:tc>
          <w:tcPr>
            <w:tcW w:w="3312" w:type="dxa"/>
            <w:vAlign w:val="center"/>
          </w:tcPr>
          <w:p w14:paraId="580CBB67" w14:textId="77777777" w:rsidR="00781A53" w:rsidRPr="00272861" w:rsidRDefault="00000000">
            <w:pPr>
              <w:rPr>
                <w:rFonts w:ascii="Calibri" w:hAnsi="Calibri" w:cs="Calibri"/>
              </w:rPr>
            </w:pPr>
            <w:r w:rsidRPr="00272861">
              <w:rPr>
                <w:rFonts w:ascii="Calibri" w:hAnsi="Calibri" w:cs="Calibri"/>
                <w:sz w:val="18"/>
              </w:rPr>
              <w:t>Written founder agreement, decision rules, vesting and IP assignment.</w:t>
            </w:r>
          </w:p>
        </w:tc>
      </w:tr>
    </w:tbl>
    <w:p w14:paraId="37AAE656" w14:textId="77777777" w:rsidR="00781A53" w:rsidRPr="00272861" w:rsidRDefault="00781A53">
      <w:pPr>
        <w:rPr>
          <w:rFonts w:ascii="Calibri" w:hAnsi="Calibri" w:cs="Calibri"/>
        </w:rPr>
      </w:pPr>
    </w:p>
    <w:p w14:paraId="32533175" w14:textId="77777777" w:rsidR="00781A53" w:rsidRPr="00272861" w:rsidRDefault="00000000">
      <w:pPr>
        <w:pStyle w:val="Heading1"/>
        <w:rPr>
          <w:rFonts w:ascii="Calibri" w:hAnsi="Calibri" w:cs="Calibri"/>
        </w:rPr>
      </w:pPr>
      <w:r w:rsidRPr="00272861">
        <w:rPr>
          <w:rFonts w:ascii="Calibri" w:hAnsi="Calibri" w:cs="Calibri"/>
        </w:rPr>
        <w:lastRenderedPageBreak/>
        <w:t>21. Business Model and Go-to-Market</w:t>
      </w:r>
    </w:p>
    <w:p w14:paraId="3C9D2288" w14:textId="77777777" w:rsidR="00781A53" w:rsidRPr="00272861" w:rsidRDefault="00000000">
      <w:pPr>
        <w:pStyle w:val="Heading2"/>
        <w:rPr>
          <w:rFonts w:ascii="Calibri" w:hAnsi="Calibri" w:cs="Calibri"/>
        </w:rPr>
      </w:pPr>
      <w:r w:rsidRPr="00272861">
        <w:rPr>
          <w:rFonts w:ascii="Calibri" w:hAnsi="Calibri" w:cs="Calibri"/>
        </w:rPr>
        <w:t>21.1 Potential Customers</w:t>
      </w:r>
    </w:p>
    <w:p w14:paraId="73428AC1" w14:textId="77777777" w:rsidR="00781A53" w:rsidRPr="00272861" w:rsidRDefault="00000000">
      <w:pPr>
        <w:pStyle w:val="ListBullet"/>
        <w:rPr>
          <w:rFonts w:ascii="Calibri" w:hAnsi="Calibri" w:cs="Calibri"/>
        </w:rPr>
      </w:pPr>
      <w:r w:rsidRPr="00272861">
        <w:rPr>
          <w:rFonts w:ascii="Calibri" w:hAnsi="Calibri" w:cs="Calibri"/>
        </w:rPr>
        <w:t>Startups and SaaS companies</w:t>
      </w:r>
    </w:p>
    <w:p w14:paraId="5AD1F5AA" w14:textId="77777777" w:rsidR="00781A53" w:rsidRPr="00272861" w:rsidRDefault="00000000">
      <w:pPr>
        <w:pStyle w:val="ListBullet"/>
        <w:rPr>
          <w:rFonts w:ascii="Calibri" w:hAnsi="Calibri" w:cs="Calibri"/>
        </w:rPr>
      </w:pPr>
      <w:r w:rsidRPr="00272861">
        <w:rPr>
          <w:rFonts w:ascii="Calibri" w:hAnsi="Calibri" w:cs="Calibri"/>
        </w:rPr>
        <w:t>Software development teams</w:t>
      </w:r>
    </w:p>
    <w:p w14:paraId="43CA55A5" w14:textId="77777777" w:rsidR="00781A53" w:rsidRPr="00272861" w:rsidRDefault="00000000">
      <w:pPr>
        <w:pStyle w:val="ListBullet"/>
        <w:rPr>
          <w:rFonts w:ascii="Calibri" w:hAnsi="Calibri" w:cs="Calibri"/>
        </w:rPr>
      </w:pPr>
      <w:r w:rsidRPr="00272861">
        <w:rPr>
          <w:rFonts w:ascii="Calibri" w:hAnsi="Calibri" w:cs="Calibri"/>
        </w:rPr>
        <w:t>IT services companies</w:t>
      </w:r>
    </w:p>
    <w:p w14:paraId="44448172" w14:textId="77777777" w:rsidR="00781A53" w:rsidRPr="00272861" w:rsidRDefault="00000000">
      <w:pPr>
        <w:pStyle w:val="ListBullet"/>
        <w:rPr>
          <w:rFonts w:ascii="Calibri" w:hAnsi="Calibri" w:cs="Calibri"/>
        </w:rPr>
      </w:pPr>
      <w:r w:rsidRPr="00272861">
        <w:rPr>
          <w:rFonts w:ascii="Calibri" w:hAnsi="Calibri" w:cs="Calibri"/>
        </w:rPr>
        <w:t>Security-conscious enterprises</w:t>
      </w:r>
    </w:p>
    <w:p w14:paraId="1326B87A" w14:textId="77777777" w:rsidR="00781A53" w:rsidRPr="00272861" w:rsidRDefault="00000000">
      <w:pPr>
        <w:pStyle w:val="ListBullet"/>
        <w:rPr>
          <w:rFonts w:ascii="Calibri" w:hAnsi="Calibri" w:cs="Calibri"/>
        </w:rPr>
      </w:pPr>
      <w:r w:rsidRPr="00272861">
        <w:rPr>
          <w:rFonts w:ascii="Calibri" w:hAnsi="Calibri" w:cs="Calibri"/>
        </w:rPr>
        <w:t>Individual developers and small teams</w:t>
      </w:r>
    </w:p>
    <w:p w14:paraId="4F7FCD6D" w14:textId="77777777" w:rsidR="00781A53" w:rsidRPr="00272861" w:rsidRDefault="00000000">
      <w:pPr>
        <w:pStyle w:val="Heading2"/>
        <w:rPr>
          <w:rFonts w:ascii="Calibri" w:hAnsi="Calibri" w:cs="Calibri"/>
        </w:rPr>
      </w:pPr>
      <w:r w:rsidRPr="00272861">
        <w:rPr>
          <w:rFonts w:ascii="Calibri" w:hAnsi="Calibri" w:cs="Calibri"/>
        </w:rPr>
        <w:t>21.2 Revenue Options</w:t>
      </w:r>
    </w:p>
    <w:p w14:paraId="74F8B5C5" w14:textId="77777777" w:rsidR="00781A53" w:rsidRPr="00272861" w:rsidRDefault="00000000">
      <w:pPr>
        <w:pStyle w:val="ListBullet"/>
        <w:rPr>
          <w:rFonts w:ascii="Calibri" w:hAnsi="Calibri" w:cs="Calibri"/>
        </w:rPr>
      </w:pPr>
      <w:r w:rsidRPr="00272861">
        <w:rPr>
          <w:rFonts w:ascii="Calibri" w:hAnsi="Calibri" w:cs="Calibri"/>
        </w:rPr>
        <w:t>Free tier with limited repositories/scans.</w:t>
      </w:r>
    </w:p>
    <w:p w14:paraId="04624B58" w14:textId="77777777" w:rsidR="00781A53" w:rsidRPr="00272861" w:rsidRDefault="00000000">
      <w:pPr>
        <w:pStyle w:val="ListBullet"/>
        <w:rPr>
          <w:rFonts w:ascii="Calibri" w:hAnsi="Calibri" w:cs="Calibri"/>
        </w:rPr>
      </w:pPr>
      <w:r w:rsidRPr="00272861">
        <w:rPr>
          <w:rFonts w:ascii="Calibri" w:hAnsi="Calibri" w:cs="Calibri"/>
        </w:rPr>
        <w:t>Paid developer/team subscriptions.</w:t>
      </w:r>
    </w:p>
    <w:p w14:paraId="49F11D59" w14:textId="77777777" w:rsidR="00781A53" w:rsidRPr="00272861" w:rsidRDefault="00000000">
      <w:pPr>
        <w:pStyle w:val="ListBullet"/>
        <w:rPr>
          <w:rFonts w:ascii="Calibri" w:hAnsi="Calibri" w:cs="Calibri"/>
        </w:rPr>
      </w:pPr>
      <w:r w:rsidRPr="00272861">
        <w:rPr>
          <w:rFonts w:ascii="Calibri" w:hAnsi="Calibri" w:cs="Calibri"/>
        </w:rPr>
        <w:t>Business and enterprise subscriptions.</w:t>
      </w:r>
    </w:p>
    <w:p w14:paraId="41FFC9E1" w14:textId="77777777" w:rsidR="00781A53" w:rsidRPr="00272861" w:rsidRDefault="00000000">
      <w:pPr>
        <w:pStyle w:val="ListBullet"/>
        <w:rPr>
          <w:rFonts w:ascii="Calibri" w:hAnsi="Calibri" w:cs="Calibri"/>
        </w:rPr>
      </w:pPr>
      <w:r w:rsidRPr="00272861">
        <w:rPr>
          <w:rFonts w:ascii="Calibri" w:hAnsi="Calibri" w:cs="Calibri"/>
        </w:rPr>
        <w:t>Self-hosted deployment and enterprise support.</w:t>
      </w:r>
    </w:p>
    <w:p w14:paraId="0CF0A1D2" w14:textId="77777777" w:rsidR="00781A53" w:rsidRPr="00272861" w:rsidRDefault="00000000">
      <w:pPr>
        <w:pStyle w:val="ListBullet"/>
        <w:rPr>
          <w:rFonts w:ascii="Calibri" w:hAnsi="Calibri" w:cs="Calibri"/>
        </w:rPr>
      </w:pPr>
      <w:r w:rsidRPr="00272861">
        <w:rPr>
          <w:rFonts w:ascii="Calibri" w:hAnsi="Calibri" w:cs="Calibri"/>
        </w:rPr>
        <w:t>Optional security assessment, integration, onboarding, and consulting services.</w:t>
      </w:r>
    </w:p>
    <w:p w14:paraId="067CAA0B" w14:textId="77777777" w:rsidR="00781A53" w:rsidRPr="00272861" w:rsidRDefault="00000000">
      <w:pPr>
        <w:rPr>
          <w:rFonts w:ascii="Calibri" w:hAnsi="Calibri" w:cs="Calibri"/>
        </w:rPr>
      </w:pPr>
      <w:r w:rsidRPr="00272861">
        <w:rPr>
          <w:rFonts w:ascii="Calibri" w:hAnsi="Calibri" w:cs="Calibri"/>
        </w:rPr>
        <w:t>Earlier example pricing ideas—Free ₹0, Developer ₹799/month, Team ₹4,999/month, Business ₹15,000+/month—are only hypotheses. Validate willingness to pay, competitive alternatives, support costs, and scan costs before publishing prices.</w:t>
      </w:r>
    </w:p>
    <w:p w14:paraId="779416AC" w14:textId="77777777" w:rsidR="00781A53" w:rsidRPr="00272861" w:rsidRDefault="00000000">
      <w:pPr>
        <w:pStyle w:val="Heading2"/>
        <w:rPr>
          <w:rFonts w:ascii="Calibri" w:hAnsi="Calibri" w:cs="Calibri"/>
        </w:rPr>
      </w:pPr>
      <w:r w:rsidRPr="00272861">
        <w:rPr>
          <w:rFonts w:ascii="Calibri" w:hAnsi="Calibri" w:cs="Calibri"/>
        </w:rPr>
        <w:t>21.3 Customer Validation</w:t>
      </w:r>
    </w:p>
    <w:p w14:paraId="0736CAE9" w14:textId="77777777" w:rsidR="00781A53" w:rsidRPr="00272861" w:rsidRDefault="00000000">
      <w:pPr>
        <w:pStyle w:val="ListNumber"/>
        <w:rPr>
          <w:rFonts w:ascii="Calibri" w:hAnsi="Calibri" w:cs="Calibri"/>
        </w:rPr>
      </w:pPr>
      <w:r w:rsidRPr="00272861">
        <w:rPr>
          <w:rFonts w:ascii="Calibri" w:hAnsi="Calibri" w:cs="Calibri"/>
        </w:rPr>
        <w:t>Interview 20–30 developers, engineering leads, CTOs, or security engineers.</w:t>
      </w:r>
    </w:p>
    <w:p w14:paraId="5C12FAE0" w14:textId="77777777" w:rsidR="00781A53" w:rsidRPr="00272861" w:rsidRDefault="00000000">
      <w:pPr>
        <w:pStyle w:val="ListNumber"/>
        <w:rPr>
          <w:rFonts w:ascii="Calibri" w:hAnsi="Calibri" w:cs="Calibri"/>
        </w:rPr>
      </w:pPr>
      <w:r w:rsidRPr="00272861">
        <w:rPr>
          <w:rFonts w:ascii="Calibri" w:hAnsi="Calibri" w:cs="Calibri"/>
        </w:rPr>
        <w:t>Document current scanning workflow, tool costs, false-positive pain, and acceptance policies.</w:t>
      </w:r>
    </w:p>
    <w:p w14:paraId="5F2F3FFC" w14:textId="77777777" w:rsidR="00781A53" w:rsidRPr="00272861" w:rsidRDefault="00000000">
      <w:pPr>
        <w:pStyle w:val="ListNumber"/>
        <w:rPr>
          <w:rFonts w:ascii="Calibri" w:hAnsi="Calibri" w:cs="Calibri"/>
        </w:rPr>
      </w:pPr>
      <w:r w:rsidRPr="00272861">
        <w:rPr>
          <w:rFonts w:ascii="Calibri" w:hAnsi="Calibri" w:cs="Calibri"/>
        </w:rPr>
        <w:t>Show a working prototype and ask users to perform a realistic task.</w:t>
      </w:r>
    </w:p>
    <w:p w14:paraId="32B693DE" w14:textId="77777777" w:rsidR="00781A53" w:rsidRPr="00272861" w:rsidRDefault="00000000">
      <w:pPr>
        <w:pStyle w:val="ListNumber"/>
        <w:rPr>
          <w:rFonts w:ascii="Calibri" w:hAnsi="Calibri" w:cs="Calibri"/>
        </w:rPr>
      </w:pPr>
      <w:r w:rsidRPr="00272861">
        <w:rPr>
          <w:rFonts w:ascii="Calibri" w:hAnsi="Calibri" w:cs="Calibri"/>
        </w:rPr>
        <w:t>Run a small pilot and measure whether findings are actionable and trusted.</w:t>
      </w:r>
    </w:p>
    <w:p w14:paraId="21538604" w14:textId="77777777" w:rsidR="00781A53" w:rsidRPr="00272861" w:rsidRDefault="00000000">
      <w:pPr>
        <w:pStyle w:val="ListNumber"/>
        <w:rPr>
          <w:rFonts w:ascii="Calibri" w:hAnsi="Calibri" w:cs="Calibri"/>
        </w:rPr>
      </w:pPr>
      <w:r w:rsidRPr="00272861">
        <w:rPr>
          <w:rFonts w:ascii="Calibri" w:hAnsi="Calibri" w:cs="Calibri"/>
        </w:rPr>
        <w:t>Test a paid pilot or subscription offer before investing heavily in scale.</w:t>
      </w:r>
    </w:p>
    <w:p w14:paraId="1C48FD2E" w14:textId="77777777" w:rsidR="00781A53" w:rsidRPr="00272861" w:rsidRDefault="00000000">
      <w:pPr>
        <w:pStyle w:val="Heading2"/>
        <w:rPr>
          <w:rFonts w:ascii="Calibri" w:hAnsi="Calibri" w:cs="Calibri"/>
        </w:rPr>
      </w:pPr>
      <w:r w:rsidRPr="00272861">
        <w:rPr>
          <w:rFonts w:ascii="Calibri" w:hAnsi="Calibri" w:cs="Calibri"/>
        </w:rPr>
        <w:t>21.4 Financial Planning</w:t>
      </w:r>
    </w:p>
    <w:p w14:paraId="37258A41" w14:textId="77777777" w:rsidR="00781A53" w:rsidRPr="00272861" w:rsidRDefault="00000000">
      <w:pPr>
        <w:rPr>
          <w:rFonts w:ascii="Calibri" w:hAnsi="Calibri" w:cs="Calibri"/>
        </w:rPr>
      </w:pPr>
      <w:r w:rsidRPr="00272861">
        <w:rPr>
          <w:rFonts w:ascii="Calibri" w:hAnsi="Calibri" w:cs="Calibri"/>
        </w:rPr>
        <w:t>Forecast revenue, variable costs, fixed costs, tax/compliance, cloud/API spending, salaries, and cash runway separately. Revenue is not profit, and company funds should not be treated as founders' personal funds. Any first-year revenue or founder compensation figure should be treated as a scenario, not a prediction.</w:t>
      </w:r>
    </w:p>
    <w:p w14:paraId="3635B076" w14:textId="77777777" w:rsidR="00781A53" w:rsidRPr="00272861" w:rsidRDefault="00000000">
      <w:pPr>
        <w:pStyle w:val="Heading1"/>
        <w:rPr>
          <w:rFonts w:ascii="Calibri" w:hAnsi="Calibri" w:cs="Calibri"/>
        </w:rPr>
      </w:pPr>
      <w:r w:rsidRPr="00272861">
        <w:rPr>
          <w:rFonts w:ascii="Calibri" w:hAnsi="Calibri" w:cs="Calibri"/>
        </w:rPr>
        <w:t>22. Success Metrics</w:t>
      </w:r>
    </w:p>
    <w:tbl>
      <w:tblPr>
        <w:tblStyle w:val="TableGrid"/>
        <w:tblW w:w="0" w:type="auto"/>
        <w:jc w:val="center"/>
        <w:tblLook w:val="04A0" w:firstRow="1" w:lastRow="0" w:firstColumn="1" w:lastColumn="0" w:noHBand="0" w:noVBand="1"/>
      </w:tblPr>
      <w:tblGrid>
        <w:gridCol w:w="4963"/>
        <w:gridCol w:w="4963"/>
      </w:tblGrid>
      <w:tr w:rsidR="00781A53" w:rsidRPr="00272861" w14:paraId="1CF2E289" w14:textId="77777777">
        <w:trPr>
          <w:jc w:val="center"/>
        </w:trPr>
        <w:tc>
          <w:tcPr>
            <w:tcW w:w="4968" w:type="dxa"/>
            <w:shd w:val="clear" w:color="auto" w:fill="17365D"/>
            <w:vAlign w:val="center"/>
          </w:tcPr>
          <w:p w14:paraId="44BF7855" w14:textId="77777777" w:rsidR="00781A53" w:rsidRPr="00272861" w:rsidRDefault="00000000">
            <w:pPr>
              <w:rPr>
                <w:rFonts w:ascii="Calibri" w:hAnsi="Calibri" w:cs="Calibri"/>
              </w:rPr>
            </w:pPr>
            <w:r w:rsidRPr="00272861">
              <w:rPr>
                <w:rFonts w:ascii="Calibri" w:hAnsi="Calibri" w:cs="Calibri"/>
                <w:b/>
                <w:color w:val="FFFFFF"/>
                <w:sz w:val="18"/>
              </w:rPr>
              <w:t>Metric</w:t>
            </w:r>
          </w:p>
        </w:tc>
        <w:tc>
          <w:tcPr>
            <w:tcW w:w="4968" w:type="dxa"/>
            <w:shd w:val="clear" w:color="auto" w:fill="17365D"/>
            <w:vAlign w:val="center"/>
          </w:tcPr>
          <w:p w14:paraId="00782A14" w14:textId="77777777" w:rsidR="00781A53" w:rsidRPr="00272861" w:rsidRDefault="00000000">
            <w:pPr>
              <w:rPr>
                <w:rFonts w:ascii="Calibri" w:hAnsi="Calibri" w:cs="Calibri"/>
              </w:rPr>
            </w:pPr>
            <w:r w:rsidRPr="00272861">
              <w:rPr>
                <w:rFonts w:ascii="Calibri" w:hAnsi="Calibri" w:cs="Calibri"/>
                <w:b/>
                <w:color w:val="FFFFFF"/>
                <w:sz w:val="18"/>
              </w:rPr>
              <w:t>Why it matters</w:t>
            </w:r>
          </w:p>
        </w:tc>
      </w:tr>
      <w:tr w:rsidR="00781A53" w:rsidRPr="00272861" w14:paraId="37038E30" w14:textId="77777777">
        <w:trPr>
          <w:jc w:val="center"/>
        </w:trPr>
        <w:tc>
          <w:tcPr>
            <w:tcW w:w="4968" w:type="dxa"/>
            <w:vAlign w:val="center"/>
          </w:tcPr>
          <w:p w14:paraId="2CE96E20" w14:textId="77777777" w:rsidR="00781A53" w:rsidRPr="00272861" w:rsidRDefault="00000000">
            <w:pPr>
              <w:rPr>
                <w:rFonts w:ascii="Calibri" w:hAnsi="Calibri" w:cs="Calibri"/>
              </w:rPr>
            </w:pPr>
            <w:r w:rsidRPr="00272861">
              <w:rPr>
                <w:rFonts w:ascii="Calibri" w:hAnsi="Calibri" w:cs="Calibri"/>
                <w:sz w:val="18"/>
              </w:rPr>
              <w:t>Time to first scan</w:t>
            </w:r>
          </w:p>
        </w:tc>
        <w:tc>
          <w:tcPr>
            <w:tcW w:w="4968" w:type="dxa"/>
            <w:vAlign w:val="center"/>
          </w:tcPr>
          <w:p w14:paraId="12328421" w14:textId="77777777" w:rsidR="00781A53" w:rsidRPr="00272861" w:rsidRDefault="00000000">
            <w:pPr>
              <w:rPr>
                <w:rFonts w:ascii="Calibri" w:hAnsi="Calibri" w:cs="Calibri"/>
              </w:rPr>
            </w:pPr>
            <w:r w:rsidRPr="00272861">
              <w:rPr>
                <w:rFonts w:ascii="Calibri" w:hAnsi="Calibri" w:cs="Calibri"/>
                <w:sz w:val="18"/>
              </w:rPr>
              <w:t>Measures setup friction.</w:t>
            </w:r>
          </w:p>
        </w:tc>
      </w:tr>
      <w:tr w:rsidR="00781A53" w:rsidRPr="00272861" w14:paraId="19DD7C59" w14:textId="77777777">
        <w:trPr>
          <w:jc w:val="center"/>
        </w:trPr>
        <w:tc>
          <w:tcPr>
            <w:tcW w:w="4968" w:type="dxa"/>
            <w:vAlign w:val="center"/>
          </w:tcPr>
          <w:p w14:paraId="1E729F5E" w14:textId="77777777" w:rsidR="00781A53" w:rsidRPr="00272861" w:rsidRDefault="00000000">
            <w:pPr>
              <w:rPr>
                <w:rFonts w:ascii="Calibri" w:hAnsi="Calibri" w:cs="Calibri"/>
              </w:rPr>
            </w:pPr>
            <w:r w:rsidRPr="00272861">
              <w:rPr>
                <w:rFonts w:ascii="Calibri" w:hAnsi="Calibri" w:cs="Calibri"/>
                <w:sz w:val="18"/>
              </w:rPr>
              <w:t>Scan completion rate</w:t>
            </w:r>
          </w:p>
        </w:tc>
        <w:tc>
          <w:tcPr>
            <w:tcW w:w="4968" w:type="dxa"/>
            <w:vAlign w:val="center"/>
          </w:tcPr>
          <w:p w14:paraId="2E58A5CD" w14:textId="77777777" w:rsidR="00781A53" w:rsidRPr="00272861" w:rsidRDefault="00000000">
            <w:pPr>
              <w:rPr>
                <w:rFonts w:ascii="Calibri" w:hAnsi="Calibri" w:cs="Calibri"/>
              </w:rPr>
            </w:pPr>
            <w:r w:rsidRPr="00272861">
              <w:rPr>
                <w:rFonts w:ascii="Calibri" w:hAnsi="Calibri" w:cs="Calibri"/>
                <w:sz w:val="18"/>
              </w:rPr>
              <w:t>Measures pipeline reliability.</w:t>
            </w:r>
          </w:p>
        </w:tc>
      </w:tr>
      <w:tr w:rsidR="00781A53" w:rsidRPr="00272861" w14:paraId="2E4E294F" w14:textId="77777777">
        <w:trPr>
          <w:jc w:val="center"/>
        </w:trPr>
        <w:tc>
          <w:tcPr>
            <w:tcW w:w="4968" w:type="dxa"/>
            <w:vAlign w:val="center"/>
          </w:tcPr>
          <w:p w14:paraId="60F811C3" w14:textId="77777777" w:rsidR="00781A53" w:rsidRPr="00272861" w:rsidRDefault="00000000">
            <w:pPr>
              <w:rPr>
                <w:rFonts w:ascii="Calibri" w:hAnsi="Calibri" w:cs="Calibri"/>
              </w:rPr>
            </w:pPr>
            <w:r w:rsidRPr="00272861">
              <w:rPr>
                <w:rFonts w:ascii="Calibri" w:hAnsi="Calibri" w:cs="Calibri"/>
                <w:sz w:val="18"/>
              </w:rPr>
              <w:t>Median scan time</w:t>
            </w:r>
          </w:p>
        </w:tc>
        <w:tc>
          <w:tcPr>
            <w:tcW w:w="4968" w:type="dxa"/>
            <w:vAlign w:val="center"/>
          </w:tcPr>
          <w:p w14:paraId="27CE3EDB" w14:textId="77777777" w:rsidR="00781A53" w:rsidRPr="00272861" w:rsidRDefault="00000000">
            <w:pPr>
              <w:rPr>
                <w:rFonts w:ascii="Calibri" w:hAnsi="Calibri" w:cs="Calibri"/>
              </w:rPr>
            </w:pPr>
            <w:r w:rsidRPr="00272861">
              <w:rPr>
                <w:rFonts w:ascii="Calibri" w:hAnsi="Calibri" w:cs="Calibri"/>
                <w:sz w:val="18"/>
              </w:rPr>
              <w:t>Measures user experience and cost.</w:t>
            </w:r>
          </w:p>
        </w:tc>
      </w:tr>
      <w:tr w:rsidR="00781A53" w:rsidRPr="00272861" w14:paraId="6F2C0CB1" w14:textId="77777777">
        <w:trPr>
          <w:jc w:val="center"/>
        </w:trPr>
        <w:tc>
          <w:tcPr>
            <w:tcW w:w="4968" w:type="dxa"/>
            <w:vAlign w:val="center"/>
          </w:tcPr>
          <w:p w14:paraId="079375B3" w14:textId="77777777" w:rsidR="00781A53" w:rsidRPr="00272861" w:rsidRDefault="00000000">
            <w:pPr>
              <w:rPr>
                <w:rFonts w:ascii="Calibri" w:hAnsi="Calibri" w:cs="Calibri"/>
              </w:rPr>
            </w:pPr>
            <w:r w:rsidRPr="00272861">
              <w:rPr>
                <w:rFonts w:ascii="Calibri" w:hAnsi="Calibri" w:cs="Calibri"/>
                <w:sz w:val="18"/>
              </w:rPr>
              <w:t>Precision / false-positive rate</w:t>
            </w:r>
          </w:p>
        </w:tc>
        <w:tc>
          <w:tcPr>
            <w:tcW w:w="4968" w:type="dxa"/>
            <w:vAlign w:val="center"/>
          </w:tcPr>
          <w:p w14:paraId="3F16F7C5" w14:textId="77777777" w:rsidR="00781A53" w:rsidRPr="00272861" w:rsidRDefault="00000000">
            <w:pPr>
              <w:rPr>
                <w:rFonts w:ascii="Calibri" w:hAnsi="Calibri" w:cs="Calibri"/>
              </w:rPr>
            </w:pPr>
            <w:r w:rsidRPr="00272861">
              <w:rPr>
                <w:rFonts w:ascii="Calibri" w:hAnsi="Calibri" w:cs="Calibri"/>
                <w:sz w:val="18"/>
              </w:rPr>
              <w:t>Measures trust in findings.</w:t>
            </w:r>
          </w:p>
        </w:tc>
      </w:tr>
      <w:tr w:rsidR="00781A53" w:rsidRPr="00272861" w14:paraId="3ED88A65" w14:textId="77777777">
        <w:trPr>
          <w:jc w:val="center"/>
        </w:trPr>
        <w:tc>
          <w:tcPr>
            <w:tcW w:w="4968" w:type="dxa"/>
            <w:vAlign w:val="center"/>
          </w:tcPr>
          <w:p w14:paraId="07EFD120" w14:textId="77777777" w:rsidR="00781A53" w:rsidRPr="00272861" w:rsidRDefault="00000000">
            <w:pPr>
              <w:rPr>
                <w:rFonts w:ascii="Calibri" w:hAnsi="Calibri" w:cs="Calibri"/>
              </w:rPr>
            </w:pPr>
            <w:r w:rsidRPr="00272861">
              <w:rPr>
                <w:rFonts w:ascii="Calibri" w:hAnsi="Calibri" w:cs="Calibri"/>
                <w:sz w:val="18"/>
              </w:rPr>
              <w:t>Finding remediation rate</w:t>
            </w:r>
          </w:p>
        </w:tc>
        <w:tc>
          <w:tcPr>
            <w:tcW w:w="4968" w:type="dxa"/>
            <w:vAlign w:val="center"/>
          </w:tcPr>
          <w:p w14:paraId="16365E9E" w14:textId="77777777" w:rsidR="00781A53" w:rsidRPr="00272861" w:rsidRDefault="00000000">
            <w:pPr>
              <w:rPr>
                <w:rFonts w:ascii="Calibri" w:hAnsi="Calibri" w:cs="Calibri"/>
              </w:rPr>
            </w:pPr>
            <w:r w:rsidRPr="00272861">
              <w:rPr>
                <w:rFonts w:ascii="Calibri" w:hAnsi="Calibri" w:cs="Calibri"/>
                <w:sz w:val="18"/>
              </w:rPr>
              <w:t>Measures whether results lead to action.</w:t>
            </w:r>
          </w:p>
        </w:tc>
      </w:tr>
      <w:tr w:rsidR="00781A53" w:rsidRPr="00272861" w14:paraId="7F699780" w14:textId="77777777">
        <w:trPr>
          <w:jc w:val="center"/>
        </w:trPr>
        <w:tc>
          <w:tcPr>
            <w:tcW w:w="4968" w:type="dxa"/>
            <w:vAlign w:val="center"/>
          </w:tcPr>
          <w:p w14:paraId="14422AF9" w14:textId="77777777" w:rsidR="00781A53" w:rsidRPr="00272861" w:rsidRDefault="00000000">
            <w:pPr>
              <w:rPr>
                <w:rFonts w:ascii="Calibri" w:hAnsi="Calibri" w:cs="Calibri"/>
              </w:rPr>
            </w:pPr>
            <w:r w:rsidRPr="00272861">
              <w:rPr>
                <w:rFonts w:ascii="Calibri" w:hAnsi="Calibri" w:cs="Calibri"/>
                <w:sz w:val="18"/>
              </w:rPr>
              <w:t>Repeat usage / weekly active teams</w:t>
            </w:r>
          </w:p>
        </w:tc>
        <w:tc>
          <w:tcPr>
            <w:tcW w:w="4968" w:type="dxa"/>
            <w:vAlign w:val="center"/>
          </w:tcPr>
          <w:p w14:paraId="4977439C" w14:textId="77777777" w:rsidR="00781A53" w:rsidRPr="00272861" w:rsidRDefault="00000000">
            <w:pPr>
              <w:rPr>
                <w:rFonts w:ascii="Calibri" w:hAnsi="Calibri" w:cs="Calibri"/>
              </w:rPr>
            </w:pPr>
            <w:r w:rsidRPr="00272861">
              <w:rPr>
                <w:rFonts w:ascii="Calibri" w:hAnsi="Calibri" w:cs="Calibri"/>
                <w:sz w:val="18"/>
              </w:rPr>
              <w:t>Measures ongoing product value.</w:t>
            </w:r>
          </w:p>
        </w:tc>
      </w:tr>
      <w:tr w:rsidR="00781A53" w:rsidRPr="00272861" w14:paraId="67BD7B61" w14:textId="77777777">
        <w:trPr>
          <w:jc w:val="center"/>
        </w:trPr>
        <w:tc>
          <w:tcPr>
            <w:tcW w:w="4968" w:type="dxa"/>
            <w:vAlign w:val="center"/>
          </w:tcPr>
          <w:p w14:paraId="10E615EB" w14:textId="77777777" w:rsidR="00781A53" w:rsidRPr="00272861" w:rsidRDefault="00000000">
            <w:pPr>
              <w:rPr>
                <w:rFonts w:ascii="Calibri" w:hAnsi="Calibri" w:cs="Calibri"/>
              </w:rPr>
            </w:pPr>
            <w:r w:rsidRPr="00272861">
              <w:rPr>
                <w:rFonts w:ascii="Calibri" w:hAnsi="Calibri" w:cs="Calibri"/>
                <w:sz w:val="18"/>
              </w:rPr>
              <w:t>Pilot-to-paid conversion</w:t>
            </w:r>
          </w:p>
        </w:tc>
        <w:tc>
          <w:tcPr>
            <w:tcW w:w="4968" w:type="dxa"/>
            <w:vAlign w:val="center"/>
          </w:tcPr>
          <w:p w14:paraId="65E39AFB" w14:textId="77777777" w:rsidR="00781A53" w:rsidRPr="00272861" w:rsidRDefault="00000000">
            <w:pPr>
              <w:rPr>
                <w:rFonts w:ascii="Calibri" w:hAnsi="Calibri" w:cs="Calibri"/>
              </w:rPr>
            </w:pPr>
            <w:r w:rsidRPr="00272861">
              <w:rPr>
                <w:rFonts w:ascii="Calibri" w:hAnsi="Calibri" w:cs="Calibri"/>
                <w:sz w:val="18"/>
              </w:rPr>
              <w:t>Measures commercial potential.</w:t>
            </w:r>
          </w:p>
        </w:tc>
      </w:tr>
      <w:tr w:rsidR="00781A53" w:rsidRPr="00272861" w14:paraId="56E7BA65" w14:textId="77777777">
        <w:trPr>
          <w:jc w:val="center"/>
        </w:trPr>
        <w:tc>
          <w:tcPr>
            <w:tcW w:w="4968" w:type="dxa"/>
            <w:vAlign w:val="center"/>
          </w:tcPr>
          <w:p w14:paraId="6B331D2A" w14:textId="77777777" w:rsidR="00781A53" w:rsidRPr="00272861" w:rsidRDefault="00000000">
            <w:pPr>
              <w:rPr>
                <w:rFonts w:ascii="Calibri" w:hAnsi="Calibri" w:cs="Calibri"/>
              </w:rPr>
            </w:pPr>
            <w:r w:rsidRPr="00272861">
              <w:rPr>
                <w:rFonts w:ascii="Calibri" w:hAnsi="Calibri" w:cs="Calibri"/>
                <w:sz w:val="18"/>
              </w:rPr>
              <w:t>Retention / churn</w:t>
            </w:r>
          </w:p>
        </w:tc>
        <w:tc>
          <w:tcPr>
            <w:tcW w:w="4968" w:type="dxa"/>
            <w:vAlign w:val="center"/>
          </w:tcPr>
          <w:p w14:paraId="22F2C7CD" w14:textId="77777777" w:rsidR="00781A53" w:rsidRPr="00272861" w:rsidRDefault="00000000">
            <w:pPr>
              <w:rPr>
                <w:rFonts w:ascii="Calibri" w:hAnsi="Calibri" w:cs="Calibri"/>
              </w:rPr>
            </w:pPr>
            <w:r w:rsidRPr="00272861">
              <w:rPr>
                <w:rFonts w:ascii="Calibri" w:hAnsi="Calibri" w:cs="Calibri"/>
                <w:sz w:val="18"/>
              </w:rPr>
              <w:t>Measures durable value.</w:t>
            </w:r>
          </w:p>
        </w:tc>
      </w:tr>
      <w:tr w:rsidR="00781A53" w:rsidRPr="00272861" w14:paraId="55A10FAC" w14:textId="77777777">
        <w:trPr>
          <w:jc w:val="center"/>
        </w:trPr>
        <w:tc>
          <w:tcPr>
            <w:tcW w:w="4968" w:type="dxa"/>
            <w:vAlign w:val="center"/>
          </w:tcPr>
          <w:p w14:paraId="12E69401" w14:textId="77777777" w:rsidR="00781A53" w:rsidRPr="00272861" w:rsidRDefault="00000000">
            <w:pPr>
              <w:rPr>
                <w:rFonts w:ascii="Calibri" w:hAnsi="Calibri" w:cs="Calibri"/>
              </w:rPr>
            </w:pPr>
            <w:r w:rsidRPr="00272861">
              <w:rPr>
                <w:rFonts w:ascii="Calibri" w:hAnsi="Calibri" w:cs="Calibri"/>
                <w:sz w:val="18"/>
              </w:rPr>
              <w:t>Cost per scan / customer</w:t>
            </w:r>
          </w:p>
        </w:tc>
        <w:tc>
          <w:tcPr>
            <w:tcW w:w="4968" w:type="dxa"/>
            <w:vAlign w:val="center"/>
          </w:tcPr>
          <w:p w14:paraId="32C89FA3" w14:textId="77777777" w:rsidR="00781A53" w:rsidRPr="00272861" w:rsidRDefault="00000000">
            <w:pPr>
              <w:rPr>
                <w:rFonts w:ascii="Calibri" w:hAnsi="Calibri" w:cs="Calibri"/>
              </w:rPr>
            </w:pPr>
            <w:r w:rsidRPr="00272861">
              <w:rPr>
                <w:rFonts w:ascii="Calibri" w:hAnsi="Calibri" w:cs="Calibri"/>
                <w:sz w:val="18"/>
              </w:rPr>
              <w:t>Supports pricing and margin decisions.</w:t>
            </w:r>
          </w:p>
        </w:tc>
      </w:tr>
      <w:tr w:rsidR="00781A53" w:rsidRPr="00272861" w14:paraId="3B12DD15" w14:textId="77777777">
        <w:trPr>
          <w:jc w:val="center"/>
        </w:trPr>
        <w:tc>
          <w:tcPr>
            <w:tcW w:w="4968" w:type="dxa"/>
            <w:vAlign w:val="center"/>
          </w:tcPr>
          <w:p w14:paraId="1EE32310" w14:textId="77777777" w:rsidR="00781A53" w:rsidRPr="00272861" w:rsidRDefault="00000000">
            <w:pPr>
              <w:rPr>
                <w:rFonts w:ascii="Calibri" w:hAnsi="Calibri" w:cs="Calibri"/>
              </w:rPr>
            </w:pPr>
            <w:r w:rsidRPr="00272861">
              <w:rPr>
                <w:rFonts w:ascii="Calibri" w:hAnsi="Calibri" w:cs="Calibri"/>
                <w:sz w:val="18"/>
              </w:rPr>
              <w:t>Support burden</w:t>
            </w:r>
          </w:p>
        </w:tc>
        <w:tc>
          <w:tcPr>
            <w:tcW w:w="4968" w:type="dxa"/>
            <w:vAlign w:val="center"/>
          </w:tcPr>
          <w:p w14:paraId="0AC4CDAB" w14:textId="77777777" w:rsidR="00781A53" w:rsidRPr="00272861" w:rsidRDefault="00000000">
            <w:pPr>
              <w:rPr>
                <w:rFonts w:ascii="Calibri" w:hAnsi="Calibri" w:cs="Calibri"/>
              </w:rPr>
            </w:pPr>
            <w:r w:rsidRPr="00272861">
              <w:rPr>
                <w:rFonts w:ascii="Calibri" w:hAnsi="Calibri" w:cs="Calibri"/>
                <w:sz w:val="18"/>
              </w:rPr>
              <w:t>Indicates usability and operational maturity.</w:t>
            </w:r>
          </w:p>
        </w:tc>
      </w:tr>
    </w:tbl>
    <w:p w14:paraId="5DB83ECD" w14:textId="77777777" w:rsidR="00781A53" w:rsidRPr="00272861" w:rsidRDefault="00781A53">
      <w:pPr>
        <w:rPr>
          <w:rFonts w:ascii="Calibri" w:hAnsi="Calibri" w:cs="Calibri"/>
        </w:rPr>
      </w:pPr>
    </w:p>
    <w:p w14:paraId="004E25F4" w14:textId="77777777" w:rsidR="00781A53" w:rsidRPr="00272861" w:rsidRDefault="00000000">
      <w:pPr>
        <w:pStyle w:val="Heading1"/>
        <w:rPr>
          <w:rFonts w:ascii="Calibri" w:hAnsi="Calibri" w:cs="Calibri"/>
        </w:rPr>
      </w:pPr>
      <w:r w:rsidRPr="00272861">
        <w:rPr>
          <w:rFonts w:ascii="Calibri" w:hAnsi="Calibri" w:cs="Calibri"/>
        </w:rPr>
        <w:lastRenderedPageBreak/>
        <w:t>23. Future Enhancements</w:t>
      </w:r>
    </w:p>
    <w:p w14:paraId="5112AF32" w14:textId="77777777" w:rsidR="00781A53" w:rsidRPr="00272861" w:rsidRDefault="00000000">
      <w:pPr>
        <w:pStyle w:val="ListBullet"/>
        <w:rPr>
          <w:rFonts w:ascii="Calibri" w:hAnsi="Calibri" w:cs="Calibri"/>
        </w:rPr>
      </w:pPr>
      <w:r w:rsidRPr="00272861">
        <w:rPr>
          <w:rFonts w:ascii="Calibri" w:hAnsi="Calibri" w:cs="Calibri"/>
        </w:rPr>
        <w:t>Pull-request and commit status checks.</w:t>
      </w:r>
    </w:p>
    <w:p w14:paraId="54D7FBCA" w14:textId="77777777" w:rsidR="00781A53" w:rsidRPr="00272861" w:rsidRDefault="00000000">
      <w:pPr>
        <w:pStyle w:val="ListBullet"/>
        <w:rPr>
          <w:rFonts w:ascii="Calibri" w:hAnsi="Calibri" w:cs="Calibri"/>
        </w:rPr>
      </w:pPr>
      <w:r w:rsidRPr="00272861">
        <w:rPr>
          <w:rFonts w:ascii="Calibri" w:hAnsi="Calibri" w:cs="Calibri"/>
        </w:rPr>
        <w:t>GitHub/GitLab and CI/CD integrations.</w:t>
      </w:r>
    </w:p>
    <w:p w14:paraId="7CE34873" w14:textId="77777777" w:rsidR="00781A53" w:rsidRPr="00272861" w:rsidRDefault="00000000">
      <w:pPr>
        <w:pStyle w:val="ListBullet"/>
        <w:rPr>
          <w:rFonts w:ascii="Calibri" w:hAnsi="Calibri" w:cs="Calibri"/>
        </w:rPr>
      </w:pPr>
      <w:r w:rsidRPr="00272861">
        <w:rPr>
          <w:rFonts w:ascii="Calibri" w:hAnsi="Calibri" w:cs="Calibri"/>
        </w:rPr>
        <w:t>Software composition analysis and secret detection.</w:t>
      </w:r>
    </w:p>
    <w:p w14:paraId="365F5C56" w14:textId="77777777" w:rsidR="00781A53" w:rsidRPr="00272861" w:rsidRDefault="00000000">
      <w:pPr>
        <w:pStyle w:val="ListBullet"/>
        <w:rPr>
          <w:rFonts w:ascii="Calibri" w:hAnsi="Calibri" w:cs="Calibri"/>
        </w:rPr>
      </w:pPr>
      <w:r w:rsidRPr="00272861">
        <w:rPr>
          <w:rFonts w:ascii="Calibri" w:hAnsi="Calibri" w:cs="Calibri"/>
        </w:rPr>
        <w:t>Security dashboards for organizations.</w:t>
      </w:r>
    </w:p>
    <w:p w14:paraId="03663320" w14:textId="77777777" w:rsidR="00781A53" w:rsidRPr="00272861" w:rsidRDefault="00000000">
      <w:pPr>
        <w:pStyle w:val="ListBullet"/>
        <w:rPr>
          <w:rFonts w:ascii="Calibri" w:hAnsi="Calibri" w:cs="Calibri"/>
        </w:rPr>
      </w:pPr>
      <w:r w:rsidRPr="00272861">
        <w:rPr>
          <w:rFonts w:ascii="Calibri" w:hAnsi="Calibri" w:cs="Calibri"/>
        </w:rPr>
        <w:t>AI-assisted explanation and candidate fixes.</w:t>
      </w:r>
    </w:p>
    <w:p w14:paraId="02C40AFA" w14:textId="77777777" w:rsidR="00781A53" w:rsidRPr="00272861" w:rsidRDefault="00000000">
      <w:pPr>
        <w:pStyle w:val="ListBullet"/>
        <w:rPr>
          <w:rFonts w:ascii="Calibri" w:hAnsi="Calibri" w:cs="Calibri"/>
        </w:rPr>
      </w:pPr>
      <w:r w:rsidRPr="00272861">
        <w:rPr>
          <w:rFonts w:ascii="Calibri" w:hAnsi="Calibri" w:cs="Calibri"/>
        </w:rPr>
        <w:t>Risk prioritization using reachability and code context.</w:t>
      </w:r>
    </w:p>
    <w:p w14:paraId="35E5BCB6" w14:textId="77777777" w:rsidR="00781A53" w:rsidRPr="00272861" w:rsidRDefault="00000000">
      <w:pPr>
        <w:pStyle w:val="ListBullet"/>
        <w:rPr>
          <w:rFonts w:ascii="Calibri" w:hAnsi="Calibri" w:cs="Calibri"/>
        </w:rPr>
      </w:pPr>
      <w:r w:rsidRPr="00272861">
        <w:rPr>
          <w:rFonts w:ascii="Calibri" w:hAnsi="Calibri" w:cs="Calibri"/>
        </w:rPr>
        <w:t>Compliance/report exports and audit history.</w:t>
      </w:r>
    </w:p>
    <w:p w14:paraId="49856C2F" w14:textId="77777777" w:rsidR="00781A53" w:rsidRPr="00272861" w:rsidRDefault="00000000">
      <w:pPr>
        <w:pStyle w:val="ListBullet"/>
        <w:rPr>
          <w:rFonts w:ascii="Calibri" w:hAnsi="Calibri" w:cs="Calibri"/>
        </w:rPr>
      </w:pPr>
      <w:r w:rsidRPr="00272861">
        <w:rPr>
          <w:rFonts w:ascii="Calibri" w:hAnsi="Calibri" w:cs="Calibri"/>
        </w:rPr>
        <w:t>SSO and enterprise access management.</w:t>
      </w:r>
    </w:p>
    <w:p w14:paraId="1E941E4B" w14:textId="77777777" w:rsidR="00781A53" w:rsidRPr="00272861" w:rsidRDefault="00000000">
      <w:pPr>
        <w:pStyle w:val="ListBullet"/>
        <w:rPr>
          <w:rFonts w:ascii="Calibri" w:hAnsi="Calibri" w:cs="Calibri"/>
        </w:rPr>
      </w:pPr>
      <w:r w:rsidRPr="00272861">
        <w:rPr>
          <w:rFonts w:ascii="Calibri" w:hAnsi="Calibri" w:cs="Calibri"/>
        </w:rPr>
        <w:t>Self-hosted deployment.</w:t>
      </w:r>
    </w:p>
    <w:p w14:paraId="335AE735" w14:textId="77777777" w:rsidR="00781A53" w:rsidRPr="00272861" w:rsidRDefault="00000000">
      <w:pPr>
        <w:pStyle w:val="ListBullet"/>
        <w:rPr>
          <w:rFonts w:ascii="Calibri" w:hAnsi="Calibri" w:cs="Calibri"/>
        </w:rPr>
      </w:pPr>
      <w:r w:rsidRPr="00272861">
        <w:rPr>
          <w:rFonts w:ascii="Calibri" w:hAnsi="Calibri" w:cs="Calibri"/>
        </w:rPr>
        <w:t>Research-based contextual code graph analysis and proprietary detectors.</w:t>
      </w:r>
    </w:p>
    <w:p w14:paraId="4164AC6D" w14:textId="77777777" w:rsidR="00781A53" w:rsidRPr="00272861" w:rsidRDefault="00000000">
      <w:pPr>
        <w:pStyle w:val="Heading1"/>
        <w:rPr>
          <w:rFonts w:ascii="Calibri" w:hAnsi="Calibri" w:cs="Calibri"/>
        </w:rPr>
      </w:pPr>
      <w:r w:rsidRPr="00272861">
        <w:rPr>
          <w:rFonts w:ascii="Calibri" w:hAnsi="Calibri" w:cs="Calibri"/>
        </w:rPr>
        <w:t>24. Assumptions and Open Decisions</w:t>
      </w:r>
    </w:p>
    <w:tbl>
      <w:tblPr>
        <w:tblStyle w:val="TableGrid"/>
        <w:tblW w:w="0" w:type="auto"/>
        <w:jc w:val="center"/>
        <w:tblLook w:val="04A0" w:firstRow="1" w:lastRow="0" w:firstColumn="1" w:lastColumn="0" w:noHBand="0" w:noVBand="1"/>
      </w:tblPr>
      <w:tblGrid>
        <w:gridCol w:w="4963"/>
        <w:gridCol w:w="4963"/>
      </w:tblGrid>
      <w:tr w:rsidR="00781A53" w:rsidRPr="00272861" w14:paraId="57BB1FE9" w14:textId="77777777">
        <w:trPr>
          <w:jc w:val="center"/>
        </w:trPr>
        <w:tc>
          <w:tcPr>
            <w:tcW w:w="4968" w:type="dxa"/>
            <w:shd w:val="clear" w:color="auto" w:fill="17365D"/>
            <w:vAlign w:val="center"/>
          </w:tcPr>
          <w:p w14:paraId="4E37B913" w14:textId="77777777" w:rsidR="00781A53" w:rsidRPr="00272861" w:rsidRDefault="00000000">
            <w:pPr>
              <w:rPr>
                <w:rFonts w:ascii="Calibri" w:hAnsi="Calibri" w:cs="Calibri"/>
              </w:rPr>
            </w:pPr>
            <w:r w:rsidRPr="00272861">
              <w:rPr>
                <w:rFonts w:ascii="Calibri" w:hAnsi="Calibri" w:cs="Calibri"/>
                <w:b/>
                <w:color w:val="FFFFFF"/>
                <w:sz w:val="18"/>
              </w:rPr>
              <w:t>Decision</w:t>
            </w:r>
          </w:p>
        </w:tc>
        <w:tc>
          <w:tcPr>
            <w:tcW w:w="4968" w:type="dxa"/>
            <w:shd w:val="clear" w:color="auto" w:fill="17365D"/>
            <w:vAlign w:val="center"/>
          </w:tcPr>
          <w:p w14:paraId="4AC3E1D2" w14:textId="77777777" w:rsidR="00781A53" w:rsidRPr="00272861" w:rsidRDefault="00000000">
            <w:pPr>
              <w:rPr>
                <w:rFonts w:ascii="Calibri" w:hAnsi="Calibri" w:cs="Calibri"/>
              </w:rPr>
            </w:pPr>
            <w:r w:rsidRPr="00272861">
              <w:rPr>
                <w:rFonts w:ascii="Calibri" w:hAnsi="Calibri" w:cs="Calibri"/>
                <w:b/>
                <w:color w:val="FFFFFF"/>
                <w:sz w:val="18"/>
              </w:rPr>
              <w:t>Current status / next action</w:t>
            </w:r>
          </w:p>
        </w:tc>
      </w:tr>
      <w:tr w:rsidR="00781A53" w:rsidRPr="00272861" w14:paraId="179F7CAB" w14:textId="77777777">
        <w:trPr>
          <w:jc w:val="center"/>
        </w:trPr>
        <w:tc>
          <w:tcPr>
            <w:tcW w:w="4968" w:type="dxa"/>
            <w:vAlign w:val="center"/>
          </w:tcPr>
          <w:p w14:paraId="40C419B1" w14:textId="77777777" w:rsidR="00781A53" w:rsidRPr="00272861" w:rsidRDefault="00000000">
            <w:pPr>
              <w:rPr>
                <w:rFonts w:ascii="Calibri" w:hAnsi="Calibri" w:cs="Calibri"/>
              </w:rPr>
            </w:pPr>
            <w:r w:rsidRPr="00272861">
              <w:rPr>
                <w:rFonts w:ascii="Calibri" w:hAnsi="Calibri" w:cs="Calibri"/>
                <w:sz w:val="18"/>
              </w:rPr>
              <w:t>Parent company name</w:t>
            </w:r>
          </w:p>
        </w:tc>
        <w:tc>
          <w:tcPr>
            <w:tcW w:w="4968" w:type="dxa"/>
            <w:vAlign w:val="center"/>
          </w:tcPr>
          <w:p w14:paraId="3E1A724B" w14:textId="77777777" w:rsidR="00781A53" w:rsidRPr="00272861" w:rsidRDefault="00000000">
            <w:pPr>
              <w:rPr>
                <w:rFonts w:ascii="Calibri" w:hAnsi="Calibri" w:cs="Calibri"/>
              </w:rPr>
            </w:pPr>
            <w:r w:rsidRPr="00272861">
              <w:rPr>
                <w:rFonts w:ascii="Calibri" w:hAnsi="Calibri" w:cs="Calibri"/>
                <w:sz w:val="18"/>
              </w:rPr>
              <w:t>Not finalized; conduct name availability and trademark checks.</w:t>
            </w:r>
          </w:p>
        </w:tc>
      </w:tr>
      <w:tr w:rsidR="00781A53" w:rsidRPr="00272861" w14:paraId="13AF7512" w14:textId="77777777">
        <w:trPr>
          <w:jc w:val="center"/>
        </w:trPr>
        <w:tc>
          <w:tcPr>
            <w:tcW w:w="4968" w:type="dxa"/>
            <w:vAlign w:val="center"/>
          </w:tcPr>
          <w:p w14:paraId="5C7E624B" w14:textId="77777777" w:rsidR="00781A53" w:rsidRPr="00272861" w:rsidRDefault="00000000">
            <w:pPr>
              <w:rPr>
                <w:rFonts w:ascii="Calibri" w:hAnsi="Calibri" w:cs="Calibri"/>
              </w:rPr>
            </w:pPr>
            <w:r w:rsidRPr="00272861">
              <w:rPr>
                <w:rFonts w:ascii="Calibri" w:hAnsi="Calibri" w:cs="Calibri"/>
                <w:sz w:val="18"/>
              </w:rPr>
              <w:t>Legal entity</w:t>
            </w:r>
          </w:p>
        </w:tc>
        <w:tc>
          <w:tcPr>
            <w:tcW w:w="4968" w:type="dxa"/>
            <w:vAlign w:val="center"/>
          </w:tcPr>
          <w:p w14:paraId="778DBD98" w14:textId="77777777" w:rsidR="00781A53" w:rsidRPr="00272861" w:rsidRDefault="00000000">
            <w:pPr>
              <w:rPr>
                <w:rFonts w:ascii="Calibri" w:hAnsi="Calibri" w:cs="Calibri"/>
              </w:rPr>
            </w:pPr>
            <w:r w:rsidRPr="00272861">
              <w:rPr>
                <w:rFonts w:ascii="Calibri" w:hAnsi="Calibri" w:cs="Calibri"/>
                <w:sz w:val="18"/>
              </w:rPr>
              <w:t>Private Limited Company is under consideration; confirm with CA/CS.</w:t>
            </w:r>
          </w:p>
        </w:tc>
      </w:tr>
      <w:tr w:rsidR="00781A53" w:rsidRPr="00272861" w14:paraId="3C34A42C" w14:textId="77777777">
        <w:trPr>
          <w:jc w:val="center"/>
        </w:trPr>
        <w:tc>
          <w:tcPr>
            <w:tcW w:w="4968" w:type="dxa"/>
            <w:vAlign w:val="center"/>
          </w:tcPr>
          <w:p w14:paraId="4D2AE8F6" w14:textId="77777777" w:rsidR="00781A53" w:rsidRPr="00272861" w:rsidRDefault="00000000">
            <w:pPr>
              <w:rPr>
                <w:rFonts w:ascii="Calibri" w:hAnsi="Calibri" w:cs="Calibri"/>
              </w:rPr>
            </w:pPr>
            <w:r w:rsidRPr="00272861">
              <w:rPr>
                <w:rFonts w:ascii="Calibri" w:hAnsi="Calibri" w:cs="Calibri"/>
                <w:sz w:val="18"/>
              </w:rPr>
              <w:t>Ownership percentages</w:t>
            </w:r>
          </w:p>
        </w:tc>
        <w:tc>
          <w:tcPr>
            <w:tcW w:w="4968" w:type="dxa"/>
            <w:vAlign w:val="center"/>
          </w:tcPr>
          <w:p w14:paraId="023812C4" w14:textId="77777777" w:rsidR="00781A53" w:rsidRPr="00272861" w:rsidRDefault="00000000">
            <w:pPr>
              <w:rPr>
                <w:rFonts w:ascii="Calibri" w:hAnsi="Calibri" w:cs="Calibri"/>
              </w:rPr>
            </w:pPr>
            <w:r w:rsidRPr="00272861">
              <w:rPr>
                <w:rFonts w:ascii="Calibri" w:hAnsi="Calibri" w:cs="Calibri"/>
                <w:sz w:val="18"/>
              </w:rPr>
              <w:t>Not decided; agree in writing before incorporation.</w:t>
            </w:r>
          </w:p>
        </w:tc>
      </w:tr>
      <w:tr w:rsidR="00781A53" w:rsidRPr="00272861" w14:paraId="36480793" w14:textId="77777777">
        <w:trPr>
          <w:jc w:val="center"/>
        </w:trPr>
        <w:tc>
          <w:tcPr>
            <w:tcW w:w="4968" w:type="dxa"/>
            <w:vAlign w:val="center"/>
          </w:tcPr>
          <w:p w14:paraId="4A8B03F4" w14:textId="77777777" w:rsidR="00781A53" w:rsidRPr="00272861" w:rsidRDefault="00000000">
            <w:pPr>
              <w:rPr>
                <w:rFonts w:ascii="Calibri" w:hAnsi="Calibri" w:cs="Calibri"/>
              </w:rPr>
            </w:pPr>
            <w:r w:rsidRPr="00272861">
              <w:rPr>
                <w:rFonts w:ascii="Calibri" w:hAnsi="Calibri" w:cs="Calibri"/>
                <w:sz w:val="18"/>
              </w:rPr>
              <w:t>Director appointments</w:t>
            </w:r>
          </w:p>
        </w:tc>
        <w:tc>
          <w:tcPr>
            <w:tcW w:w="4968" w:type="dxa"/>
            <w:vAlign w:val="center"/>
          </w:tcPr>
          <w:p w14:paraId="52237B8F" w14:textId="77777777" w:rsidR="00781A53" w:rsidRPr="00272861" w:rsidRDefault="00000000">
            <w:pPr>
              <w:rPr>
                <w:rFonts w:ascii="Calibri" w:hAnsi="Calibri" w:cs="Calibri"/>
              </w:rPr>
            </w:pPr>
            <w:r w:rsidRPr="00272861">
              <w:rPr>
                <w:rFonts w:ascii="Calibri" w:hAnsi="Calibri" w:cs="Calibri"/>
                <w:sz w:val="18"/>
              </w:rPr>
              <w:t>Not finalized; confirm minimum/legal requirements and responsibilities.</w:t>
            </w:r>
          </w:p>
        </w:tc>
      </w:tr>
      <w:tr w:rsidR="00781A53" w:rsidRPr="00272861" w14:paraId="61A70AF7" w14:textId="77777777">
        <w:trPr>
          <w:jc w:val="center"/>
        </w:trPr>
        <w:tc>
          <w:tcPr>
            <w:tcW w:w="4968" w:type="dxa"/>
            <w:vAlign w:val="center"/>
          </w:tcPr>
          <w:p w14:paraId="04575817" w14:textId="77777777" w:rsidR="00781A53" w:rsidRPr="00272861" w:rsidRDefault="00000000">
            <w:pPr>
              <w:rPr>
                <w:rFonts w:ascii="Calibri" w:hAnsi="Calibri" w:cs="Calibri"/>
              </w:rPr>
            </w:pPr>
            <w:r w:rsidRPr="00272861">
              <w:rPr>
                <w:rFonts w:ascii="Calibri" w:hAnsi="Calibri" w:cs="Calibri"/>
                <w:sz w:val="18"/>
              </w:rPr>
              <w:t>Product name/trademark</w:t>
            </w:r>
          </w:p>
        </w:tc>
        <w:tc>
          <w:tcPr>
            <w:tcW w:w="4968" w:type="dxa"/>
            <w:vAlign w:val="center"/>
          </w:tcPr>
          <w:p w14:paraId="25DB1AFC" w14:textId="77777777" w:rsidR="00781A53" w:rsidRPr="00272861" w:rsidRDefault="00000000">
            <w:pPr>
              <w:rPr>
                <w:rFonts w:ascii="Calibri" w:hAnsi="Calibri" w:cs="Calibri"/>
              </w:rPr>
            </w:pPr>
            <w:r w:rsidRPr="00272861">
              <w:rPr>
                <w:rFonts w:ascii="Calibri" w:hAnsi="Calibri" w:cs="Calibri"/>
                <w:sz w:val="18"/>
              </w:rPr>
              <w:t>SecureCode is a working brand; check availability before investing in branding.</w:t>
            </w:r>
          </w:p>
        </w:tc>
      </w:tr>
      <w:tr w:rsidR="00781A53" w:rsidRPr="00272861" w14:paraId="52786492" w14:textId="77777777">
        <w:trPr>
          <w:jc w:val="center"/>
        </w:trPr>
        <w:tc>
          <w:tcPr>
            <w:tcW w:w="4968" w:type="dxa"/>
            <w:vAlign w:val="center"/>
          </w:tcPr>
          <w:p w14:paraId="605C8244" w14:textId="77777777" w:rsidR="00781A53" w:rsidRPr="00272861" w:rsidRDefault="00000000">
            <w:pPr>
              <w:rPr>
                <w:rFonts w:ascii="Calibri" w:hAnsi="Calibri" w:cs="Calibri"/>
              </w:rPr>
            </w:pPr>
            <w:r w:rsidRPr="00272861">
              <w:rPr>
                <w:rFonts w:ascii="Calibri" w:hAnsi="Calibri" w:cs="Calibri"/>
                <w:sz w:val="18"/>
              </w:rPr>
              <w:t>Supported language</w:t>
            </w:r>
          </w:p>
        </w:tc>
        <w:tc>
          <w:tcPr>
            <w:tcW w:w="4968" w:type="dxa"/>
            <w:vAlign w:val="center"/>
          </w:tcPr>
          <w:p w14:paraId="57FE510E" w14:textId="77777777" w:rsidR="00781A53" w:rsidRPr="00272861" w:rsidRDefault="00000000">
            <w:pPr>
              <w:rPr>
                <w:rFonts w:ascii="Calibri" w:hAnsi="Calibri" w:cs="Calibri"/>
              </w:rPr>
            </w:pPr>
            <w:r w:rsidRPr="00272861">
              <w:rPr>
                <w:rFonts w:ascii="Calibri" w:hAnsi="Calibri" w:cs="Calibri"/>
                <w:sz w:val="18"/>
              </w:rPr>
              <w:t>Choose one primary language for MVP based on pilot demand.</w:t>
            </w:r>
          </w:p>
        </w:tc>
      </w:tr>
      <w:tr w:rsidR="00781A53" w:rsidRPr="00272861" w14:paraId="764AAFDF" w14:textId="77777777">
        <w:trPr>
          <w:jc w:val="center"/>
        </w:trPr>
        <w:tc>
          <w:tcPr>
            <w:tcW w:w="4968" w:type="dxa"/>
            <w:vAlign w:val="center"/>
          </w:tcPr>
          <w:p w14:paraId="6FB710C0" w14:textId="77777777" w:rsidR="00781A53" w:rsidRPr="00272861" w:rsidRDefault="00000000">
            <w:pPr>
              <w:rPr>
                <w:rFonts w:ascii="Calibri" w:hAnsi="Calibri" w:cs="Calibri"/>
              </w:rPr>
            </w:pPr>
            <w:r w:rsidRPr="00272861">
              <w:rPr>
                <w:rFonts w:ascii="Calibri" w:hAnsi="Calibri" w:cs="Calibri"/>
                <w:sz w:val="18"/>
              </w:rPr>
              <w:t>Scanner</w:t>
            </w:r>
          </w:p>
        </w:tc>
        <w:tc>
          <w:tcPr>
            <w:tcW w:w="4968" w:type="dxa"/>
            <w:vAlign w:val="center"/>
          </w:tcPr>
          <w:p w14:paraId="5D0A7C2D" w14:textId="77777777" w:rsidR="00781A53" w:rsidRPr="00272861" w:rsidRDefault="00000000">
            <w:pPr>
              <w:rPr>
                <w:rFonts w:ascii="Calibri" w:hAnsi="Calibri" w:cs="Calibri"/>
              </w:rPr>
            </w:pPr>
            <w:r w:rsidRPr="00272861">
              <w:rPr>
                <w:rFonts w:ascii="Calibri" w:hAnsi="Calibri" w:cs="Calibri"/>
                <w:sz w:val="18"/>
              </w:rPr>
              <w:t>Evaluate and select one initial scanner; validate licensing and use conditions.</w:t>
            </w:r>
          </w:p>
        </w:tc>
      </w:tr>
      <w:tr w:rsidR="00781A53" w:rsidRPr="00272861" w14:paraId="0BF8D02C" w14:textId="77777777">
        <w:trPr>
          <w:jc w:val="center"/>
        </w:trPr>
        <w:tc>
          <w:tcPr>
            <w:tcW w:w="4968" w:type="dxa"/>
            <w:vAlign w:val="center"/>
          </w:tcPr>
          <w:p w14:paraId="2A4A02F0" w14:textId="77777777" w:rsidR="00781A53" w:rsidRPr="00272861" w:rsidRDefault="00000000">
            <w:pPr>
              <w:rPr>
                <w:rFonts w:ascii="Calibri" w:hAnsi="Calibri" w:cs="Calibri"/>
              </w:rPr>
            </w:pPr>
            <w:r w:rsidRPr="00272861">
              <w:rPr>
                <w:rFonts w:ascii="Calibri" w:hAnsi="Calibri" w:cs="Calibri"/>
                <w:sz w:val="18"/>
              </w:rPr>
              <w:t>Hosting</w:t>
            </w:r>
          </w:p>
        </w:tc>
        <w:tc>
          <w:tcPr>
            <w:tcW w:w="4968" w:type="dxa"/>
            <w:vAlign w:val="center"/>
          </w:tcPr>
          <w:p w14:paraId="745F6D80" w14:textId="77777777" w:rsidR="00781A53" w:rsidRPr="00272861" w:rsidRDefault="00000000">
            <w:pPr>
              <w:rPr>
                <w:rFonts w:ascii="Calibri" w:hAnsi="Calibri" w:cs="Calibri"/>
              </w:rPr>
            </w:pPr>
            <w:r w:rsidRPr="00272861">
              <w:rPr>
                <w:rFonts w:ascii="Calibri" w:hAnsi="Calibri" w:cs="Calibri"/>
                <w:sz w:val="18"/>
              </w:rPr>
              <w:t>Select after estimating code sensitivity, geography, cost, and operational capacity.</w:t>
            </w:r>
          </w:p>
        </w:tc>
      </w:tr>
      <w:tr w:rsidR="00781A53" w:rsidRPr="00272861" w14:paraId="6C192907" w14:textId="77777777">
        <w:trPr>
          <w:jc w:val="center"/>
        </w:trPr>
        <w:tc>
          <w:tcPr>
            <w:tcW w:w="4968" w:type="dxa"/>
            <w:vAlign w:val="center"/>
          </w:tcPr>
          <w:p w14:paraId="6356E772" w14:textId="77777777" w:rsidR="00781A53" w:rsidRPr="00272861" w:rsidRDefault="00000000">
            <w:pPr>
              <w:rPr>
                <w:rFonts w:ascii="Calibri" w:hAnsi="Calibri" w:cs="Calibri"/>
              </w:rPr>
            </w:pPr>
            <w:r w:rsidRPr="00272861">
              <w:rPr>
                <w:rFonts w:ascii="Calibri" w:hAnsi="Calibri" w:cs="Calibri"/>
                <w:sz w:val="18"/>
              </w:rPr>
              <w:t>Pricing</w:t>
            </w:r>
          </w:p>
        </w:tc>
        <w:tc>
          <w:tcPr>
            <w:tcW w:w="4968" w:type="dxa"/>
            <w:vAlign w:val="center"/>
          </w:tcPr>
          <w:p w14:paraId="17F9FADA" w14:textId="77777777" w:rsidR="00781A53" w:rsidRPr="00272861" w:rsidRDefault="00000000">
            <w:pPr>
              <w:rPr>
                <w:rFonts w:ascii="Calibri" w:hAnsi="Calibri" w:cs="Calibri"/>
              </w:rPr>
            </w:pPr>
            <w:r w:rsidRPr="00272861">
              <w:rPr>
                <w:rFonts w:ascii="Calibri" w:hAnsi="Calibri" w:cs="Calibri"/>
                <w:sz w:val="18"/>
              </w:rPr>
              <w:t>Hypothesis only; validate with target customers.</w:t>
            </w:r>
          </w:p>
        </w:tc>
      </w:tr>
      <w:tr w:rsidR="00781A53" w:rsidRPr="00272861" w14:paraId="7E0D9A46" w14:textId="77777777">
        <w:trPr>
          <w:jc w:val="center"/>
        </w:trPr>
        <w:tc>
          <w:tcPr>
            <w:tcW w:w="4968" w:type="dxa"/>
            <w:vAlign w:val="center"/>
          </w:tcPr>
          <w:p w14:paraId="1C47D55A" w14:textId="77777777" w:rsidR="00781A53" w:rsidRPr="00272861" w:rsidRDefault="00000000">
            <w:pPr>
              <w:rPr>
                <w:rFonts w:ascii="Calibri" w:hAnsi="Calibri" w:cs="Calibri"/>
              </w:rPr>
            </w:pPr>
            <w:r w:rsidRPr="00272861">
              <w:rPr>
                <w:rFonts w:ascii="Calibri" w:hAnsi="Calibri" w:cs="Calibri"/>
                <w:sz w:val="18"/>
              </w:rPr>
              <w:t>AI usage and data policy</w:t>
            </w:r>
          </w:p>
        </w:tc>
        <w:tc>
          <w:tcPr>
            <w:tcW w:w="4968" w:type="dxa"/>
            <w:vAlign w:val="center"/>
          </w:tcPr>
          <w:p w14:paraId="0AD08F14" w14:textId="77777777" w:rsidR="00781A53" w:rsidRPr="00272861" w:rsidRDefault="00000000">
            <w:pPr>
              <w:rPr>
                <w:rFonts w:ascii="Calibri" w:hAnsi="Calibri" w:cs="Calibri"/>
              </w:rPr>
            </w:pPr>
            <w:r w:rsidRPr="00272861">
              <w:rPr>
                <w:rFonts w:ascii="Calibri" w:hAnsi="Calibri" w:cs="Calibri"/>
                <w:sz w:val="18"/>
              </w:rPr>
              <w:t>Decide whether external AI services are used and define customer-code handling terms.</w:t>
            </w:r>
          </w:p>
        </w:tc>
      </w:tr>
      <w:tr w:rsidR="00781A53" w:rsidRPr="00272861" w14:paraId="00EED93D" w14:textId="77777777">
        <w:trPr>
          <w:jc w:val="center"/>
        </w:trPr>
        <w:tc>
          <w:tcPr>
            <w:tcW w:w="4968" w:type="dxa"/>
            <w:vAlign w:val="center"/>
          </w:tcPr>
          <w:p w14:paraId="6AE46F7B" w14:textId="77777777" w:rsidR="00781A53" w:rsidRPr="00272861" w:rsidRDefault="00000000">
            <w:pPr>
              <w:rPr>
                <w:rFonts w:ascii="Calibri" w:hAnsi="Calibri" w:cs="Calibri"/>
              </w:rPr>
            </w:pPr>
            <w:r w:rsidRPr="00272861">
              <w:rPr>
                <w:rFonts w:ascii="Calibri" w:hAnsi="Calibri" w:cs="Calibri"/>
                <w:sz w:val="18"/>
              </w:rPr>
              <w:t>Source retention</w:t>
            </w:r>
          </w:p>
        </w:tc>
        <w:tc>
          <w:tcPr>
            <w:tcW w:w="4968" w:type="dxa"/>
            <w:vAlign w:val="center"/>
          </w:tcPr>
          <w:p w14:paraId="5895ABDB" w14:textId="77777777" w:rsidR="00781A53" w:rsidRPr="00272861" w:rsidRDefault="00000000">
            <w:pPr>
              <w:rPr>
                <w:rFonts w:ascii="Calibri" w:hAnsi="Calibri" w:cs="Calibri"/>
              </w:rPr>
            </w:pPr>
            <w:r w:rsidRPr="00272861">
              <w:rPr>
                <w:rFonts w:ascii="Calibri" w:hAnsi="Calibri" w:cs="Calibri"/>
                <w:sz w:val="18"/>
              </w:rPr>
              <w:t>Define retention, deletion, backup, and report access policies.</w:t>
            </w:r>
          </w:p>
        </w:tc>
      </w:tr>
      <w:tr w:rsidR="00781A53" w:rsidRPr="00272861" w14:paraId="100EF335" w14:textId="77777777">
        <w:trPr>
          <w:jc w:val="center"/>
        </w:trPr>
        <w:tc>
          <w:tcPr>
            <w:tcW w:w="4968" w:type="dxa"/>
            <w:vAlign w:val="center"/>
          </w:tcPr>
          <w:p w14:paraId="6610A31E" w14:textId="77777777" w:rsidR="00781A53" w:rsidRPr="00272861" w:rsidRDefault="00000000">
            <w:pPr>
              <w:rPr>
                <w:rFonts w:ascii="Calibri" w:hAnsi="Calibri" w:cs="Calibri"/>
              </w:rPr>
            </w:pPr>
            <w:r w:rsidRPr="00272861">
              <w:rPr>
                <w:rFonts w:ascii="Calibri" w:hAnsi="Calibri" w:cs="Calibri"/>
                <w:sz w:val="18"/>
              </w:rPr>
              <w:t>Company registration and taxes</w:t>
            </w:r>
          </w:p>
        </w:tc>
        <w:tc>
          <w:tcPr>
            <w:tcW w:w="4968" w:type="dxa"/>
            <w:vAlign w:val="center"/>
          </w:tcPr>
          <w:p w14:paraId="274EAB50" w14:textId="77777777" w:rsidR="00781A53" w:rsidRPr="00272861" w:rsidRDefault="00000000">
            <w:pPr>
              <w:rPr>
                <w:rFonts w:ascii="Calibri" w:hAnsi="Calibri" w:cs="Calibri"/>
              </w:rPr>
            </w:pPr>
            <w:r w:rsidRPr="00272861">
              <w:rPr>
                <w:rFonts w:ascii="Calibri" w:hAnsi="Calibri" w:cs="Calibri"/>
                <w:sz w:val="18"/>
              </w:rPr>
              <w:t>Verify current Indian rules and fees with official sources and a qualified professional.</w:t>
            </w:r>
          </w:p>
        </w:tc>
      </w:tr>
    </w:tbl>
    <w:p w14:paraId="2894F53F" w14:textId="77777777" w:rsidR="00781A53" w:rsidRPr="00272861" w:rsidRDefault="00781A53">
      <w:pPr>
        <w:rPr>
          <w:rFonts w:ascii="Calibri" w:hAnsi="Calibri" w:cs="Calibri"/>
        </w:rPr>
      </w:pPr>
    </w:p>
    <w:p w14:paraId="7591462E" w14:textId="77777777" w:rsidR="00781A53" w:rsidRPr="00272861" w:rsidRDefault="00000000">
      <w:pPr>
        <w:pStyle w:val="Heading1"/>
        <w:rPr>
          <w:rFonts w:ascii="Calibri" w:hAnsi="Calibri" w:cs="Calibri"/>
        </w:rPr>
      </w:pPr>
      <w:r w:rsidRPr="00272861">
        <w:rPr>
          <w:rFonts w:ascii="Calibri" w:hAnsi="Calibri" w:cs="Calibri"/>
        </w:rPr>
        <w:t>25. Glossary</w:t>
      </w:r>
    </w:p>
    <w:tbl>
      <w:tblPr>
        <w:tblStyle w:val="TableGrid"/>
        <w:tblW w:w="0" w:type="auto"/>
        <w:jc w:val="center"/>
        <w:tblLook w:val="04A0" w:firstRow="1" w:lastRow="0" w:firstColumn="1" w:lastColumn="0" w:noHBand="0" w:noVBand="1"/>
      </w:tblPr>
      <w:tblGrid>
        <w:gridCol w:w="4962"/>
        <w:gridCol w:w="4964"/>
      </w:tblGrid>
      <w:tr w:rsidR="00781A53" w:rsidRPr="00272861" w14:paraId="536BD73A" w14:textId="77777777">
        <w:trPr>
          <w:jc w:val="center"/>
        </w:trPr>
        <w:tc>
          <w:tcPr>
            <w:tcW w:w="4968" w:type="dxa"/>
            <w:shd w:val="clear" w:color="auto" w:fill="17365D"/>
            <w:vAlign w:val="center"/>
          </w:tcPr>
          <w:p w14:paraId="613E39D0" w14:textId="77777777" w:rsidR="00781A53" w:rsidRPr="00272861" w:rsidRDefault="00000000">
            <w:pPr>
              <w:rPr>
                <w:rFonts w:ascii="Calibri" w:hAnsi="Calibri" w:cs="Calibri"/>
              </w:rPr>
            </w:pPr>
            <w:r w:rsidRPr="00272861">
              <w:rPr>
                <w:rFonts w:ascii="Calibri" w:hAnsi="Calibri" w:cs="Calibri"/>
                <w:b/>
                <w:color w:val="FFFFFF"/>
                <w:sz w:val="18"/>
              </w:rPr>
              <w:t>Term</w:t>
            </w:r>
          </w:p>
        </w:tc>
        <w:tc>
          <w:tcPr>
            <w:tcW w:w="4968" w:type="dxa"/>
            <w:shd w:val="clear" w:color="auto" w:fill="17365D"/>
            <w:vAlign w:val="center"/>
          </w:tcPr>
          <w:p w14:paraId="2B3CB801" w14:textId="77777777" w:rsidR="00781A53" w:rsidRPr="00272861" w:rsidRDefault="00000000">
            <w:pPr>
              <w:rPr>
                <w:rFonts w:ascii="Calibri" w:hAnsi="Calibri" w:cs="Calibri"/>
              </w:rPr>
            </w:pPr>
            <w:r w:rsidRPr="00272861">
              <w:rPr>
                <w:rFonts w:ascii="Calibri" w:hAnsi="Calibri" w:cs="Calibri"/>
                <w:b/>
                <w:color w:val="FFFFFF"/>
                <w:sz w:val="18"/>
              </w:rPr>
              <w:t>Meaning</w:t>
            </w:r>
          </w:p>
        </w:tc>
      </w:tr>
      <w:tr w:rsidR="00781A53" w:rsidRPr="00272861" w14:paraId="302D01FB" w14:textId="77777777">
        <w:trPr>
          <w:jc w:val="center"/>
        </w:trPr>
        <w:tc>
          <w:tcPr>
            <w:tcW w:w="4968" w:type="dxa"/>
            <w:vAlign w:val="center"/>
          </w:tcPr>
          <w:p w14:paraId="6B2CB63E" w14:textId="77777777" w:rsidR="00781A53" w:rsidRPr="00272861" w:rsidRDefault="00000000">
            <w:pPr>
              <w:rPr>
                <w:rFonts w:ascii="Calibri" w:hAnsi="Calibri" w:cs="Calibri"/>
              </w:rPr>
            </w:pPr>
            <w:r w:rsidRPr="00272861">
              <w:rPr>
                <w:rFonts w:ascii="Calibri" w:hAnsi="Calibri" w:cs="Calibri"/>
                <w:sz w:val="18"/>
              </w:rPr>
              <w:t>SAST</w:t>
            </w:r>
          </w:p>
        </w:tc>
        <w:tc>
          <w:tcPr>
            <w:tcW w:w="4968" w:type="dxa"/>
            <w:vAlign w:val="center"/>
          </w:tcPr>
          <w:p w14:paraId="2D585120" w14:textId="77777777" w:rsidR="00781A53" w:rsidRPr="00272861" w:rsidRDefault="00000000">
            <w:pPr>
              <w:rPr>
                <w:rFonts w:ascii="Calibri" w:hAnsi="Calibri" w:cs="Calibri"/>
              </w:rPr>
            </w:pPr>
            <w:r w:rsidRPr="00272861">
              <w:rPr>
                <w:rFonts w:ascii="Calibri" w:hAnsi="Calibri" w:cs="Calibri"/>
                <w:sz w:val="18"/>
              </w:rPr>
              <w:t>Static Application Security Testing: analyzes code without executing the application.</w:t>
            </w:r>
          </w:p>
        </w:tc>
      </w:tr>
      <w:tr w:rsidR="00781A53" w:rsidRPr="00272861" w14:paraId="73FBA350" w14:textId="77777777">
        <w:trPr>
          <w:jc w:val="center"/>
        </w:trPr>
        <w:tc>
          <w:tcPr>
            <w:tcW w:w="4968" w:type="dxa"/>
            <w:vAlign w:val="center"/>
          </w:tcPr>
          <w:p w14:paraId="49B1CD5B" w14:textId="77777777" w:rsidR="00781A53" w:rsidRPr="00272861" w:rsidRDefault="00000000">
            <w:pPr>
              <w:rPr>
                <w:rFonts w:ascii="Calibri" w:hAnsi="Calibri" w:cs="Calibri"/>
              </w:rPr>
            </w:pPr>
            <w:r w:rsidRPr="00272861">
              <w:rPr>
                <w:rFonts w:ascii="Calibri" w:hAnsi="Calibri" w:cs="Calibri"/>
                <w:sz w:val="18"/>
              </w:rPr>
              <w:t>SCA</w:t>
            </w:r>
          </w:p>
        </w:tc>
        <w:tc>
          <w:tcPr>
            <w:tcW w:w="4968" w:type="dxa"/>
            <w:vAlign w:val="center"/>
          </w:tcPr>
          <w:p w14:paraId="451FE75D" w14:textId="77777777" w:rsidR="00781A53" w:rsidRPr="00272861" w:rsidRDefault="00000000">
            <w:pPr>
              <w:rPr>
                <w:rFonts w:ascii="Calibri" w:hAnsi="Calibri" w:cs="Calibri"/>
              </w:rPr>
            </w:pPr>
            <w:r w:rsidRPr="00272861">
              <w:rPr>
                <w:rFonts w:ascii="Calibri" w:hAnsi="Calibri" w:cs="Calibri"/>
                <w:sz w:val="18"/>
              </w:rPr>
              <w:t>Software Composition Analysis: checks third-party dependencies and related risks.</w:t>
            </w:r>
          </w:p>
        </w:tc>
      </w:tr>
      <w:tr w:rsidR="00781A53" w:rsidRPr="00272861" w14:paraId="253B43C2" w14:textId="77777777">
        <w:trPr>
          <w:jc w:val="center"/>
        </w:trPr>
        <w:tc>
          <w:tcPr>
            <w:tcW w:w="4968" w:type="dxa"/>
            <w:vAlign w:val="center"/>
          </w:tcPr>
          <w:p w14:paraId="17B52DAD" w14:textId="77777777" w:rsidR="00781A53" w:rsidRPr="00272861" w:rsidRDefault="00000000">
            <w:pPr>
              <w:rPr>
                <w:rFonts w:ascii="Calibri" w:hAnsi="Calibri" w:cs="Calibri"/>
              </w:rPr>
            </w:pPr>
            <w:r w:rsidRPr="00272861">
              <w:rPr>
                <w:rFonts w:ascii="Calibri" w:hAnsi="Calibri" w:cs="Calibri"/>
                <w:sz w:val="18"/>
              </w:rPr>
              <w:t>Secret detection</w:t>
            </w:r>
          </w:p>
        </w:tc>
        <w:tc>
          <w:tcPr>
            <w:tcW w:w="4968" w:type="dxa"/>
            <w:vAlign w:val="center"/>
          </w:tcPr>
          <w:p w14:paraId="1CA5F1D5" w14:textId="77777777" w:rsidR="00781A53" w:rsidRPr="00272861" w:rsidRDefault="00000000">
            <w:pPr>
              <w:rPr>
                <w:rFonts w:ascii="Calibri" w:hAnsi="Calibri" w:cs="Calibri"/>
              </w:rPr>
            </w:pPr>
            <w:r w:rsidRPr="00272861">
              <w:rPr>
                <w:rFonts w:ascii="Calibri" w:hAnsi="Calibri" w:cs="Calibri"/>
                <w:sz w:val="18"/>
              </w:rPr>
              <w:t>Checks for credentials or tokens accidentally present in code.</w:t>
            </w:r>
          </w:p>
        </w:tc>
      </w:tr>
      <w:tr w:rsidR="00781A53" w:rsidRPr="00272861" w14:paraId="50311F8F" w14:textId="77777777">
        <w:trPr>
          <w:jc w:val="center"/>
        </w:trPr>
        <w:tc>
          <w:tcPr>
            <w:tcW w:w="4968" w:type="dxa"/>
            <w:vAlign w:val="center"/>
          </w:tcPr>
          <w:p w14:paraId="6DA338F9" w14:textId="77777777" w:rsidR="00781A53" w:rsidRPr="00272861" w:rsidRDefault="00000000">
            <w:pPr>
              <w:rPr>
                <w:rFonts w:ascii="Calibri" w:hAnsi="Calibri" w:cs="Calibri"/>
              </w:rPr>
            </w:pPr>
            <w:r w:rsidRPr="00272861">
              <w:rPr>
                <w:rFonts w:ascii="Calibri" w:hAnsi="Calibri" w:cs="Calibri"/>
                <w:sz w:val="18"/>
              </w:rPr>
              <w:t>CI/CD</w:t>
            </w:r>
          </w:p>
        </w:tc>
        <w:tc>
          <w:tcPr>
            <w:tcW w:w="4968" w:type="dxa"/>
            <w:vAlign w:val="center"/>
          </w:tcPr>
          <w:p w14:paraId="29CD9DF2" w14:textId="77777777" w:rsidR="00781A53" w:rsidRPr="00272861" w:rsidRDefault="00000000">
            <w:pPr>
              <w:rPr>
                <w:rFonts w:ascii="Calibri" w:hAnsi="Calibri" w:cs="Calibri"/>
              </w:rPr>
            </w:pPr>
            <w:r w:rsidRPr="00272861">
              <w:rPr>
                <w:rFonts w:ascii="Calibri" w:hAnsi="Calibri" w:cs="Calibri"/>
                <w:sz w:val="18"/>
              </w:rPr>
              <w:t>Continuous Integration / Continuous Delivery or Deployment.</w:t>
            </w:r>
          </w:p>
        </w:tc>
      </w:tr>
      <w:tr w:rsidR="00781A53" w:rsidRPr="00272861" w14:paraId="0DDEB1E8" w14:textId="77777777">
        <w:trPr>
          <w:jc w:val="center"/>
        </w:trPr>
        <w:tc>
          <w:tcPr>
            <w:tcW w:w="4968" w:type="dxa"/>
            <w:vAlign w:val="center"/>
          </w:tcPr>
          <w:p w14:paraId="07949834" w14:textId="77777777" w:rsidR="00781A53" w:rsidRPr="00272861" w:rsidRDefault="00000000">
            <w:pPr>
              <w:rPr>
                <w:rFonts w:ascii="Calibri" w:hAnsi="Calibri" w:cs="Calibri"/>
              </w:rPr>
            </w:pPr>
            <w:r w:rsidRPr="00272861">
              <w:rPr>
                <w:rFonts w:ascii="Calibri" w:hAnsi="Calibri" w:cs="Calibri"/>
                <w:sz w:val="18"/>
              </w:rPr>
              <w:lastRenderedPageBreak/>
              <w:t>CWE</w:t>
            </w:r>
          </w:p>
        </w:tc>
        <w:tc>
          <w:tcPr>
            <w:tcW w:w="4968" w:type="dxa"/>
            <w:vAlign w:val="center"/>
          </w:tcPr>
          <w:p w14:paraId="6A9FC1E7" w14:textId="77777777" w:rsidR="00781A53" w:rsidRPr="00272861" w:rsidRDefault="00000000">
            <w:pPr>
              <w:rPr>
                <w:rFonts w:ascii="Calibri" w:hAnsi="Calibri" w:cs="Calibri"/>
              </w:rPr>
            </w:pPr>
            <w:r w:rsidRPr="00272861">
              <w:rPr>
                <w:rFonts w:ascii="Calibri" w:hAnsi="Calibri" w:cs="Calibri"/>
                <w:sz w:val="18"/>
              </w:rPr>
              <w:t>Common Weakness Enumeration, a classification of software weakness types.</w:t>
            </w:r>
          </w:p>
        </w:tc>
      </w:tr>
      <w:tr w:rsidR="00781A53" w:rsidRPr="00272861" w14:paraId="36999244" w14:textId="77777777">
        <w:trPr>
          <w:jc w:val="center"/>
        </w:trPr>
        <w:tc>
          <w:tcPr>
            <w:tcW w:w="4968" w:type="dxa"/>
            <w:vAlign w:val="center"/>
          </w:tcPr>
          <w:p w14:paraId="335BD5D7" w14:textId="77777777" w:rsidR="00781A53" w:rsidRPr="00272861" w:rsidRDefault="00000000">
            <w:pPr>
              <w:rPr>
                <w:rFonts w:ascii="Calibri" w:hAnsi="Calibri" w:cs="Calibri"/>
              </w:rPr>
            </w:pPr>
            <w:r w:rsidRPr="00272861">
              <w:rPr>
                <w:rFonts w:ascii="Calibri" w:hAnsi="Calibri" w:cs="Calibri"/>
                <w:sz w:val="18"/>
              </w:rPr>
              <w:t>False positive</w:t>
            </w:r>
          </w:p>
        </w:tc>
        <w:tc>
          <w:tcPr>
            <w:tcW w:w="4968" w:type="dxa"/>
            <w:vAlign w:val="center"/>
          </w:tcPr>
          <w:p w14:paraId="65277AA9" w14:textId="77777777" w:rsidR="00781A53" w:rsidRPr="00272861" w:rsidRDefault="00000000">
            <w:pPr>
              <w:rPr>
                <w:rFonts w:ascii="Calibri" w:hAnsi="Calibri" w:cs="Calibri"/>
              </w:rPr>
            </w:pPr>
            <w:r w:rsidRPr="00272861">
              <w:rPr>
                <w:rFonts w:ascii="Calibri" w:hAnsi="Calibri" w:cs="Calibri"/>
                <w:sz w:val="18"/>
              </w:rPr>
              <w:t>A reported issue that is not a real issue in the relevant context.</w:t>
            </w:r>
          </w:p>
        </w:tc>
      </w:tr>
      <w:tr w:rsidR="00781A53" w:rsidRPr="00272861" w14:paraId="46BF2B46" w14:textId="77777777">
        <w:trPr>
          <w:jc w:val="center"/>
        </w:trPr>
        <w:tc>
          <w:tcPr>
            <w:tcW w:w="4968" w:type="dxa"/>
            <w:vAlign w:val="center"/>
          </w:tcPr>
          <w:p w14:paraId="3C8D119F" w14:textId="77777777" w:rsidR="00781A53" w:rsidRPr="00272861" w:rsidRDefault="00000000">
            <w:pPr>
              <w:rPr>
                <w:rFonts w:ascii="Calibri" w:hAnsi="Calibri" w:cs="Calibri"/>
              </w:rPr>
            </w:pPr>
            <w:r w:rsidRPr="00272861">
              <w:rPr>
                <w:rFonts w:ascii="Calibri" w:hAnsi="Calibri" w:cs="Calibri"/>
                <w:sz w:val="18"/>
              </w:rPr>
              <w:t>False negative</w:t>
            </w:r>
          </w:p>
        </w:tc>
        <w:tc>
          <w:tcPr>
            <w:tcW w:w="4968" w:type="dxa"/>
            <w:vAlign w:val="center"/>
          </w:tcPr>
          <w:p w14:paraId="0AE9CF37" w14:textId="77777777" w:rsidR="00781A53" w:rsidRPr="00272861" w:rsidRDefault="00000000">
            <w:pPr>
              <w:rPr>
                <w:rFonts w:ascii="Calibri" w:hAnsi="Calibri" w:cs="Calibri"/>
              </w:rPr>
            </w:pPr>
            <w:r w:rsidRPr="00272861">
              <w:rPr>
                <w:rFonts w:ascii="Calibri" w:hAnsi="Calibri" w:cs="Calibri"/>
                <w:sz w:val="18"/>
              </w:rPr>
              <w:t>A real issue that the detection system fails to report.</w:t>
            </w:r>
          </w:p>
        </w:tc>
      </w:tr>
      <w:tr w:rsidR="00781A53" w:rsidRPr="00272861" w14:paraId="40F3DC56" w14:textId="77777777">
        <w:trPr>
          <w:jc w:val="center"/>
        </w:trPr>
        <w:tc>
          <w:tcPr>
            <w:tcW w:w="4968" w:type="dxa"/>
            <w:vAlign w:val="center"/>
          </w:tcPr>
          <w:p w14:paraId="2EEC0269" w14:textId="77777777" w:rsidR="00781A53" w:rsidRPr="00272861" w:rsidRDefault="00000000">
            <w:pPr>
              <w:rPr>
                <w:rFonts w:ascii="Calibri" w:hAnsi="Calibri" w:cs="Calibri"/>
              </w:rPr>
            </w:pPr>
            <w:r w:rsidRPr="00272861">
              <w:rPr>
                <w:rFonts w:ascii="Calibri" w:hAnsi="Calibri" w:cs="Calibri"/>
                <w:sz w:val="18"/>
              </w:rPr>
              <w:t>Policy gate</w:t>
            </w:r>
          </w:p>
        </w:tc>
        <w:tc>
          <w:tcPr>
            <w:tcW w:w="4968" w:type="dxa"/>
            <w:vAlign w:val="center"/>
          </w:tcPr>
          <w:p w14:paraId="2F2531CA" w14:textId="77777777" w:rsidR="00781A53" w:rsidRPr="00272861" w:rsidRDefault="00000000">
            <w:pPr>
              <w:rPr>
                <w:rFonts w:ascii="Calibri" w:hAnsi="Calibri" w:cs="Calibri"/>
              </w:rPr>
            </w:pPr>
            <w:r w:rsidRPr="00272861">
              <w:rPr>
                <w:rFonts w:ascii="Calibri" w:hAnsi="Calibri" w:cs="Calibri"/>
                <w:sz w:val="18"/>
              </w:rPr>
              <w:t>A rule-based decision that determines whether a change passes, requires review, or is blocked.</w:t>
            </w:r>
          </w:p>
        </w:tc>
      </w:tr>
      <w:tr w:rsidR="00781A53" w:rsidRPr="00272861" w14:paraId="4F45F5BA" w14:textId="77777777">
        <w:trPr>
          <w:jc w:val="center"/>
        </w:trPr>
        <w:tc>
          <w:tcPr>
            <w:tcW w:w="4968" w:type="dxa"/>
            <w:vAlign w:val="center"/>
          </w:tcPr>
          <w:p w14:paraId="6658B3CB" w14:textId="77777777" w:rsidR="00781A53" w:rsidRPr="00272861" w:rsidRDefault="00000000">
            <w:pPr>
              <w:rPr>
                <w:rFonts w:ascii="Calibri" w:hAnsi="Calibri" w:cs="Calibri"/>
              </w:rPr>
            </w:pPr>
            <w:r w:rsidRPr="00272861">
              <w:rPr>
                <w:rFonts w:ascii="Calibri" w:hAnsi="Calibri" w:cs="Calibri"/>
                <w:sz w:val="18"/>
              </w:rPr>
              <w:t>SaaS</w:t>
            </w:r>
          </w:p>
        </w:tc>
        <w:tc>
          <w:tcPr>
            <w:tcW w:w="4968" w:type="dxa"/>
            <w:vAlign w:val="center"/>
          </w:tcPr>
          <w:p w14:paraId="73F669CE" w14:textId="77777777" w:rsidR="00781A53" w:rsidRPr="00272861" w:rsidRDefault="00000000">
            <w:pPr>
              <w:rPr>
                <w:rFonts w:ascii="Calibri" w:hAnsi="Calibri" w:cs="Calibri"/>
              </w:rPr>
            </w:pPr>
            <w:r w:rsidRPr="00272861">
              <w:rPr>
                <w:rFonts w:ascii="Calibri" w:hAnsi="Calibri" w:cs="Calibri"/>
                <w:sz w:val="18"/>
              </w:rPr>
              <w:t>Software as a Service, commonly delivered through a subscription-hosted platform.</w:t>
            </w:r>
          </w:p>
        </w:tc>
      </w:tr>
      <w:tr w:rsidR="00781A53" w:rsidRPr="00272861" w14:paraId="6C014911" w14:textId="77777777">
        <w:trPr>
          <w:jc w:val="center"/>
        </w:trPr>
        <w:tc>
          <w:tcPr>
            <w:tcW w:w="4968" w:type="dxa"/>
            <w:vAlign w:val="center"/>
          </w:tcPr>
          <w:p w14:paraId="49F0BE01" w14:textId="77777777" w:rsidR="00781A53" w:rsidRPr="00272861" w:rsidRDefault="00000000">
            <w:pPr>
              <w:rPr>
                <w:rFonts w:ascii="Calibri" w:hAnsi="Calibri" w:cs="Calibri"/>
              </w:rPr>
            </w:pPr>
            <w:r w:rsidRPr="00272861">
              <w:rPr>
                <w:rFonts w:ascii="Calibri" w:hAnsi="Calibri" w:cs="Calibri"/>
                <w:sz w:val="18"/>
              </w:rPr>
              <w:t>Tenant isolation</w:t>
            </w:r>
          </w:p>
        </w:tc>
        <w:tc>
          <w:tcPr>
            <w:tcW w:w="4968" w:type="dxa"/>
            <w:vAlign w:val="center"/>
          </w:tcPr>
          <w:p w14:paraId="33B6199C" w14:textId="77777777" w:rsidR="00781A53" w:rsidRPr="00272861" w:rsidRDefault="00000000">
            <w:pPr>
              <w:rPr>
                <w:rFonts w:ascii="Calibri" w:hAnsi="Calibri" w:cs="Calibri"/>
              </w:rPr>
            </w:pPr>
            <w:r w:rsidRPr="00272861">
              <w:rPr>
                <w:rFonts w:ascii="Calibri" w:hAnsi="Calibri" w:cs="Calibri"/>
                <w:sz w:val="18"/>
              </w:rPr>
              <w:t>Ensuring one customer/organization cannot access another customer's data.</w:t>
            </w:r>
          </w:p>
        </w:tc>
      </w:tr>
      <w:tr w:rsidR="00781A53" w:rsidRPr="00272861" w14:paraId="09A82FB9" w14:textId="77777777">
        <w:trPr>
          <w:jc w:val="center"/>
        </w:trPr>
        <w:tc>
          <w:tcPr>
            <w:tcW w:w="4968" w:type="dxa"/>
            <w:vAlign w:val="center"/>
          </w:tcPr>
          <w:p w14:paraId="085CF163" w14:textId="77777777" w:rsidR="00781A53" w:rsidRPr="00272861" w:rsidRDefault="00000000">
            <w:pPr>
              <w:rPr>
                <w:rFonts w:ascii="Calibri" w:hAnsi="Calibri" w:cs="Calibri"/>
              </w:rPr>
            </w:pPr>
            <w:r w:rsidRPr="00272861">
              <w:rPr>
                <w:rFonts w:ascii="Calibri" w:hAnsi="Calibri" w:cs="Calibri"/>
                <w:sz w:val="18"/>
              </w:rPr>
              <w:t>MVP</w:t>
            </w:r>
          </w:p>
        </w:tc>
        <w:tc>
          <w:tcPr>
            <w:tcW w:w="4968" w:type="dxa"/>
            <w:vAlign w:val="center"/>
          </w:tcPr>
          <w:p w14:paraId="70A51F21" w14:textId="77777777" w:rsidR="00781A53" w:rsidRPr="00272861" w:rsidRDefault="00000000">
            <w:pPr>
              <w:rPr>
                <w:rFonts w:ascii="Calibri" w:hAnsi="Calibri" w:cs="Calibri"/>
              </w:rPr>
            </w:pPr>
            <w:r w:rsidRPr="00272861">
              <w:rPr>
                <w:rFonts w:ascii="Calibri" w:hAnsi="Calibri" w:cs="Calibri"/>
                <w:sz w:val="18"/>
              </w:rPr>
              <w:t>Minimum Viable Product: the smallest usable version that can validate the core idea.</w:t>
            </w:r>
          </w:p>
        </w:tc>
      </w:tr>
    </w:tbl>
    <w:p w14:paraId="143B93EB" w14:textId="77777777" w:rsidR="00781A53" w:rsidRPr="00272861" w:rsidRDefault="00781A53">
      <w:pPr>
        <w:rPr>
          <w:rFonts w:ascii="Calibri" w:hAnsi="Calibri" w:cs="Calibri"/>
        </w:rPr>
      </w:pPr>
    </w:p>
    <w:p w14:paraId="4CA64B54" w14:textId="77777777" w:rsidR="00781A53" w:rsidRPr="00272861" w:rsidRDefault="00000000">
      <w:pPr>
        <w:pStyle w:val="Heading1"/>
        <w:rPr>
          <w:rFonts w:ascii="Calibri" w:hAnsi="Calibri" w:cs="Calibri"/>
        </w:rPr>
      </w:pPr>
      <w:r w:rsidRPr="00272861">
        <w:rPr>
          <w:rFonts w:ascii="Calibri" w:hAnsi="Calibri" w:cs="Calibri"/>
        </w:rPr>
        <w:t>26. References and Further Reading</w:t>
      </w:r>
    </w:p>
    <w:p w14:paraId="22A4AEC2" w14:textId="77777777" w:rsidR="00781A53" w:rsidRPr="00272861" w:rsidRDefault="00000000">
      <w:pPr>
        <w:rPr>
          <w:rFonts w:ascii="Calibri" w:hAnsi="Calibri" w:cs="Calibri"/>
        </w:rPr>
      </w:pPr>
      <w:r w:rsidRPr="00272861">
        <w:rPr>
          <w:rFonts w:ascii="Calibri" w:hAnsi="Calibri" w:cs="Calibri"/>
        </w:rPr>
        <w:t>The following papers were previously identified as relevant starting points for research. Confirm the bibliographic details, access rights, and current URLs before including them in a formal academic submission.</w:t>
      </w:r>
    </w:p>
    <w:p w14:paraId="22D108C4" w14:textId="77777777" w:rsidR="00781A53" w:rsidRPr="00272861" w:rsidRDefault="00000000">
      <w:pPr>
        <w:pStyle w:val="ListBullet"/>
        <w:rPr>
          <w:rFonts w:ascii="Calibri" w:hAnsi="Calibri" w:cs="Calibri"/>
        </w:rPr>
      </w:pPr>
      <w:r w:rsidRPr="00272861">
        <w:rPr>
          <w:rFonts w:ascii="Calibri" w:hAnsi="Calibri" w:cs="Calibri"/>
          <w:b/>
        </w:rPr>
        <w:t>Devign: Effective Vulnerability Identification by Learning Comprehensive Program Semantics via Graph Neural Networks</w:t>
      </w:r>
      <w:r w:rsidRPr="00272861">
        <w:rPr>
          <w:rFonts w:ascii="Calibri" w:hAnsi="Calibri" w:cs="Calibri"/>
          <w:b/>
        </w:rPr>
        <w:br/>
      </w:r>
      <w:r w:rsidRPr="00272861">
        <w:rPr>
          <w:rFonts w:ascii="Calibri" w:hAnsi="Calibri" w:cs="Calibri"/>
        </w:rPr>
        <w:t>https://proceedings.neurips.cc/paper_files/paper/2019/file/49265d2447bc3bbfe9e76306ce40a31f-Paper.pdf</w:t>
      </w:r>
    </w:p>
    <w:p w14:paraId="484A1B33" w14:textId="77777777" w:rsidR="00781A53" w:rsidRPr="00272861" w:rsidRDefault="00000000">
      <w:pPr>
        <w:pStyle w:val="ListBullet"/>
        <w:rPr>
          <w:rFonts w:ascii="Calibri" w:hAnsi="Calibri" w:cs="Calibri"/>
        </w:rPr>
      </w:pPr>
      <w:r w:rsidRPr="00272861">
        <w:rPr>
          <w:rFonts w:ascii="Calibri" w:hAnsi="Calibri" w:cs="Calibri"/>
          <w:b/>
        </w:rPr>
        <w:t>VulDeePecker: A Deep Learning-Based System for Vulnerability Detection</w:t>
      </w:r>
      <w:r w:rsidRPr="00272861">
        <w:rPr>
          <w:rFonts w:ascii="Calibri" w:hAnsi="Calibri" w:cs="Calibri"/>
          <w:b/>
        </w:rPr>
        <w:br/>
      </w:r>
      <w:r w:rsidRPr="00272861">
        <w:rPr>
          <w:rFonts w:ascii="Calibri" w:hAnsi="Calibri" w:cs="Calibri"/>
        </w:rPr>
        <w:t>https://www.ndss-symposium.org/wp-content/uploads/2018/02/ndss2018_03A-2_Li_paper.pdf</w:t>
      </w:r>
    </w:p>
    <w:p w14:paraId="5E023EC1" w14:textId="77777777" w:rsidR="00781A53" w:rsidRPr="00272861" w:rsidRDefault="00000000">
      <w:pPr>
        <w:pStyle w:val="ListBullet"/>
        <w:rPr>
          <w:rFonts w:ascii="Calibri" w:hAnsi="Calibri" w:cs="Calibri"/>
        </w:rPr>
      </w:pPr>
      <w:r w:rsidRPr="00272861">
        <w:rPr>
          <w:rFonts w:ascii="Calibri" w:hAnsi="Calibri" w:cs="Calibri"/>
          <w:b/>
        </w:rPr>
        <w:t>SySeVR: A Framework for Using Deep Learning to Detect Software Vulnerabilities</w:t>
      </w:r>
      <w:r w:rsidRPr="00272861">
        <w:rPr>
          <w:rFonts w:ascii="Calibri" w:hAnsi="Calibri" w:cs="Calibri"/>
          <w:b/>
        </w:rPr>
        <w:br/>
      </w:r>
      <w:r w:rsidRPr="00272861">
        <w:rPr>
          <w:rFonts w:ascii="Calibri" w:hAnsi="Calibri" w:cs="Calibri"/>
        </w:rPr>
        <w:t>https://cspecc.utsa.edu/publications/files/Refereed_Papers/2021-Xu-%20SySeVR-%20A%20Framework%20for%20Using%20Deep%20Learning%20to%20Detect%20Software%20Vulnerabilities.pdf</w:t>
      </w:r>
    </w:p>
    <w:p w14:paraId="172E5A0B" w14:textId="77777777" w:rsidR="00781A53" w:rsidRPr="00272861" w:rsidRDefault="00000000">
      <w:pPr>
        <w:pStyle w:val="ListBullet"/>
        <w:rPr>
          <w:rFonts w:ascii="Calibri" w:hAnsi="Calibri" w:cs="Calibri"/>
        </w:rPr>
      </w:pPr>
      <w:r w:rsidRPr="00272861">
        <w:rPr>
          <w:rFonts w:ascii="Calibri" w:hAnsi="Calibri" w:cs="Calibri"/>
          <w:b/>
        </w:rPr>
        <w:t>Securing Code With Context: Enhancing Vulnerability Detection Through Contextualized Graph Representations (ContextCPG)</w:t>
      </w:r>
      <w:r w:rsidRPr="00272861">
        <w:rPr>
          <w:rFonts w:ascii="Calibri" w:hAnsi="Calibri" w:cs="Calibri"/>
          <w:b/>
        </w:rPr>
        <w:br/>
      </w:r>
      <w:r w:rsidRPr="00272861">
        <w:rPr>
          <w:rFonts w:ascii="Calibri" w:hAnsi="Calibri" w:cs="Calibri"/>
        </w:rPr>
        <w:t>http://xplorestaging.ieee.org/ielx8/6287639/10380310/10689592.pdf</w:t>
      </w:r>
    </w:p>
    <w:p w14:paraId="684108FF" w14:textId="77777777" w:rsidR="00781A53" w:rsidRPr="00272861" w:rsidRDefault="00000000">
      <w:pPr>
        <w:pStyle w:val="ListBullet"/>
        <w:rPr>
          <w:rFonts w:ascii="Calibri" w:hAnsi="Calibri" w:cs="Calibri"/>
        </w:rPr>
      </w:pPr>
      <w:r w:rsidRPr="00272861">
        <w:rPr>
          <w:rFonts w:ascii="Calibri" w:hAnsi="Calibri" w:cs="Calibri"/>
          <w:b/>
        </w:rPr>
        <w:t>Source Code Vulnerability Detection: Combining Code Language Models and Code Property Graphs (Vul-LMGNN)</w:t>
      </w:r>
      <w:r w:rsidRPr="00272861">
        <w:rPr>
          <w:rFonts w:ascii="Calibri" w:hAnsi="Calibri" w:cs="Calibri"/>
          <w:b/>
        </w:rPr>
        <w:br/>
      </w:r>
      <w:r w:rsidRPr="00272861">
        <w:rPr>
          <w:rFonts w:ascii="Calibri" w:hAnsi="Calibri" w:cs="Calibri"/>
        </w:rPr>
        <w:t>https://arxiv.org/pdf/2404.14719</w:t>
      </w:r>
    </w:p>
    <w:p w14:paraId="220316E6" w14:textId="77777777" w:rsidR="00781A53" w:rsidRPr="00272861" w:rsidRDefault="00000000">
      <w:pPr>
        <w:pStyle w:val="ListBullet"/>
        <w:rPr>
          <w:rFonts w:ascii="Calibri" w:hAnsi="Calibri" w:cs="Calibri"/>
        </w:rPr>
      </w:pPr>
      <w:r w:rsidRPr="00272861">
        <w:rPr>
          <w:rFonts w:ascii="Calibri" w:hAnsi="Calibri" w:cs="Calibri"/>
          <w:b/>
        </w:rPr>
        <w:t>DevSecOps: Automating Security Vulnerability Detection and Response in CI/CD Pipelines</w:t>
      </w:r>
      <w:r w:rsidRPr="00272861">
        <w:rPr>
          <w:rFonts w:ascii="Calibri" w:hAnsi="Calibri" w:cs="Calibri"/>
          <w:b/>
        </w:rPr>
        <w:br/>
      </w:r>
      <w:r w:rsidRPr="00272861">
        <w:rPr>
          <w:rFonts w:ascii="Calibri" w:hAnsi="Calibri" w:cs="Calibri"/>
        </w:rPr>
        <w:t>https://www.jisem-journal.com/download/11_JISEM-nov-2022.pdf</w:t>
      </w:r>
    </w:p>
    <w:p w14:paraId="6B923D7C" w14:textId="77777777" w:rsidR="00781A53" w:rsidRPr="00272861" w:rsidRDefault="00000000">
      <w:pPr>
        <w:rPr>
          <w:rFonts w:ascii="Calibri" w:hAnsi="Calibri" w:cs="Calibri"/>
        </w:rPr>
      </w:pPr>
      <w:r w:rsidRPr="00272861">
        <w:rPr>
          <w:rFonts w:ascii="Calibri" w:hAnsi="Calibri" w:cs="Calibri"/>
        </w:rPr>
        <w:t>Research note: ContextCPG is relevant to the detection-engine research direction, but does not by itself specify the full SecureCode product. The platform still needs repository workflows, policy enforcement, result handling, permissions, deployment, and validation.</w:t>
      </w:r>
    </w:p>
    <w:p w14:paraId="644DA645" w14:textId="77777777" w:rsidR="00781A53" w:rsidRPr="00272861" w:rsidRDefault="00000000">
      <w:pPr>
        <w:pStyle w:val="Heading1"/>
        <w:rPr>
          <w:rFonts w:ascii="Calibri" w:hAnsi="Calibri" w:cs="Calibri"/>
        </w:rPr>
      </w:pPr>
      <w:r w:rsidRPr="00272861">
        <w:rPr>
          <w:rFonts w:ascii="Calibri" w:hAnsi="Calibri" w:cs="Calibri"/>
        </w:rPr>
        <w:t>Appendix A. MVP Acceptance Checklist</w:t>
      </w:r>
    </w:p>
    <w:p w14:paraId="11F09862"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User can authenticate securely.</w:t>
      </w:r>
    </w:p>
    <w:p w14:paraId="5612AFFB"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User can create a repository and upload a supported source bundle.</w:t>
      </w:r>
    </w:p>
    <w:p w14:paraId="25F61BDC"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Upload is validated and stored safely.</w:t>
      </w:r>
    </w:p>
    <w:p w14:paraId="6D977B12"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Scan job runs in an isolated worker.</w:t>
      </w:r>
    </w:p>
    <w:p w14:paraId="67594B8F"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Scan status is visible and failures are reported clearly.</w:t>
      </w:r>
    </w:p>
    <w:p w14:paraId="67B4AE0C" w14:textId="77777777" w:rsidR="00781A53" w:rsidRPr="00272861" w:rsidRDefault="00000000">
      <w:pPr>
        <w:rPr>
          <w:rFonts w:ascii="Calibri" w:hAnsi="Calibri" w:cs="Calibri"/>
        </w:rPr>
      </w:pPr>
      <w:r w:rsidRPr="00272861">
        <w:rPr>
          <w:rFonts w:ascii="Segoe UI Symbol" w:hAnsi="Segoe UI Symbol" w:cs="Segoe UI Symbol"/>
        </w:rPr>
        <w:lastRenderedPageBreak/>
        <w:t>☐</w:t>
      </w:r>
      <w:r w:rsidRPr="00272861">
        <w:rPr>
          <w:rFonts w:ascii="Calibri" w:hAnsi="Calibri" w:cs="Calibri"/>
        </w:rPr>
        <w:t xml:space="preserve"> Findings display severity and file/line when available.</w:t>
      </w:r>
    </w:p>
    <w:p w14:paraId="1986014A"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Finding detail includes description and remediation guidance when available.</w:t>
      </w:r>
    </w:p>
    <w:p w14:paraId="44EC422F"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Policy produces correct PASS/REVIEW/BLOCK results in automated tests.</w:t>
      </w:r>
    </w:p>
    <w:p w14:paraId="36B3D7CC"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User can rescan a revised version.</w:t>
      </w:r>
    </w:p>
    <w:p w14:paraId="2C6A74F8"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Scan history records prior scans.</w:t>
      </w:r>
    </w:p>
    <w:p w14:paraId="0B1608FE"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Repository permissions are enforced server-side.</w:t>
      </w:r>
    </w:p>
    <w:p w14:paraId="6763A2E8"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Secrets are not written to application logs.</w:t>
      </w:r>
    </w:p>
    <w:p w14:paraId="746D85AE"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Archive path traversal and resource-exhaustion tests pass.</w:t>
      </w:r>
    </w:p>
    <w:p w14:paraId="28AE5787"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Backup/restore and operational monitoring are documented.</w:t>
      </w:r>
    </w:p>
    <w:p w14:paraId="43609E80" w14:textId="77777777" w:rsidR="00781A53" w:rsidRPr="00272861" w:rsidRDefault="00000000">
      <w:pPr>
        <w:rPr>
          <w:rFonts w:ascii="Calibri" w:hAnsi="Calibri" w:cs="Calibri"/>
        </w:rPr>
      </w:pPr>
      <w:r w:rsidRPr="00272861">
        <w:rPr>
          <w:rFonts w:ascii="Segoe UI Symbol" w:hAnsi="Segoe UI Symbol" w:cs="Segoe UI Symbol"/>
        </w:rPr>
        <w:t>☐</w:t>
      </w:r>
      <w:r w:rsidRPr="00272861">
        <w:rPr>
          <w:rFonts w:ascii="Calibri" w:hAnsi="Calibri" w:cs="Calibri"/>
        </w:rPr>
        <w:t xml:space="preserve"> Pilot users can complete a scan and understand the result.</w:t>
      </w:r>
    </w:p>
    <w:p w14:paraId="6CAD60C6" w14:textId="77777777" w:rsidR="00781A53" w:rsidRPr="00272861" w:rsidRDefault="00000000">
      <w:pPr>
        <w:pStyle w:val="Heading1"/>
        <w:rPr>
          <w:rFonts w:ascii="Calibri" w:hAnsi="Calibri" w:cs="Calibri"/>
        </w:rPr>
      </w:pPr>
      <w:r w:rsidRPr="00272861">
        <w:rPr>
          <w:rFonts w:ascii="Calibri" w:hAnsi="Calibri" w:cs="Calibri"/>
        </w:rPr>
        <w:t>Appendix B. Proposed Initial Release Boundary</w:t>
      </w:r>
    </w:p>
    <w:p w14:paraId="526688AF" w14:textId="77777777" w:rsidR="00781A53" w:rsidRPr="00272861" w:rsidRDefault="00000000">
      <w:pPr>
        <w:rPr>
          <w:rFonts w:ascii="Calibri" w:hAnsi="Calibri" w:cs="Calibri"/>
        </w:rPr>
      </w:pPr>
      <w:r w:rsidRPr="00272861">
        <w:rPr>
          <w:rFonts w:ascii="Calibri" w:hAnsi="Calibri" w:cs="Calibri"/>
        </w:rPr>
        <w:t>Recommended first release: one primary programming language, one static-analysis integration, manual source upload, asynchronous scanning, normalized findings, basic severity policy, scan history, and a secure deployment baseline. Add source-control integrations and additional scan types only after the first workflow is reliable.</w:t>
      </w:r>
    </w:p>
    <w:p w14:paraId="42968C0C" w14:textId="77777777" w:rsidR="00781A53" w:rsidRPr="00272861" w:rsidRDefault="00000000">
      <w:pPr>
        <w:rPr>
          <w:rFonts w:ascii="Calibri" w:hAnsi="Calibri" w:cs="Calibri"/>
        </w:rPr>
      </w:pPr>
      <w:r w:rsidRPr="00272861">
        <w:rPr>
          <w:rFonts w:ascii="Calibri" w:hAnsi="Calibri" w:cs="Calibri"/>
        </w:rPr>
        <w:br w:type="page"/>
      </w:r>
    </w:p>
    <w:p w14:paraId="24878679" w14:textId="77777777" w:rsidR="00781A53" w:rsidRPr="00272861" w:rsidRDefault="00000000">
      <w:pPr>
        <w:jc w:val="center"/>
        <w:rPr>
          <w:rFonts w:ascii="Calibri" w:hAnsi="Calibri" w:cs="Calibri"/>
        </w:rPr>
      </w:pPr>
      <w:r w:rsidRPr="00272861">
        <w:rPr>
          <w:rFonts w:ascii="Calibri" w:hAnsi="Calibri" w:cs="Calibri"/>
          <w:b/>
          <w:color w:val="17365D"/>
          <w:sz w:val="40"/>
        </w:rPr>
        <w:lastRenderedPageBreak/>
        <w:t>ADDITIONAL SPECIFICATION: END-TO-END PRODUCT WORKFLOW</w:t>
      </w:r>
    </w:p>
    <w:p w14:paraId="7E3E88D3" w14:textId="77777777" w:rsidR="00781A53" w:rsidRPr="00272861" w:rsidRDefault="00000000">
      <w:pPr>
        <w:jc w:val="center"/>
        <w:rPr>
          <w:rFonts w:ascii="Calibri" w:hAnsi="Calibri" w:cs="Calibri"/>
        </w:rPr>
      </w:pPr>
      <w:r w:rsidRPr="00272861">
        <w:rPr>
          <w:rFonts w:ascii="Calibri" w:hAnsi="Calibri" w:cs="Calibri"/>
          <w:i/>
        </w:rPr>
        <w:t>Website IDE • VS Code Extension • Repository • Cloud Scanning • Policy Gate</w:t>
      </w:r>
    </w:p>
    <w:p w14:paraId="401401AF" w14:textId="77777777" w:rsidR="00781A53" w:rsidRPr="00272861" w:rsidRDefault="00000000">
      <w:pPr>
        <w:pStyle w:val="Heading1"/>
        <w:rPr>
          <w:rFonts w:ascii="Calibri" w:hAnsi="Calibri" w:cs="Calibri"/>
        </w:rPr>
      </w:pPr>
      <w:r w:rsidRPr="00272861">
        <w:rPr>
          <w:rFonts w:ascii="Calibri" w:hAnsi="Calibri" w:cs="Calibri"/>
        </w:rPr>
        <w:t>27. Complete SecureCode Product Experience</w:t>
      </w:r>
    </w:p>
    <w:p w14:paraId="5A917A27" w14:textId="77777777" w:rsidR="00781A53" w:rsidRPr="00272861" w:rsidRDefault="00000000">
      <w:pPr>
        <w:rPr>
          <w:rFonts w:ascii="Calibri" w:hAnsi="Calibri" w:cs="Calibri"/>
        </w:rPr>
      </w:pPr>
      <w:r w:rsidRPr="00272861">
        <w:rPr>
          <w:rFonts w:ascii="Calibri" w:hAnsi="Calibri" w:cs="Calibri"/>
        </w:rPr>
        <w:t>This section expands the initial specification into the complete proposed user workflow across the SecureCode website, browser-based IDE, VS Code extension, repository service, scanning engine, and cloud dashboard. These are planned capabilities, not claims that they have already been implemented.</w:t>
      </w:r>
    </w:p>
    <w:p w14:paraId="1A08135F" w14:textId="77777777" w:rsidR="00781A53" w:rsidRPr="00272861" w:rsidRDefault="00000000">
      <w:pPr>
        <w:pStyle w:val="Heading2"/>
        <w:rPr>
          <w:rFonts w:ascii="Calibri" w:hAnsi="Calibri" w:cs="Calibri"/>
        </w:rPr>
      </w:pPr>
      <w:r w:rsidRPr="00272861">
        <w:rPr>
          <w:rFonts w:ascii="Calibri" w:hAnsi="Calibri" w:cs="Calibri"/>
        </w:rPr>
        <w:t>27.1 Product surfaces</w:t>
      </w:r>
    </w:p>
    <w:tbl>
      <w:tblPr>
        <w:tblStyle w:val="TableGrid"/>
        <w:tblW w:w="0" w:type="auto"/>
        <w:jc w:val="center"/>
        <w:tblLook w:val="04A0" w:firstRow="1" w:lastRow="0" w:firstColumn="1" w:lastColumn="0" w:noHBand="0" w:noVBand="1"/>
      </w:tblPr>
      <w:tblGrid>
        <w:gridCol w:w="3309"/>
        <w:gridCol w:w="3308"/>
        <w:gridCol w:w="3309"/>
      </w:tblGrid>
      <w:tr w:rsidR="00781A53" w:rsidRPr="00272861" w14:paraId="1A88D8FA" w14:textId="77777777">
        <w:trPr>
          <w:jc w:val="center"/>
        </w:trPr>
        <w:tc>
          <w:tcPr>
            <w:tcW w:w="3312" w:type="dxa"/>
            <w:shd w:val="clear" w:color="auto" w:fill="17365D"/>
          </w:tcPr>
          <w:p w14:paraId="42DBD7E3" w14:textId="77777777" w:rsidR="00781A53" w:rsidRPr="00272861" w:rsidRDefault="00000000">
            <w:pPr>
              <w:rPr>
                <w:rFonts w:ascii="Calibri" w:hAnsi="Calibri" w:cs="Calibri"/>
              </w:rPr>
            </w:pPr>
            <w:r w:rsidRPr="00272861">
              <w:rPr>
                <w:rFonts w:ascii="Calibri" w:hAnsi="Calibri" w:cs="Calibri"/>
                <w:b/>
                <w:color w:val="FFFFFF"/>
                <w:sz w:val="18"/>
              </w:rPr>
              <w:t>Surface</w:t>
            </w:r>
          </w:p>
        </w:tc>
        <w:tc>
          <w:tcPr>
            <w:tcW w:w="3312" w:type="dxa"/>
            <w:shd w:val="clear" w:color="auto" w:fill="17365D"/>
          </w:tcPr>
          <w:p w14:paraId="06F5F809" w14:textId="77777777" w:rsidR="00781A53" w:rsidRPr="00272861" w:rsidRDefault="00000000">
            <w:pPr>
              <w:rPr>
                <w:rFonts w:ascii="Calibri" w:hAnsi="Calibri" w:cs="Calibri"/>
              </w:rPr>
            </w:pPr>
            <w:r w:rsidRPr="00272861">
              <w:rPr>
                <w:rFonts w:ascii="Calibri" w:hAnsi="Calibri" w:cs="Calibri"/>
                <w:b/>
                <w:color w:val="FFFFFF"/>
                <w:sz w:val="18"/>
              </w:rPr>
              <w:t>Primary purpose</w:t>
            </w:r>
          </w:p>
        </w:tc>
        <w:tc>
          <w:tcPr>
            <w:tcW w:w="3312" w:type="dxa"/>
            <w:shd w:val="clear" w:color="auto" w:fill="17365D"/>
          </w:tcPr>
          <w:p w14:paraId="25391935" w14:textId="77777777" w:rsidR="00781A53" w:rsidRPr="00272861" w:rsidRDefault="00000000">
            <w:pPr>
              <w:rPr>
                <w:rFonts w:ascii="Calibri" w:hAnsi="Calibri" w:cs="Calibri"/>
              </w:rPr>
            </w:pPr>
            <w:r w:rsidRPr="00272861">
              <w:rPr>
                <w:rFonts w:ascii="Calibri" w:hAnsi="Calibri" w:cs="Calibri"/>
                <w:b/>
                <w:color w:val="FFFFFF"/>
                <w:sz w:val="18"/>
              </w:rPr>
              <w:t>What users do there</w:t>
            </w:r>
          </w:p>
        </w:tc>
      </w:tr>
      <w:tr w:rsidR="00781A53" w:rsidRPr="00272861" w14:paraId="358CFE50" w14:textId="77777777">
        <w:trPr>
          <w:jc w:val="center"/>
        </w:trPr>
        <w:tc>
          <w:tcPr>
            <w:tcW w:w="3312" w:type="dxa"/>
            <w:vAlign w:val="center"/>
          </w:tcPr>
          <w:p w14:paraId="0EF8B6AE" w14:textId="77777777" w:rsidR="00781A53" w:rsidRPr="00272861" w:rsidRDefault="00000000">
            <w:pPr>
              <w:rPr>
                <w:rFonts w:ascii="Calibri" w:hAnsi="Calibri" w:cs="Calibri"/>
              </w:rPr>
            </w:pPr>
            <w:r w:rsidRPr="00272861">
              <w:rPr>
                <w:rFonts w:ascii="Calibri" w:hAnsi="Calibri" w:cs="Calibri"/>
                <w:sz w:val="18"/>
              </w:rPr>
              <w:t>SecureCode website</w:t>
            </w:r>
          </w:p>
        </w:tc>
        <w:tc>
          <w:tcPr>
            <w:tcW w:w="3312" w:type="dxa"/>
            <w:vAlign w:val="center"/>
          </w:tcPr>
          <w:p w14:paraId="7684EC1A" w14:textId="77777777" w:rsidR="00781A53" w:rsidRPr="00272861" w:rsidRDefault="00000000">
            <w:pPr>
              <w:rPr>
                <w:rFonts w:ascii="Calibri" w:hAnsi="Calibri" w:cs="Calibri"/>
              </w:rPr>
            </w:pPr>
            <w:r w:rsidRPr="00272861">
              <w:rPr>
                <w:rFonts w:ascii="Calibri" w:hAnsi="Calibri" w:cs="Calibri"/>
                <w:sz w:val="18"/>
              </w:rPr>
              <w:t>Account, organization, repositories, security overview and administration.</w:t>
            </w:r>
          </w:p>
        </w:tc>
        <w:tc>
          <w:tcPr>
            <w:tcW w:w="3312" w:type="dxa"/>
            <w:vAlign w:val="center"/>
          </w:tcPr>
          <w:p w14:paraId="646298CE" w14:textId="77777777" w:rsidR="00781A53" w:rsidRPr="00272861" w:rsidRDefault="00000000">
            <w:pPr>
              <w:rPr>
                <w:rFonts w:ascii="Calibri" w:hAnsi="Calibri" w:cs="Calibri"/>
              </w:rPr>
            </w:pPr>
            <w:r w:rsidRPr="00272861">
              <w:rPr>
                <w:rFonts w:ascii="Calibri" w:hAnsi="Calibri" w:cs="Calibri"/>
                <w:sz w:val="18"/>
              </w:rPr>
              <w:t>Sign up, create projects/repositories, invite teammates, view scan results/history, configure policies, manage integrations.</w:t>
            </w:r>
          </w:p>
        </w:tc>
      </w:tr>
      <w:tr w:rsidR="00781A53" w:rsidRPr="00272861" w14:paraId="67B663F6" w14:textId="77777777">
        <w:trPr>
          <w:jc w:val="center"/>
        </w:trPr>
        <w:tc>
          <w:tcPr>
            <w:tcW w:w="3312" w:type="dxa"/>
            <w:vAlign w:val="center"/>
          </w:tcPr>
          <w:p w14:paraId="7D0516FB" w14:textId="77777777" w:rsidR="00781A53" w:rsidRPr="00272861" w:rsidRDefault="00000000">
            <w:pPr>
              <w:rPr>
                <w:rFonts w:ascii="Calibri" w:hAnsi="Calibri" w:cs="Calibri"/>
              </w:rPr>
            </w:pPr>
            <w:r w:rsidRPr="00272861">
              <w:rPr>
                <w:rFonts w:ascii="Calibri" w:hAnsi="Calibri" w:cs="Calibri"/>
                <w:sz w:val="18"/>
              </w:rPr>
              <w:t>Browser-based SecureCode IDE</w:t>
            </w:r>
          </w:p>
        </w:tc>
        <w:tc>
          <w:tcPr>
            <w:tcW w:w="3312" w:type="dxa"/>
            <w:vAlign w:val="center"/>
          </w:tcPr>
          <w:p w14:paraId="474F85CE" w14:textId="77777777" w:rsidR="00781A53" w:rsidRPr="00272861" w:rsidRDefault="00000000">
            <w:pPr>
              <w:rPr>
                <w:rFonts w:ascii="Calibri" w:hAnsi="Calibri" w:cs="Calibri"/>
              </w:rPr>
            </w:pPr>
            <w:r w:rsidRPr="00272861">
              <w:rPr>
                <w:rFonts w:ascii="Calibri" w:hAnsi="Calibri" w:cs="Calibri"/>
                <w:sz w:val="18"/>
              </w:rPr>
              <w:t>Write and edit code in the browser without installing a local editor.</w:t>
            </w:r>
          </w:p>
        </w:tc>
        <w:tc>
          <w:tcPr>
            <w:tcW w:w="3312" w:type="dxa"/>
            <w:vAlign w:val="center"/>
          </w:tcPr>
          <w:p w14:paraId="50CD1BF5" w14:textId="77777777" w:rsidR="00781A53" w:rsidRPr="00272861" w:rsidRDefault="00000000">
            <w:pPr>
              <w:rPr>
                <w:rFonts w:ascii="Calibri" w:hAnsi="Calibri" w:cs="Calibri"/>
              </w:rPr>
            </w:pPr>
            <w:r w:rsidRPr="00272861">
              <w:rPr>
                <w:rFonts w:ascii="Calibri" w:hAnsi="Calibri" w:cs="Calibri"/>
                <w:sz w:val="18"/>
              </w:rPr>
              <w:t>Open a project, browse files, edit code, view inline diagnostics, run a scan, inspect suggested fixes, save changes.</w:t>
            </w:r>
          </w:p>
        </w:tc>
      </w:tr>
      <w:tr w:rsidR="00781A53" w:rsidRPr="00272861" w14:paraId="4056BB56" w14:textId="77777777">
        <w:trPr>
          <w:jc w:val="center"/>
        </w:trPr>
        <w:tc>
          <w:tcPr>
            <w:tcW w:w="3312" w:type="dxa"/>
            <w:vAlign w:val="center"/>
          </w:tcPr>
          <w:p w14:paraId="5B25CC07" w14:textId="77777777" w:rsidR="00781A53" w:rsidRPr="00272861" w:rsidRDefault="00000000">
            <w:pPr>
              <w:rPr>
                <w:rFonts w:ascii="Calibri" w:hAnsi="Calibri" w:cs="Calibri"/>
              </w:rPr>
            </w:pPr>
            <w:r w:rsidRPr="00272861">
              <w:rPr>
                <w:rFonts w:ascii="Calibri" w:hAnsi="Calibri" w:cs="Calibri"/>
                <w:sz w:val="18"/>
              </w:rPr>
              <w:t>VS Code extension</w:t>
            </w:r>
          </w:p>
        </w:tc>
        <w:tc>
          <w:tcPr>
            <w:tcW w:w="3312" w:type="dxa"/>
            <w:vAlign w:val="center"/>
          </w:tcPr>
          <w:p w14:paraId="54110574" w14:textId="77777777" w:rsidR="00781A53" w:rsidRPr="00272861" w:rsidRDefault="00000000">
            <w:pPr>
              <w:rPr>
                <w:rFonts w:ascii="Calibri" w:hAnsi="Calibri" w:cs="Calibri"/>
              </w:rPr>
            </w:pPr>
            <w:r w:rsidRPr="00272861">
              <w:rPr>
                <w:rFonts w:ascii="Calibri" w:hAnsi="Calibri" w:cs="Calibri"/>
                <w:sz w:val="18"/>
              </w:rPr>
              <w:t>Bring SecureCode feedback into the developer's existing editor.</w:t>
            </w:r>
          </w:p>
        </w:tc>
        <w:tc>
          <w:tcPr>
            <w:tcW w:w="3312" w:type="dxa"/>
            <w:vAlign w:val="center"/>
          </w:tcPr>
          <w:p w14:paraId="2C0B15F9" w14:textId="77777777" w:rsidR="00781A53" w:rsidRPr="00272861" w:rsidRDefault="00000000">
            <w:pPr>
              <w:rPr>
                <w:rFonts w:ascii="Calibri" w:hAnsi="Calibri" w:cs="Calibri"/>
              </w:rPr>
            </w:pPr>
            <w:r w:rsidRPr="00272861">
              <w:rPr>
                <w:rFonts w:ascii="Calibri" w:hAnsi="Calibri" w:cs="Calibri"/>
                <w:sz w:val="18"/>
              </w:rPr>
              <w:t>Connect account, select repository/workspace, scan files or workspace, view diagnostics inline, open finding details, request AI explanation/fix, sync scan status.</w:t>
            </w:r>
          </w:p>
        </w:tc>
      </w:tr>
      <w:tr w:rsidR="00781A53" w:rsidRPr="00272861" w14:paraId="3EA8AA26" w14:textId="77777777">
        <w:trPr>
          <w:jc w:val="center"/>
        </w:trPr>
        <w:tc>
          <w:tcPr>
            <w:tcW w:w="3312" w:type="dxa"/>
            <w:vAlign w:val="center"/>
          </w:tcPr>
          <w:p w14:paraId="5A5DAFD4" w14:textId="77777777" w:rsidR="00781A53" w:rsidRPr="00272861" w:rsidRDefault="00000000">
            <w:pPr>
              <w:rPr>
                <w:rFonts w:ascii="Calibri" w:hAnsi="Calibri" w:cs="Calibri"/>
              </w:rPr>
            </w:pPr>
            <w:r w:rsidRPr="00272861">
              <w:rPr>
                <w:rFonts w:ascii="Calibri" w:hAnsi="Calibri" w:cs="Calibri"/>
                <w:sz w:val="18"/>
              </w:rPr>
              <w:t>CLI / local scanner bridge (optional but useful)</w:t>
            </w:r>
          </w:p>
        </w:tc>
        <w:tc>
          <w:tcPr>
            <w:tcW w:w="3312" w:type="dxa"/>
            <w:vAlign w:val="center"/>
          </w:tcPr>
          <w:p w14:paraId="572F2CD5" w14:textId="77777777" w:rsidR="00781A53" w:rsidRPr="00272861" w:rsidRDefault="00000000">
            <w:pPr>
              <w:rPr>
                <w:rFonts w:ascii="Calibri" w:hAnsi="Calibri" w:cs="Calibri"/>
              </w:rPr>
            </w:pPr>
            <w:r w:rsidRPr="00272861">
              <w:rPr>
                <w:rFonts w:ascii="Calibri" w:hAnsi="Calibri" w:cs="Calibri"/>
                <w:sz w:val="18"/>
              </w:rPr>
              <w:t>Support terminal and CI workflows.</w:t>
            </w:r>
          </w:p>
        </w:tc>
        <w:tc>
          <w:tcPr>
            <w:tcW w:w="3312" w:type="dxa"/>
            <w:vAlign w:val="center"/>
          </w:tcPr>
          <w:p w14:paraId="47D7D8E5" w14:textId="77777777" w:rsidR="00781A53" w:rsidRPr="00272861" w:rsidRDefault="00000000">
            <w:pPr>
              <w:rPr>
                <w:rFonts w:ascii="Calibri" w:hAnsi="Calibri" w:cs="Calibri"/>
              </w:rPr>
            </w:pPr>
            <w:r w:rsidRPr="00272861">
              <w:rPr>
                <w:rFonts w:ascii="Calibri" w:hAnsi="Calibri" w:cs="Calibri"/>
                <w:sz w:val="18"/>
              </w:rPr>
              <w:t>Run scans locally or in CI, produce machine-readable results, submit results to the SecureCode dashboard.</w:t>
            </w:r>
          </w:p>
        </w:tc>
      </w:tr>
      <w:tr w:rsidR="00781A53" w:rsidRPr="00272861" w14:paraId="3C498C49" w14:textId="77777777">
        <w:trPr>
          <w:jc w:val="center"/>
        </w:trPr>
        <w:tc>
          <w:tcPr>
            <w:tcW w:w="3312" w:type="dxa"/>
            <w:vAlign w:val="center"/>
          </w:tcPr>
          <w:p w14:paraId="67944F4A" w14:textId="77777777" w:rsidR="00781A53" w:rsidRPr="00272861" w:rsidRDefault="00000000">
            <w:pPr>
              <w:rPr>
                <w:rFonts w:ascii="Calibri" w:hAnsi="Calibri" w:cs="Calibri"/>
              </w:rPr>
            </w:pPr>
            <w:r w:rsidRPr="00272861">
              <w:rPr>
                <w:rFonts w:ascii="Calibri" w:hAnsi="Calibri" w:cs="Calibri"/>
                <w:sz w:val="18"/>
              </w:rPr>
              <w:t>Cloud scan service</w:t>
            </w:r>
          </w:p>
        </w:tc>
        <w:tc>
          <w:tcPr>
            <w:tcW w:w="3312" w:type="dxa"/>
            <w:vAlign w:val="center"/>
          </w:tcPr>
          <w:p w14:paraId="3FB2C1C5" w14:textId="77777777" w:rsidR="00781A53" w:rsidRPr="00272861" w:rsidRDefault="00000000">
            <w:pPr>
              <w:rPr>
                <w:rFonts w:ascii="Calibri" w:hAnsi="Calibri" w:cs="Calibri"/>
              </w:rPr>
            </w:pPr>
            <w:r w:rsidRPr="00272861">
              <w:rPr>
                <w:rFonts w:ascii="Calibri" w:hAnsi="Calibri" w:cs="Calibri"/>
                <w:sz w:val="18"/>
              </w:rPr>
              <w:t>Run heavier scans consistently and centrally.</w:t>
            </w:r>
          </w:p>
        </w:tc>
        <w:tc>
          <w:tcPr>
            <w:tcW w:w="3312" w:type="dxa"/>
            <w:vAlign w:val="center"/>
          </w:tcPr>
          <w:p w14:paraId="47C06E05" w14:textId="77777777" w:rsidR="00781A53" w:rsidRPr="00272861" w:rsidRDefault="00000000">
            <w:pPr>
              <w:rPr>
                <w:rFonts w:ascii="Calibri" w:hAnsi="Calibri" w:cs="Calibri"/>
              </w:rPr>
            </w:pPr>
            <w:r w:rsidRPr="00272861">
              <w:rPr>
                <w:rFonts w:ascii="Calibri" w:hAnsi="Calibri" w:cs="Calibri"/>
                <w:sz w:val="18"/>
              </w:rPr>
              <w:t>Queue jobs, isolate workers, run scanner adapters, normalize results, evaluate policies and store reports.</w:t>
            </w:r>
          </w:p>
        </w:tc>
      </w:tr>
      <w:tr w:rsidR="00781A53" w:rsidRPr="00272861" w14:paraId="4FE95340" w14:textId="77777777">
        <w:trPr>
          <w:jc w:val="center"/>
        </w:trPr>
        <w:tc>
          <w:tcPr>
            <w:tcW w:w="3312" w:type="dxa"/>
            <w:vAlign w:val="center"/>
          </w:tcPr>
          <w:p w14:paraId="6C979785" w14:textId="77777777" w:rsidR="00781A53" w:rsidRPr="00272861" w:rsidRDefault="00000000">
            <w:pPr>
              <w:rPr>
                <w:rFonts w:ascii="Calibri" w:hAnsi="Calibri" w:cs="Calibri"/>
              </w:rPr>
            </w:pPr>
            <w:r w:rsidRPr="00272861">
              <w:rPr>
                <w:rFonts w:ascii="Calibri" w:hAnsi="Calibri" w:cs="Calibri"/>
                <w:sz w:val="18"/>
              </w:rPr>
              <w:t>Repository / source-control integration</w:t>
            </w:r>
          </w:p>
        </w:tc>
        <w:tc>
          <w:tcPr>
            <w:tcW w:w="3312" w:type="dxa"/>
            <w:vAlign w:val="center"/>
          </w:tcPr>
          <w:p w14:paraId="0E9CC2B4" w14:textId="77777777" w:rsidR="00781A53" w:rsidRPr="00272861" w:rsidRDefault="00000000">
            <w:pPr>
              <w:rPr>
                <w:rFonts w:ascii="Calibri" w:hAnsi="Calibri" w:cs="Calibri"/>
              </w:rPr>
            </w:pPr>
            <w:r w:rsidRPr="00272861">
              <w:rPr>
                <w:rFonts w:ascii="Calibri" w:hAnsi="Calibri" w:cs="Calibri"/>
                <w:sz w:val="18"/>
              </w:rPr>
              <w:t>Connect code and review workflows.</w:t>
            </w:r>
          </w:p>
        </w:tc>
        <w:tc>
          <w:tcPr>
            <w:tcW w:w="3312" w:type="dxa"/>
            <w:vAlign w:val="center"/>
          </w:tcPr>
          <w:p w14:paraId="2EE630C2" w14:textId="77777777" w:rsidR="00781A53" w:rsidRPr="00272861" w:rsidRDefault="00000000">
            <w:pPr>
              <w:rPr>
                <w:rFonts w:ascii="Calibri" w:hAnsi="Calibri" w:cs="Calibri"/>
              </w:rPr>
            </w:pPr>
            <w:r w:rsidRPr="00272861">
              <w:rPr>
                <w:rFonts w:ascii="Calibri" w:hAnsi="Calibri" w:cs="Calibri"/>
                <w:sz w:val="18"/>
              </w:rPr>
              <w:t>Import or sync repositories, scan commits and pull requests, post check status when integration is configured.</w:t>
            </w:r>
          </w:p>
        </w:tc>
      </w:tr>
    </w:tbl>
    <w:p w14:paraId="452B90BF" w14:textId="77777777" w:rsidR="00781A53" w:rsidRPr="00272861" w:rsidRDefault="00781A53">
      <w:pPr>
        <w:rPr>
          <w:rFonts w:ascii="Calibri" w:hAnsi="Calibri" w:cs="Calibri"/>
        </w:rPr>
      </w:pPr>
    </w:p>
    <w:p w14:paraId="335CC8B4" w14:textId="77777777" w:rsidR="00781A53" w:rsidRPr="00272861" w:rsidRDefault="00000000">
      <w:pPr>
        <w:pStyle w:val="Heading2"/>
        <w:rPr>
          <w:rFonts w:ascii="Calibri" w:hAnsi="Calibri" w:cs="Calibri"/>
        </w:rPr>
      </w:pPr>
      <w:r w:rsidRPr="00272861">
        <w:rPr>
          <w:rFonts w:ascii="Calibri" w:hAnsi="Calibri" w:cs="Calibri"/>
        </w:rPr>
        <w:t>27.2 Product principle</w:t>
      </w:r>
    </w:p>
    <w:p w14:paraId="098C68A7" w14:textId="77777777" w:rsidR="00781A53" w:rsidRPr="00272861" w:rsidRDefault="00000000">
      <w:pPr>
        <w:rPr>
          <w:rFonts w:ascii="Calibri" w:hAnsi="Calibri" w:cs="Calibri"/>
        </w:rPr>
      </w:pPr>
      <w:r w:rsidRPr="00272861">
        <w:rPr>
          <w:rFonts w:ascii="Calibri" w:hAnsi="Calibri" w:cs="Calibri"/>
        </w:rPr>
        <w:t>The website, browser IDE, and VS Code extension should be different entry points into the same SecureCode platform—not three separate security products. They should share one account system, repository identity, scan history, policy engine, and normalized finding format.</w:t>
      </w:r>
    </w:p>
    <w:p w14:paraId="6A97782D" w14:textId="77777777" w:rsidR="00781A53" w:rsidRPr="00272861" w:rsidRDefault="00000000">
      <w:pPr>
        <w:pStyle w:val="Heading1"/>
        <w:rPr>
          <w:rFonts w:ascii="Calibri" w:hAnsi="Calibri" w:cs="Calibri"/>
        </w:rPr>
      </w:pPr>
      <w:r w:rsidRPr="00272861">
        <w:rPr>
          <w:rFonts w:ascii="Calibri" w:hAnsi="Calibri" w:cs="Calibri"/>
        </w:rPr>
        <w:t>28. End-to-End Workflow Overview</w:t>
      </w:r>
    </w:p>
    <w:p w14:paraId="4FEA4850" w14:textId="77777777" w:rsidR="00781A53" w:rsidRPr="00272861" w:rsidRDefault="00000000">
      <w:pPr>
        <w:rPr>
          <w:rFonts w:ascii="Calibri" w:hAnsi="Calibri" w:cs="Calibri"/>
        </w:rPr>
      </w:pPr>
      <w:r w:rsidRPr="00272861">
        <w:rPr>
          <w:rFonts w:ascii="Calibri" w:hAnsi="Calibri" w:cs="Calibri"/>
        </w:rPr>
        <w:t>High-level workflow:</w:t>
      </w:r>
    </w:p>
    <w:p w14:paraId="69E50977" w14:textId="77777777" w:rsidR="00781A53" w:rsidRPr="00272861" w:rsidRDefault="00000000">
      <w:pPr>
        <w:rPr>
          <w:rFonts w:ascii="Calibri" w:hAnsi="Calibri" w:cs="Calibri"/>
        </w:rPr>
      </w:pPr>
      <w:r w:rsidRPr="00272861">
        <w:rPr>
          <w:rFonts w:ascii="Calibri" w:hAnsi="Calibri" w:cs="Calibri"/>
        </w:rPr>
        <w:t>Developer → Website or VS Code → Select/Create Repository → Edit or Push Code → Create Scan Job → Isolated Scanner Workers → Normalize Findings → Evaluate Policy → Show Results in Website and Editor → Fix Code → Rescan → Pass Review/Block Decision → Save History</w:t>
      </w:r>
    </w:p>
    <w:p w14:paraId="12A9035C" w14:textId="77777777" w:rsidR="00781A53" w:rsidRPr="00272861" w:rsidRDefault="00000000">
      <w:pPr>
        <w:pStyle w:val="Heading2"/>
        <w:rPr>
          <w:rFonts w:ascii="Calibri" w:hAnsi="Calibri" w:cs="Calibri"/>
        </w:rPr>
      </w:pPr>
      <w:r w:rsidRPr="00272861">
        <w:rPr>
          <w:rFonts w:ascii="Calibri" w:hAnsi="Calibri" w:cs="Calibri"/>
        </w:rPr>
        <w:lastRenderedPageBreak/>
        <w:t>28.1 Workflow A — New user starts on the website</w:t>
      </w:r>
    </w:p>
    <w:p w14:paraId="78F28DD3" w14:textId="77777777" w:rsidR="00781A53" w:rsidRPr="00272861" w:rsidRDefault="00000000">
      <w:pPr>
        <w:pStyle w:val="ListNumber"/>
        <w:rPr>
          <w:rFonts w:ascii="Calibri" w:hAnsi="Calibri" w:cs="Calibri"/>
        </w:rPr>
      </w:pPr>
      <w:r w:rsidRPr="00272861">
        <w:rPr>
          <w:rFonts w:ascii="Calibri" w:hAnsi="Calibri" w:cs="Calibri"/>
        </w:rPr>
        <w:t>Open the SecureCode website and create an account or sign in.</w:t>
      </w:r>
    </w:p>
    <w:p w14:paraId="0C37DAB5" w14:textId="77777777" w:rsidR="00781A53" w:rsidRPr="00272861" w:rsidRDefault="00000000">
      <w:pPr>
        <w:pStyle w:val="ListNumber"/>
        <w:rPr>
          <w:rFonts w:ascii="Calibri" w:hAnsi="Calibri" w:cs="Calibri"/>
        </w:rPr>
      </w:pPr>
      <w:r w:rsidRPr="00272861">
        <w:rPr>
          <w:rFonts w:ascii="Calibri" w:hAnsi="Calibri" w:cs="Calibri"/>
        </w:rPr>
        <w:t>Create an organization/workspace or use a personal workspace.</w:t>
      </w:r>
    </w:p>
    <w:p w14:paraId="55CDF964" w14:textId="77777777" w:rsidR="00781A53" w:rsidRPr="00272861" w:rsidRDefault="00000000">
      <w:pPr>
        <w:pStyle w:val="ListNumber"/>
        <w:rPr>
          <w:rFonts w:ascii="Calibri" w:hAnsi="Calibri" w:cs="Calibri"/>
        </w:rPr>
      </w:pPr>
      <w:r w:rsidRPr="00272861">
        <w:rPr>
          <w:rFonts w:ascii="Calibri" w:hAnsi="Calibri" w:cs="Calibri"/>
        </w:rPr>
        <w:t>Create a repository in SecureCode, upload a project archive, or connect a supported Git provider.</w:t>
      </w:r>
    </w:p>
    <w:p w14:paraId="59E54E8A" w14:textId="77777777" w:rsidR="00781A53" w:rsidRPr="00272861" w:rsidRDefault="00000000">
      <w:pPr>
        <w:pStyle w:val="ListNumber"/>
        <w:rPr>
          <w:rFonts w:ascii="Calibri" w:hAnsi="Calibri" w:cs="Calibri"/>
        </w:rPr>
      </w:pPr>
      <w:r w:rsidRPr="00272861">
        <w:rPr>
          <w:rFonts w:ascii="Calibri" w:hAnsi="Calibri" w:cs="Calibri"/>
        </w:rPr>
        <w:t>Choose the primary language and scanning configuration if the setup flow asks for it.</w:t>
      </w:r>
    </w:p>
    <w:p w14:paraId="4D02DC79" w14:textId="77777777" w:rsidR="00781A53" w:rsidRPr="00272861" w:rsidRDefault="00000000">
      <w:pPr>
        <w:pStyle w:val="ListNumber"/>
        <w:rPr>
          <w:rFonts w:ascii="Calibri" w:hAnsi="Calibri" w:cs="Calibri"/>
        </w:rPr>
      </w:pPr>
      <w:r w:rsidRPr="00272861">
        <w:rPr>
          <w:rFonts w:ascii="Calibri" w:hAnsi="Calibri" w:cs="Calibri"/>
        </w:rPr>
        <w:t>SecureCode validates the upload, checks size/file limits, and stores the project in protected storage.</w:t>
      </w:r>
    </w:p>
    <w:p w14:paraId="01D0EDB8" w14:textId="77777777" w:rsidR="00781A53" w:rsidRPr="00272861" w:rsidRDefault="00000000">
      <w:pPr>
        <w:pStyle w:val="ListNumber"/>
        <w:rPr>
          <w:rFonts w:ascii="Calibri" w:hAnsi="Calibri" w:cs="Calibri"/>
        </w:rPr>
      </w:pPr>
      <w:r w:rsidRPr="00272861">
        <w:rPr>
          <w:rFonts w:ascii="Calibri" w:hAnsi="Calibri" w:cs="Calibri"/>
        </w:rPr>
        <w:t>User selects Scan. The backend creates a scan record and queues a job.</w:t>
      </w:r>
    </w:p>
    <w:p w14:paraId="473C6490" w14:textId="77777777" w:rsidR="00781A53" w:rsidRPr="00272861" w:rsidRDefault="00000000">
      <w:pPr>
        <w:pStyle w:val="ListNumber"/>
        <w:rPr>
          <w:rFonts w:ascii="Calibri" w:hAnsi="Calibri" w:cs="Calibri"/>
        </w:rPr>
      </w:pPr>
      <w:r w:rsidRPr="00272861">
        <w:rPr>
          <w:rFonts w:ascii="Calibri" w:hAnsi="Calibri" w:cs="Calibri"/>
        </w:rPr>
        <w:t>The scan worker runs the configured scanners in an isolated environment.</w:t>
      </w:r>
    </w:p>
    <w:p w14:paraId="72EAD568" w14:textId="77777777" w:rsidR="00781A53" w:rsidRPr="00272861" w:rsidRDefault="00000000">
      <w:pPr>
        <w:pStyle w:val="ListNumber"/>
        <w:rPr>
          <w:rFonts w:ascii="Calibri" w:hAnsi="Calibri" w:cs="Calibri"/>
        </w:rPr>
      </w:pPr>
      <w:r w:rsidRPr="00272861">
        <w:rPr>
          <w:rFonts w:ascii="Calibri" w:hAnsi="Calibri" w:cs="Calibri"/>
        </w:rPr>
        <w:t>The platform converts tool output into SecureCode findings and evaluates the repository's security policy.</w:t>
      </w:r>
    </w:p>
    <w:p w14:paraId="3609F99B" w14:textId="77777777" w:rsidR="00781A53" w:rsidRPr="00272861" w:rsidRDefault="00000000">
      <w:pPr>
        <w:pStyle w:val="ListNumber"/>
        <w:rPr>
          <w:rFonts w:ascii="Calibri" w:hAnsi="Calibri" w:cs="Calibri"/>
        </w:rPr>
      </w:pPr>
      <w:r w:rsidRPr="00272861">
        <w:rPr>
          <w:rFonts w:ascii="Calibri" w:hAnsi="Calibri" w:cs="Calibri"/>
        </w:rPr>
        <w:t>The website shows the scan summary, PASS/REVIEW/BLOCK result, and findings by severity.</w:t>
      </w:r>
    </w:p>
    <w:p w14:paraId="37B98EB1" w14:textId="77777777" w:rsidR="00781A53" w:rsidRPr="00272861" w:rsidRDefault="00000000">
      <w:pPr>
        <w:pStyle w:val="ListNumber"/>
        <w:rPr>
          <w:rFonts w:ascii="Calibri" w:hAnsi="Calibri" w:cs="Calibri"/>
        </w:rPr>
      </w:pPr>
      <w:r w:rsidRPr="00272861">
        <w:rPr>
          <w:rFonts w:ascii="Calibri" w:hAnsi="Calibri" w:cs="Calibri"/>
        </w:rPr>
        <w:t>The developer opens a finding, reads the file/line and explanation, fixes the code, and uploads/pushes the revised version.</w:t>
      </w:r>
    </w:p>
    <w:p w14:paraId="64A3FEE8" w14:textId="77777777" w:rsidR="00781A53" w:rsidRPr="00272861" w:rsidRDefault="00000000">
      <w:pPr>
        <w:pStyle w:val="ListNumber"/>
        <w:rPr>
          <w:rFonts w:ascii="Calibri" w:hAnsi="Calibri" w:cs="Calibri"/>
        </w:rPr>
      </w:pPr>
      <w:r w:rsidRPr="00272861">
        <w:rPr>
          <w:rFonts w:ascii="Calibri" w:hAnsi="Calibri" w:cs="Calibri"/>
        </w:rPr>
        <w:t>A new scan runs and the history lets the developer compare the results.</w:t>
      </w:r>
    </w:p>
    <w:p w14:paraId="0276E59F" w14:textId="77777777" w:rsidR="00781A53" w:rsidRPr="00272861" w:rsidRDefault="00000000">
      <w:pPr>
        <w:pStyle w:val="Heading2"/>
        <w:rPr>
          <w:rFonts w:ascii="Calibri" w:hAnsi="Calibri" w:cs="Calibri"/>
        </w:rPr>
      </w:pPr>
      <w:r w:rsidRPr="00272861">
        <w:rPr>
          <w:rFonts w:ascii="Calibri" w:hAnsi="Calibri" w:cs="Calibri"/>
        </w:rPr>
        <w:t>28.2 Workflow B — Developer works in VS Code</w:t>
      </w:r>
    </w:p>
    <w:p w14:paraId="2653C859" w14:textId="77777777" w:rsidR="00781A53" w:rsidRPr="00272861" w:rsidRDefault="00000000">
      <w:pPr>
        <w:pStyle w:val="ListNumber"/>
        <w:rPr>
          <w:rFonts w:ascii="Calibri" w:hAnsi="Calibri" w:cs="Calibri"/>
        </w:rPr>
      </w:pPr>
      <w:r w:rsidRPr="00272861">
        <w:rPr>
          <w:rFonts w:ascii="Calibri" w:hAnsi="Calibri" w:cs="Calibri"/>
        </w:rPr>
        <w:t>Install the SecureCode extension from the approved extension distribution channel.</w:t>
      </w:r>
    </w:p>
    <w:p w14:paraId="7739D207" w14:textId="77777777" w:rsidR="00781A53" w:rsidRPr="00272861" w:rsidRDefault="00000000">
      <w:pPr>
        <w:pStyle w:val="ListNumber"/>
        <w:rPr>
          <w:rFonts w:ascii="Calibri" w:hAnsi="Calibri" w:cs="Calibri"/>
        </w:rPr>
      </w:pPr>
      <w:r w:rsidRPr="00272861">
        <w:rPr>
          <w:rFonts w:ascii="Calibri" w:hAnsi="Calibri" w:cs="Calibri"/>
        </w:rPr>
        <w:t>Open VS Code and sign in to SecureCode through a secure browser-based authentication flow or device authorization.</w:t>
      </w:r>
    </w:p>
    <w:p w14:paraId="003B4345" w14:textId="77777777" w:rsidR="00781A53" w:rsidRPr="00272861" w:rsidRDefault="00000000">
      <w:pPr>
        <w:pStyle w:val="ListNumber"/>
        <w:rPr>
          <w:rFonts w:ascii="Calibri" w:hAnsi="Calibri" w:cs="Calibri"/>
        </w:rPr>
      </w:pPr>
      <w:r w:rsidRPr="00272861">
        <w:rPr>
          <w:rFonts w:ascii="Calibri" w:hAnsi="Calibri" w:cs="Calibri"/>
        </w:rPr>
        <w:t>Choose the SecureCode organization and link the current local workspace to an existing SecureCode repository, or create/link a repository if supported.</w:t>
      </w:r>
    </w:p>
    <w:p w14:paraId="7C9050C1" w14:textId="77777777" w:rsidR="00781A53" w:rsidRPr="00272861" w:rsidRDefault="00000000">
      <w:pPr>
        <w:pStyle w:val="ListNumber"/>
        <w:rPr>
          <w:rFonts w:ascii="Calibri" w:hAnsi="Calibri" w:cs="Calibri"/>
        </w:rPr>
      </w:pPr>
      <w:r w:rsidRPr="00272861">
        <w:rPr>
          <w:rFonts w:ascii="Calibri" w:hAnsi="Calibri" w:cs="Calibri"/>
        </w:rPr>
        <w:t>The extension detects supported files and displays SecureCode commands in the Command Palette and a dedicated activity-bar view.</w:t>
      </w:r>
    </w:p>
    <w:p w14:paraId="47770023" w14:textId="77777777" w:rsidR="00781A53" w:rsidRPr="00272861" w:rsidRDefault="00000000">
      <w:pPr>
        <w:pStyle w:val="ListNumber"/>
        <w:rPr>
          <w:rFonts w:ascii="Calibri" w:hAnsi="Calibri" w:cs="Calibri"/>
        </w:rPr>
      </w:pPr>
      <w:r w:rsidRPr="00272861">
        <w:rPr>
          <w:rFonts w:ascii="Calibri" w:hAnsi="Calibri" w:cs="Calibri"/>
        </w:rPr>
        <w:t>The developer can run a local quick scan for fast feedback, request a cloud scan for the full configured checks, or let configured events trigger scanning.</w:t>
      </w:r>
    </w:p>
    <w:p w14:paraId="3B4D28E4" w14:textId="77777777" w:rsidR="00781A53" w:rsidRPr="00272861" w:rsidRDefault="00000000">
      <w:pPr>
        <w:pStyle w:val="ListNumber"/>
        <w:rPr>
          <w:rFonts w:ascii="Calibri" w:hAnsi="Calibri" w:cs="Calibri"/>
        </w:rPr>
      </w:pPr>
      <w:r w:rsidRPr="00272861">
        <w:rPr>
          <w:rFonts w:ascii="Calibri" w:hAnsi="Calibri" w:cs="Calibri"/>
        </w:rPr>
        <w:t>The extension sends only the data required for the selected scan mode, after showing the configured data-handling notice. It must not silently upload an entire workspace without clear user consent and configuration.</w:t>
      </w:r>
    </w:p>
    <w:p w14:paraId="1A267511" w14:textId="77777777" w:rsidR="00781A53" w:rsidRPr="00272861" w:rsidRDefault="00000000">
      <w:pPr>
        <w:pStyle w:val="ListNumber"/>
        <w:rPr>
          <w:rFonts w:ascii="Calibri" w:hAnsi="Calibri" w:cs="Calibri"/>
        </w:rPr>
      </w:pPr>
      <w:r w:rsidRPr="00272861">
        <w:rPr>
          <w:rFonts w:ascii="Calibri" w:hAnsi="Calibri" w:cs="Calibri"/>
        </w:rPr>
        <w:t>Scan findings appear in VS Code's Problems panel and SecureCode view, with severity, rule, file, line, and a link to full details.</w:t>
      </w:r>
    </w:p>
    <w:p w14:paraId="5065D688" w14:textId="77777777" w:rsidR="00781A53" w:rsidRPr="00272861" w:rsidRDefault="00000000">
      <w:pPr>
        <w:pStyle w:val="ListNumber"/>
        <w:rPr>
          <w:rFonts w:ascii="Calibri" w:hAnsi="Calibri" w:cs="Calibri"/>
        </w:rPr>
      </w:pPr>
      <w:r w:rsidRPr="00272861">
        <w:rPr>
          <w:rFonts w:ascii="Calibri" w:hAnsi="Calibri" w:cs="Calibri"/>
        </w:rPr>
        <w:t>Selecting a finding opens a detail panel with description, impact, evidence (redacted where needed), and remediation advice.</w:t>
      </w:r>
    </w:p>
    <w:p w14:paraId="6DE3F293" w14:textId="77777777" w:rsidR="00781A53" w:rsidRPr="00272861" w:rsidRDefault="00000000">
      <w:pPr>
        <w:pStyle w:val="ListNumber"/>
        <w:rPr>
          <w:rFonts w:ascii="Calibri" w:hAnsi="Calibri" w:cs="Calibri"/>
        </w:rPr>
      </w:pPr>
      <w:r w:rsidRPr="00272861">
        <w:rPr>
          <w:rFonts w:ascii="Calibri" w:hAnsi="Calibri" w:cs="Calibri"/>
        </w:rPr>
        <w:t>If AI-assisted fixes are enabled, the extension can propose a patch or show a diff. The developer must review and apply it; the extension must not silently change files.</w:t>
      </w:r>
    </w:p>
    <w:p w14:paraId="5CDDE311" w14:textId="77777777" w:rsidR="00781A53" w:rsidRPr="00272861" w:rsidRDefault="00000000">
      <w:pPr>
        <w:pStyle w:val="ListNumber"/>
        <w:rPr>
          <w:rFonts w:ascii="Calibri" w:hAnsi="Calibri" w:cs="Calibri"/>
        </w:rPr>
      </w:pPr>
      <w:r w:rsidRPr="00272861">
        <w:rPr>
          <w:rFonts w:ascii="Calibri" w:hAnsi="Calibri" w:cs="Calibri"/>
        </w:rPr>
        <w:t>The developer runs tests and rescans. Results are linked to the same repository/revision where possible.</w:t>
      </w:r>
    </w:p>
    <w:p w14:paraId="475CF225" w14:textId="77777777" w:rsidR="00781A53" w:rsidRPr="00272861" w:rsidRDefault="00000000">
      <w:pPr>
        <w:pStyle w:val="ListNumber"/>
        <w:rPr>
          <w:rFonts w:ascii="Calibri" w:hAnsi="Calibri" w:cs="Calibri"/>
        </w:rPr>
      </w:pPr>
      <w:r w:rsidRPr="00272861">
        <w:rPr>
          <w:rFonts w:ascii="Calibri" w:hAnsi="Calibri" w:cs="Calibri"/>
        </w:rPr>
        <w:t>When code is pushed or a pull request is opened, the cloud service can run the configured gate and report PASS/REVIEW/BLOCK to the website and source-control provider.</w:t>
      </w:r>
    </w:p>
    <w:p w14:paraId="53C24FA7" w14:textId="77777777" w:rsidR="00781A53" w:rsidRPr="00272861" w:rsidRDefault="00000000">
      <w:pPr>
        <w:pStyle w:val="Heading2"/>
        <w:rPr>
          <w:rFonts w:ascii="Calibri" w:hAnsi="Calibri" w:cs="Calibri"/>
        </w:rPr>
      </w:pPr>
      <w:r w:rsidRPr="00272861">
        <w:rPr>
          <w:rFonts w:ascii="Calibri" w:hAnsi="Calibri" w:cs="Calibri"/>
        </w:rPr>
        <w:t>28.3 Workflow C — Browser-based SecureCode IDE</w:t>
      </w:r>
    </w:p>
    <w:p w14:paraId="6076AE2E" w14:textId="77777777" w:rsidR="00781A53" w:rsidRPr="00272861" w:rsidRDefault="00000000">
      <w:pPr>
        <w:pStyle w:val="ListNumber"/>
        <w:rPr>
          <w:rFonts w:ascii="Calibri" w:hAnsi="Calibri" w:cs="Calibri"/>
        </w:rPr>
      </w:pPr>
      <w:r w:rsidRPr="00272861">
        <w:rPr>
          <w:rFonts w:ascii="Calibri" w:hAnsi="Calibri" w:cs="Calibri"/>
        </w:rPr>
        <w:t>User opens a repository in the SecureCode website and selects Open in IDE.</w:t>
      </w:r>
    </w:p>
    <w:p w14:paraId="440505DC" w14:textId="77777777" w:rsidR="00781A53" w:rsidRPr="00272861" w:rsidRDefault="00000000">
      <w:pPr>
        <w:pStyle w:val="ListNumber"/>
        <w:rPr>
          <w:rFonts w:ascii="Calibri" w:hAnsi="Calibri" w:cs="Calibri"/>
        </w:rPr>
      </w:pPr>
      <w:r w:rsidRPr="00272861">
        <w:rPr>
          <w:rFonts w:ascii="Calibri" w:hAnsi="Calibri" w:cs="Calibri"/>
        </w:rPr>
        <w:t>The IDE loads the repository's file tree and an editor pane. Access is enforced by the backend for every file operation.</w:t>
      </w:r>
    </w:p>
    <w:p w14:paraId="0FBE9906" w14:textId="77777777" w:rsidR="00781A53" w:rsidRPr="00272861" w:rsidRDefault="00000000">
      <w:pPr>
        <w:pStyle w:val="ListNumber"/>
        <w:rPr>
          <w:rFonts w:ascii="Calibri" w:hAnsi="Calibri" w:cs="Calibri"/>
        </w:rPr>
      </w:pPr>
      <w:r w:rsidRPr="00272861">
        <w:rPr>
          <w:rFonts w:ascii="Calibri" w:hAnsi="Calibri" w:cs="Calibri"/>
        </w:rPr>
        <w:t>User edits a file; the editor may provide syntax highlighting and basic language diagnostics.</w:t>
      </w:r>
    </w:p>
    <w:p w14:paraId="1E013554" w14:textId="77777777" w:rsidR="00781A53" w:rsidRPr="00272861" w:rsidRDefault="00000000">
      <w:pPr>
        <w:pStyle w:val="ListNumber"/>
        <w:rPr>
          <w:rFonts w:ascii="Calibri" w:hAnsi="Calibri" w:cs="Calibri"/>
        </w:rPr>
      </w:pPr>
      <w:r w:rsidRPr="00272861">
        <w:rPr>
          <w:rFonts w:ascii="Calibri" w:hAnsi="Calibri" w:cs="Calibri"/>
        </w:rPr>
        <w:t>User runs Scan or enables supported automatic checks. Lightweight checks may run on save; full scans should be asynchronous.</w:t>
      </w:r>
    </w:p>
    <w:p w14:paraId="2F678932" w14:textId="77777777" w:rsidR="00781A53" w:rsidRPr="00272861" w:rsidRDefault="00000000">
      <w:pPr>
        <w:pStyle w:val="ListNumber"/>
        <w:rPr>
          <w:rFonts w:ascii="Calibri" w:hAnsi="Calibri" w:cs="Calibri"/>
        </w:rPr>
      </w:pPr>
      <w:r w:rsidRPr="00272861">
        <w:rPr>
          <w:rFonts w:ascii="Calibri" w:hAnsi="Calibri" w:cs="Calibri"/>
        </w:rPr>
        <w:t>Findings are shown inline where possible and in a separate Problems/Security panel.</w:t>
      </w:r>
    </w:p>
    <w:p w14:paraId="3207070D" w14:textId="77777777" w:rsidR="00781A53" w:rsidRPr="00272861" w:rsidRDefault="00000000">
      <w:pPr>
        <w:pStyle w:val="ListNumber"/>
        <w:rPr>
          <w:rFonts w:ascii="Calibri" w:hAnsi="Calibri" w:cs="Calibri"/>
        </w:rPr>
      </w:pPr>
      <w:r w:rsidRPr="00272861">
        <w:rPr>
          <w:rFonts w:ascii="Calibri" w:hAnsi="Calibri" w:cs="Calibri"/>
        </w:rPr>
        <w:t>Clicking a finding opens the details panel and jumps to the relevant file and line.</w:t>
      </w:r>
    </w:p>
    <w:p w14:paraId="52A646ED" w14:textId="77777777" w:rsidR="00781A53" w:rsidRPr="00272861" w:rsidRDefault="00000000">
      <w:pPr>
        <w:pStyle w:val="ListNumber"/>
        <w:rPr>
          <w:rFonts w:ascii="Calibri" w:hAnsi="Calibri" w:cs="Calibri"/>
        </w:rPr>
      </w:pPr>
      <w:r w:rsidRPr="00272861">
        <w:rPr>
          <w:rFonts w:ascii="Calibri" w:hAnsi="Calibri" w:cs="Calibri"/>
        </w:rPr>
        <w:t>User edits the code or reviews a suggested patch, then saves changes.</w:t>
      </w:r>
    </w:p>
    <w:p w14:paraId="4FFBDDB2" w14:textId="77777777" w:rsidR="00781A53" w:rsidRPr="00272861" w:rsidRDefault="00000000">
      <w:pPr>
        <w:pStyle w:val="ListNumber"/>
        <w:rPr>
          <w:rFonts w:ascii="Calibri" w:hAnsi="Calibri" w:cs="Calibri"/>
        </w:rPr>
      </w:pPr>
      <w:r w:rsidRPr="00272861">
        <w:rPr>
          <w:rFonts w:ascii="Calibri" w:hAnsi="Calibri" w:cs="Calibri"/>
        </w:rPr>
        <w:t>User runs a new scan. The IDE shows which findings were resolved, remain open, or are newly introduced.</w:t>
      </w:r>
    </w:p>
    <w:p w14:paraId="0C74C936" w14:textId="77777777" w:rsidR="00781A53" w:rsidRPr="00272861" w:rsidRDefault="00000000">
      <w:pPr>
        <w:pStyle w:val="ListNumber"/>
        <w:rPr>
          <w:rFonts w:ascii="Calibri" w:hAnsi="Calibri" w:cs="Calibri"/>
        </w:rPr>
      </w:pPr>
      <w:r w:rsidRPr="00272861">
        <w:rPr>
          <w:rFonts w:ascii="Calibri" w:hAnsi="Calibri" w:cs="Calibri"/>
        </w:rPr>
        <w:t>User commits/saves the change to the repository or exports/pushes it through a supported integration.</w:t>
      </w:r>
    </w:p>
    <w:p w14:paraId="7757E465" w14:textId="77777777" w:rsidR="00781A53" w:rsidRPr="00272861" w:rsidRDefault="00000000">
      <w:pPr>
        <w:pStyle w:val="ListNumber"/>
        <w:rPr>
          <w:rFonts w:ascii="Calibri" w:hAnsi="Calibri" w:cs="Calibri"/>
        </w:rPr>
      </w:pPr>
      <w:r w:rsidRPr="00272861">
        <w:rPr>
          <w:rFonts w:ascii="Calibri" w:hAnsi="Calibri" w:cs="Calibri"/>
        </w:rPr>
        <w:t>Repository history and policy status update after the revision is saved and scanned.</w:t>
      </w:r>
    </w:p>
    <w:p w14:paraId="01E1F759" w14:textId="77777777" w:rsidR="00781A53" w:rsidRPr="00272861" w:rsidRDefault="00000000">
      <w:pPr>
        <w:pStyle w:val="Heading2"/>
        <w:rPr>
          <w:rFonts w:ascii="Calibri" w:hAnsi="Calibri" w:cs="Calibri"/>
        </w:rPr>
      </w:pPr>
      <w:r w:rsidRPr="00272861">
        <w:rPr>
          <w:rFonts w:ascii="Calibri" w:hAnsi="Calibri" w:cs="Calibri"/>
        </w:rPr>
        <w:lastRenderedPageBreak/>
        <w:t>28.4 Workflow D — Pull request / CI pipeline</w:t>
      </w:r>
    </w:p>
    <w:p w14:paraId="54DAC029" w14:textId="77777777" w:rsidR="00781A53" w:rsidRPr="00272861" w:rsidRDefault="00000000">
      <w:pPr>
        <w:pStyle w:val="ListNumber"/>
        <w:rPr>
          <w:rFonts w:ascii="Calibri" w:hAnsi="Calibri" w:cs="Calibri"/>
        </w:rPr>
      </w:pPr>
      <w:r w:rsidRPr="00272861">
        <w:rPr>
          <w:rFonts w:ascii="Calibri" w:hAnsi="Calibri" w:cs="Calibri"/>
        </w:rPr>
        <w:t>Developer pushes a branch or opens a pull request in a connected source-control provider.</w:t>
      </w:r>
    </w:p>
    <w:p w14:paraId="670AD2E4" w14:textId="77777777" w:rsidR="00781A53" w:rsidRPr="00272861" w:rsidRDefault="00000000">
      <w:pPr>
        <w:pStyle w:val="ListNumber"/>
        <w:rPr>
          <w:rFonts w:ascii="Calibri" w:hAnsi="Calibri" w:cs="Calibri"/>
        </w:rPr>
      </w:pPr>
      <w:r w:rsidRPr="00272861">
        <w:rPr>
          <w:rFonts w:ascii="Calibri" w:hAnsi="Calibri" w:cs="Calibri"/>
        </w:rPr>
        <w:t>A signed webhook or authenticated CI job notifies SecureCode of the repository and revision.</w:t>
      </w:r>
    </w:p>
    <w:p w14:paraId="2549582F" w14:textId="77777777" w:rsidR="00781A53" w:rsidRPr="00272861" w:rsidRDefault="00000000">
      <w:pPr>
        <w:pStyle w:val="ListNumber"/>
        <w:rPr>
          <w:rFonts w:ascii="Calibri" w:hAnsi="Calibri" w:cs="Calibri"/>
        </w:rPr>
      </w:pPr>
      <w:r w:rsidRPr="00272861">
        <w:rPr>
          <w:rFonts w:ascii="Calibri" w:hAnsi="Calibri" w:cs="Calibri"/>
        </w:rPr>
        <w:t>SecureCode verifies the event, permissions, repository mapping, and revision identity.</w:t>
      </w:r>
    </w:p>
    <w:p w14:paraId="09C8D75F" w14:textId="77777777" w:rsidR="00781A53" w:rsidRPr="00272861" w:rsidRDefault="00000000">
      <w:pPr>
        <w:pStyle w:val="ListNumber"/>
        <w:rPr>
          <w:rFonts w:ascii="Calibri" w:hAnsi="Calibri" w:cs="Calibri"/>
        </w:rPr>
      </w:pPr>
      <w:r w:rsidRPr="00272861">
        <w:rPr>
          <w:rFonts w:ascii="Calibri" w:hAnsi="Calibri" w:cs="Calibri"/>
        </w:rPr>
        <w:t>A scan job runs against the exact revision and configured scanner set.</w:t>
      </w:r>
    </w:p>
    <w:p w14:paraId="78FB183F" w14:textId="77777777" w:rsidR="00781A53" w:rsidRPr="00272861" w:rsidRDefault="00000000">
      <w:pPr>
        <w:pStyle w:val="ListNumber"/>
        <w:rPr>
          <w:rFonts w:ascii="Calibri" w:hAnsi="Calibri" w:cs="Calibri"/>
        </w:rPr>
      </w:pPr>
      <w:r w:rsidRPr="00272861">
        <w:rPr>
          <w:rFonts w:ascii="Calibri" w:hAnsi="Calibri" w:cs="Calibri"/>
        </w:rPr>
        <w:t>The policy engine evaluates newly introduced and existing findings according to team policy.</w:t>
      </w:r>
    </w:p>
    <w:p w14:paraId="53DE26B1" w14:textId="77777777" w:rsidR="00781A53" w:rsidRPr="00272861" w:rsidRDefault="00000000">
      <w:pPr>
        <w:pStyle w:val="ListNumber"/>
        <w:rPr>
          <w:rFonts w:ascii="Calibri" w:hAnsi="Calibri" w:cs="Calibri"/>
        </w:rPr>
      </w:pPr>
      <w:r w:rsidRPr="00272861">
        <w:rPr>
          <w:rFonts w:ascii="Calibri" w:hAnsi="Calibri" w:cs="Calibri"/>
        </w:rPr>
        <w:t>SecureCode publishes a check status or report to the pull request when integration permissions allow it.</w:t>
      </w:r>
    </w:p>
    <w:p w14:paraId="0C7F2D3E" w14:textId="77777777" w:rsidR="00781A53" w:rsidRPr="00272861" w:rsidRDefault="00000000">
      <w:pPr>
        <w:pStyle w:val="ListNumber"/>
        <w:rPr>
          <w:rFonts w:ascii="Calibri" w:hAnsi="Calibri" w:cs="Calibri"/>
        </w:rPr>
      </w:pPr>
      <w:r w:rsidRPr="00272861">
        <w:rPr>
          <w:rFonts w:ascii="Calibri" w:hAnsi="Calibri" w:cs="Calibri"/>
        </w:rPr>
        <w:t>PASS means configured blocking rules passed; REVIEW means a human decision is needed; BLOCK means the configured policy failed.</w:t>
      </w:r>
    </w:p>
    <w:p w14:paraId="05F76E4E" w14:textId="77777777" w:rsidR="00781A53" w:rsidRPr="00272861" w:rsidRDefault="00000000">
      <w:pPr>
        <w:pStyle w:val="ListNumber"/>
        <w:rPr>
          <w:rFonts w:ascii="Calibri" w:hAnsi="Calibri" w:cs="Calibri"/>
        </w:rPr>
      </w:pPr>
      <w:r w:rsidRPr="00272861">
        <w:rPr>
          <w:rFonts w:ascii="Calibri" w:hAnsi="Calibri" w:cs="Calibri"/>
        </w:rPr>
        <w:t>The developer fixes the issue and pushes another revision; SecureCode scans the new revision and updates the check.</w:t>
      </w:r>
    </w:p>
    <w:p w14:paraId="004F6475" w14:textId="77777777" w:rsidR="00781A53" w:rsidRPr="00272861" w:rsidRDefault="00000000">
      <w:pPr>
        <w:pStyle w:val="ListNumber"/>
        <w:rPr>
          <w:rFonts w:ascii="Calibri" w:hAnsi="Calibri" w:cs="Calibri"/>
        </w:rPr>
      </w:pPr>
      <w:r w:rsidRPr="00272861">
        <w:rPr>
          <w:rFonts w:ascii="Calibri" w:hAnsi="Calibri" w:cs="Calibri"/>
        </w:rPr>
        <w:t>All scan results remain available in SecureCode history.</w:t>
      </w:r>
    </w:p>
    <w:p w14:paraId="00CD7FE0" w14:textId="77777777" w:rsidR="00781A53" w:rsidRPr="00272861" w:rsidRDefault="00000000">
      <w:pPr>
        <w:pStyle w:val="Heading1"/>
        <w:rPr>
          <w:rFonts w:ascii="Calibri" w:hAnsi="Calibri" w:cs="Calibri"/>
        </w:rPr>
      </w:pPr>
      <w:r w:rsidRPr="00272861">
        <w:rPr>
          <w:rFonts w:ascii="Calibri" w:hAnsi="Calibri" w:cs="Calibri"/>
        </w:rPr>
        <w:t>29. Website Information Architecture</w:t>
      </w:r>
    </w:p>
    <w:tbl>
      <w:tblPr>
        <w:tblStyle w:val="TableGrid"/>
        <w:tblW w:w="0" w:type="auto"/>
        <w:jc w:val="center"/>
        <w:tblLook w:val="04A0" w:firstRow="1" w:lastRow="0" w:firstColumn="1" w:lastColumn="0" w:noHBand="0" w:noVBand="1"/>
      </w:tblPr>
      <w:tblGrid>
        <w:gridCol w:w="3308"/>
        <w:gridCol w:w="3309"/>
        <w:gridCol w:w="3309"/>
      </w:tblGrid>
      <w:tr w:rsidR="00781A53" w:rsidRPr="00272861" w14:paraId="139892A3" w14:textId="77777777">
        <w:trPr>
          <w:jc w:val="center"/>
        </w:trPr>
        <w:tc>
          <w:tcPr>
            <w:tcW w:w="3312" w:type="dxa"/>
            <w:shd w:val="clear" w:color="auto" w:fill="17365D"/>
          </w:tcPr>
          <w:p w14:paraId="66AF5DA9" w14:textId="77777777" w:rsidR="00781A53" w:rsidRPr="00272861" w:rsidRDefault="00000000">
            <w:pPr>
              <w:rPr>
                <w:rFonts w:ascii="Calibri" w:hAnsi="Calibri" w:cs="Calibri"/>
              </w:rPr>
            </w:pPr>
            <w:r w:rsidRPr="00272861">
              <w:rPr>
                <w:rFonts w:ascii="Calibri" w:hAnsi="Calibri" w:cs="Calibri"/>
                <w:b/>
                <w:color w:val="FFFFFF"/>
                <w:sz w:val="18"/>
              </w:rPr>
              <w:t>Page</w:t>
            </w:r>
          </w:p>
        </w:tc>
        <w:tc>
          <w:tcPr>
            <w:tcW w:w="3312" w:type="dxa"/>
            <w:shd w:val="clear" w:color="auto" w:fill="17365D"/>
          </w:tcPr>
          <w:p w14:paraId="70A907D4" w14:textId="77777777" w:rsidR="00781A53" w:rsidRPr="00272861" w:rsidRDefault="00000000">
            <w:pPr>
              <w:rPr>
                <w:rFonts w:ascii="Calibri" w:hAnsi="Calibri" w:cs="Calibri"/>
              </w:rPr>
            </w:pPr>
            <w:r w:rsidRPr="00272861">
              <w:rPr>
                <w:rFonts w:ascii="Calibri" w:hAnsi="Calibri" w:cs="Calibri"/>
                <w:b/>
                <w:color w:val="FFFFFF"/>
                <w:sz w:val="18"/>
              </w:rPr>
              <w:t>Key elements</w:t>
            </w:r>
          </w:p>
        </w:tc>
        <w:tc>
          <w:tcPr>
            <w:tcW w:w="3312" w:type="dxa"/>
            <w:shd w:val="clear" w:color="auto" w:fill="17365D"/>
          </w:tcPr>
          <w:p w14:paraId="1F9E365F" w14:textId="77777777" w:rsidR="00781A53" w:rsidRPr="00272861" w:rsidRDefault="00000000">
            <w:pPr>
              <w:rPr>
                <w:rFonts w:ascii="Calibri" w:hAnsi="Calibri" w:cs="Calibri"/>
              </w:rPr>
            </w:pPr>
            <w:r w:rsidRPr="00272861">
              <w:rPr>
                <w:rFonts w:ascii="Calibri" w:hAnsi="Calibri" w:cs="Calibri"/>
                <w:b/>
                <w:color w:val="FFFFFF"/>
                <w:sz w:val="18"/>
              </w:rPr>
              <w:t>Main actions</w:t>
            </w:r>
          </w:p>
        </w:tc>
      </w:tr>
      <w:tr w:rsidR="00781A53" w:rsidRPr="00272861" w14:paraId="12152E21" w14:textId="77777777">
        <w:trPr>
          <w:jc w:val="center"/>
        </w:trPr>
        <w:tc>
          <w:tcPr>
            <w:tcW w:w="3312" w:type="dxa"/>
            <w:vAlign w:val="center"/>
          </w:tcPr>
          <w:p w14:paraId="5F3E2C90" w14:textId="77777777" w:rsidR="00781A53" w:rsidRPr="00272861" w:rsidRDefault="00000000">
            <w:pPr>
              <w:rPr>
                <w:rFonts w:ascii="Calibri" w:hAnsi="Calibri" w:cs="Calibri"/>
              </w:rPr>
            </w:pPr>
            <w:r w:rsidRPr="00272861">
              <w:rPr>
                <w:rFonts w:ascii="Calibri" w:hAnsi="Calibri" w:cs="Calibri"/>
                <w:sz w:val="18"/>
              </w:rPr>
              <w:t>Public landing page</w:t>
            </w:r>
          </w:p>
        </w:tc>
        <w:tc>
          <w:tcPr>
            <w:tcW w:w="3312" w:type="dxa"/>
            <w:vAlign w:val="center"/>
          </w:tcPr>
          <w:p w14:paraId="6F4076BD" w14:textId="77777777" w:rsidR="00781A53" w:rsidRPr="00272861" w:rsidRDefault="00000000">
            <w:pPr>
              <w:rPr>
                <w:rFonts w:ascii="Calibri" w:hAnsi="Calibri" w:cs="Calibri"/>
              </w:rPr>
            </w:pPr>
            <w:r w:rsidRPr="00272861">
              <w:rPr>
                <w:rFonts w:ascii="Calibri" w:hAnsi="Calibri" w:cs="Calibri"/>
                <w:sz w:val="18"/>
              </w:rPr>
              <w:t>Value proposition, supported workflows, features, security/privacy information, pricing placeholder, docs.</w:t>
            </w:r>
          </w:p>
        </w:tc>
        <w:tc>
          <w:tcPr>
            <w:tcW w:w="3312" w:type="dxa"/>
            <w:vAlign w:val="center"/>
          </w:tcPr>
          <w:p w14:paraId="1718161E" w14:textId="77777777" w:rsidR="00781A53" w:rsidRPr="00272861" w:rsidRDefault="00000000">
            <w:pPr>
              <w:rPr>
                <w:rFonts w:ascii="Calibri" w:hAnsi="Calibri" w:cs="Calibri"/>
              </w:rPr>
            </w:pPr>
            <w:r w:rsidRPr="00272861">
              <w:rPr>
                <w:rFonts w:ascii="Calibri" w:hAnsi="Calibri" w:cs="Calibri"/>
                <w:sz w:val="18"/>
              </w:rPr>
              <w:t>Sign up, sign in, view documentation.</w:t>
            </w:r>
          </w:p>
        </w:tc>
      </w:tr>
      <w:tr w:rsidR="00781A53" w:rsidRPr="00272861" w14:paraId="5F3E3000" w14:textId="77777777">
        <w:trPr>
          <w:jc w:val="center"/>
        </w:trPr>
        <w:tc>
          <w:tcPr>
            <w:tcW w:w="3312" w:type="dxa"/>
            <w:vAlign w:val="center"/>
          </w:tcPr>
          <w:p w14:paraId="5197686D" w14:textId="77777777" w:rsidR="00781A53" w:rsidRPr="00272861" w:rsidRDefault="00000000">
            <w:pPr>
              <w:rPr>
                <w:rFonts w:ascii="Calibri" w:hAnsi="Calibri" w:cs="Calibri"/>
              </w:rPr>
            </w:pPr>
            <w:r w:rsidRPr="00272861">
              <w:rPr>
                <w:rFonts w:ascii="Calibri" w:hAnsi="Calibri" w:cs="Calibri"/>
                <w:sz w:val="18"/>
              </w:rPr>
              <w:t>Onboarding</w:t>
            </w:r>
          </w:p>
        </w:tc>
        <w:tc>
          <w:tcPr>
            <w:tcW w:w="3312" w:type="dxa"/>
            <w:vAlign w:val="center"/>
          </w:tcPr>
          <w:p w14:paraId="388DFF88" w14:textId="77777777" w:rsidR="00781A53" w:rsidRPr="00272861" w:rsidRDefault="00000000">
            <w:pPr>
              <w:rPr>
                <w:rFonts w:ascii="Calibri" w:hAnsi="Calibri" w:cs="Calibri"/>
              </w:rPr>
            </w:pPr>
            <w:r w:rsidRPr="00272861">
              <w:rPr>
                <w:rFonts w:ascii="Calibri" w:hAnsi="Calibri" w:cs="Calibri"/>
                <w:sz w:val="18"/>
              </w:rPr>
              <w:t>Profile, organization/workspace, first repository, source connection, scan setup.</w:t>
            </w:r>
          </w:p>
        </w:tc>
        <w:tc>
          <w:tcPr>
            <w:tcW w:w="3312" w:type="dxa"/>
            <w:vAlign w:val="center"/>
          </w:tcPr>
          <w:p w14:paraId="3A90C765" w14:textId="77777777" w:rsidR="00781A53" w:rsidRPr="00272861" w:rsidRDefault="00000000">
            <w:pPr>
              <w:rPr>
                <w:rFonts w:ascii="Calibri" w:hAnsi="Calibri" w:cs="Calibri"/>
              </w:rPr>
            </w:pPr>
            <w:r w:rsidRPr="00272861">
              <w:rPr>
                <w:rFonts w:ascii="Calibri" w:hAnsi="Calibri" w:cs="Calibri"/>
                <w:sz w:val="18"/>
              </w:rPr>
              <w:t>Create workspace, upload/connect repository, start first scan.</w:t>
            </w:r>
          </w:p>
        </w:tc>
      </w:tr>
      <w:tr w:rsidR="00781A53" w:rsidRPr="00272861" w14:paraId="44AF22BC" w14:textId="77777777">
        <w:trPr>
          <w:jc w:val="center"/>
        </w:trPr>
        <w:tc>
          <w:tcPr>
            <w:tcW w:w="3312" w:type="dxa"/>
            <w:vAlign w:val="center"/>
          </w:tcPr>
          <w:p w14:paraId="6FC466AF" w14:textId="77777777" w:rsidR="00781A53" w:rsidRPr="00272861" w:rsidRDefault="00000000">
            <w:pPr>
              <w:rPr>
                <w:rFonts w:ascii="Calibri" w:hAnsi="Calibri" w:cs="Calibri"/>
              </w:rPr>
            </w:pPr>
            <w:r w:rsidRPr="00272861">
              <w:rPr>
                <w:rFonts w:ascii="Calibri" w:hAnsi="Calibri" w:cs="Calibri"/>
                <w:sz w:val="18"/>
              </w:rPr>
              <w:t>Dashboard</w:t>
            </w:r>
          </w:p>
        </w:tc>
        <w:tc>
          <w:tcPr>
            <w:tcW w:w="3312" w:type="dxa"/>
            <w:vAlign w:val="center"/>
          </w:tcPr>
          <w:p w14:paraId="5CA43CFC" w14:textId="77777777" w:rsidR="00781A53" w:rsidRPr="00272861" w:rsidRDefault="00000000">
            <w:pPr>
              <w:rPr>
                <w:rFonts w:ascii="Calibri" w:hAnsi="Calibri" w:cs="Calibri"/>
              </w:rPr>
            </w:pPr>
            <w:r w:rsidRPr="00272861">
              <w:rPr>
                <w:rFonts w:ascii="Calibri" w:hAnsi="Calibri" w:cs="Calibri"/>
                <w:sz w:val="18"/>
              </w:rPr>
              <w:t>Repository summary, recent scans, open findings by severity, policy failures, scan activity.</w:t>
            </w:r>
          </w:p>
        </w:tc>
        <w:tc>
          <w:tcPr>
            <w:tcW w:w="3312" w:type="dxa"/>
            <w:vAlign w:val="center"/>
          </w:tcPr>
          <w:p w14:paraId="23C481AA" w14:textId="77777777" w:rsidR="00781A53" w:rsidRPr="00272861" w:rsidRDefault="00000000">
            <w:pPr>
              <w:rPr>
                <w:rFonts w:ascii="Calibri" w:hAnsi="Calibri" w:cs="Calibri"/>
              </w:rPr>
            </w:pPr>
            <w:r w:rsidRPr="00272861">
              <w:rPr>
                <w:rFonts w:ascii="Calibri" w:hAnsi="Calibri" w:cs="Calibri"/>
                <w:sz w:val="18"/>
              </w:rPr>
              <w:t>Open repository, view findings, start scan.</w:t>
            </w:r>
          </w:p>
        </w:tc>
      </w:tr>
      <w:tr w:rsidR="00781A53" w:rsidRPr="00272861" w14:paraId="1D4CE759" w14:textId="77777777">
        <w:trPr>
          <w:jc w:val="center"/>
        </w:trPr>
        <w:tc>
          <w:tcPr>
            <w:tcW w:w="3312" w:type="dxa"/>
            <w:vAlign w:val="center"/>
          </w:tcPr>
          <w:p w14:paraId="0DD4672F" w14:textId="77777777" w:rsidR="00781A53" w:rsidRPr="00272861" w:rsidRDefault="00000000">
            <w:pPr>
              <w:rPr>
                <w:rFonts w:ascii="Calibri" w:hAnsi="Calibri" w:cs="Calibri"/>
              </w:rPr>
            </w:pPr>
            <w:r w:rsidRPr="00272861">
              <w:rPr>
                <w:rFonts w:ascii="Calibri" w:hAnsi="Calibri" w:cs="Calibri"/>
                <w:sz w:val="18"/>
              </w:rPr>
              <w:t>Repositories</w:t>
            </w:r>
          </w:p>
        </w:tc>
        <w:tc>
          <w:tcPr>
            <w:tcW w:w="3312" w:type="dxa"/>
            <w:vAlign w:val="center"/>
          </w:tcPr>
          <w:p w14:paraId="2887243B" w14:textId="77777777" w:rsidR="00781A53" w:rsidRPr="00272861" w:rsidRDefault="00000000">
            <w:pPr>
              <w:rPr>
                <w:rFonts w:ascii="Calibri" w:hAnsi="Calibri" w:cs="Calibri"/>
              </w:rPr>
            </w:pPr>
            <w:r w:rsidRPr="00272861">
              <w:rPr>
                <w:rFonts w:ascii="Calibri" w:hAnsi="Calibri" w:cs="Calibri"/>
                <w:sz w:val="18"/>
              </w:rPr>
              <w:t>Repository list, source type, language, latest scan, policy status.</w:t>
            </w:r>
          </w:p>
        </w:tc>
        <w:tc>
          <w:tcPr>
            <w:tcW w:w="3312" w:type="dxa"/>
            <w:vAlign w:val="center"/>
          </w:tcPr>
          <w:p w14:paraId="6385C113" w14:textId="77777777" w:rsidR="00781A53" w:rsidRPr="00272861" w:rsidRDefault="00000000">
            <w:pPr>
              <w:rPr>
                <w:rFonts w:ascii="Calibri" w:hAnsi="Calibri" w:cs="Calibri"/>
              </w:rPr>
            </w:pPr>
            <w:r w:rsidRPr="00272861">
              <w:rPr>
                <w:rFonts w:ascii="Calibri" w:hAnsi="Calibri" w:cs="Calibri"/>
                <w:sz w:val="18"/>
              </w:rPr>
              <w:t>Create, import, open, archive/delete if authorized.</w:t>
            </w:r>
          </w:p>
        </w:tc>
      </w:tr>
      <w:tr w:rsidR="00781A53" w:rsidRPr="00272861" w14:paraId="42485C20" w14:textId="77777777">
        <w:trPr>
          <w:jc w:val="center"/>
        </w:trPr>
        <w:tc>
          <w:tcPr>
            <w:tcW w:w="3312" w:type="dxa"/>
            <w:vAlign w:val="center"/>
          </w:tcPr>
          <w:p w14:paraId="2A53F4F6" w14:textId="77777777" w:rsidR="00781A53" w:rsidRPr="00272861" w:rsidRDefault="00000000">
            <w:pPr>
              <w:rPr>
                <w:rFonts w:ascii="Calibri" w:hAnsi="Calibri" w:cs="Calibri"/>
              </w:rPr>
            </w:pPr>
            <w:r w:rsidRPr="00272861">
              <w:rPr>
                <w:rFonts w:ascii="Calibri" w:hAnsi="Calibri" w:cs="Calibri"/>
                <w:sz w:val="18"/>
              </w:rPr>
              <w:t>Repository overview</w:t>
            </w:r>
          </w:p>
        </w:tc>
        <w:tc>
          <w:tcPr>
            <w:tcW w:w="3312" w:type="dxa"/>
            <w:vAlign w:val="center"/>
          </w:tcPr>
          <w:p w14:paraId="71E93A9C" w14:textId="77777777" w:rsidR="00781A53" w:rsidRPr="00272861" w:rsidRDefault="00000000">
            <w:pPr>
              <w:rPr>
                <w:rFonts w:ascii="Calibri" w:hAnsi="Calibri" w:cs="Calibri"/>
              </w:rPr>
            </w:pPr>
            <w:r w:rsidRPr="00272861">
              <w:rPr>
                <w:rFonts w:ascii="Calibri" w:hAnsi="Calibri" w:cs="Calibri"/>
                <w:sz w:val="18"/>
              </w:rPr>
              <w:t>Branches/revisions, scan status, summary, recent activity, policy.</w:t>
            </w:r>
          </w:p>
        </w:tc>
        <w:tc>
          <w:tcPr>
            <w:tcW w:w="3312" w:type="dxa"/>
            <w:vAlign w:val="center"/>
          </w:tcPr>
          <w:p w14:paraId="1B7A6A2F" w14:textId="77777777" w:rsidR="00781A53" w:rsidRPr="00272861" w:rsidRDefault="00000000">
            <w:pPr>
              <w:rPr>
                <w:rFonts w:ascii="Calibri" w:hAnsi="Calibri" w:cs="Calibri"/>
              </w:rPr>
            </w:pPr>
            <w:r w:rsidRPr="00272861">
              <w:rPr>
                <w:rFonts w:ascii="Calibri" w:hAnsi="Calibri" w:cs="Calibri"/>
                <w:sz w:val="18"/>
              </w:rPr>
              <w:t>Scan, open IDE, view history, manage settings.</w:t>
            </w:r>
          </w:p>
        </w:tc>
      </w:tr>
      <w:tr w:rsidR="00781A53" w:rsidRPr="00272861" w14:paraId="66A23478" w14:textId="77777777">
        <w:trPr>
          <w:jc w:val="center"/>
        </w:trPr>
        <w:tc>
          <w:tcPr>
            <w:tcW w:w="3312" w:type="dxa"/>
            <w:vAlign w:val="center"/>
          </w:tcPr>
          <w:p w14:paraId="6D03034D" w14:textId="77777777" w:rsidR="00781A53" w:rsidRPr="00272861" w:rsidRDefault="00000000">
            <w:pPr>
              <w:rPr>
                <w:rFonts w:ascii="Calibri" w:hAnsi="Calibri" w:cs="Calibri"/>
              </w:rPr>
            </w:pPr>
            <w:r w:rsidRPr="00272861">
              <w:rPr>
                <w:rFonts w:ascii="Calibri" w:hAnsi="Calibri" w:cs="Calibri"/>
                <w:sz w:val="18"/>
              </w:rPr>
              <w:t>Browser IDE</w:t>
            </w:r>
          </w:p>
        </w:tc>
        <w:tc>
          <w:tcPr>
            <w:tcW w:w="3312" w:type="dxa"/>
            <w:vAlign w:val="center"/>
          </w:tcPr>
          <w:p w14:paraId="27A28C59" w14:textId="77777777" w:rsidR="00781A53" w:rsidRPr="00272861" w:rsidRDefault="00000000">
            <w:pPr>
              <w:rPr>
                <w:rFonts w:ascii="Calibri" w:hAnsi="Calibri" w:cs="Calibri"/>
              </w:rPr>
            </w:pPr>
            <w:r w:rsidRPr="00272861">
              <w:rPr>
                <w:rFonts w:ascii="Calibri" w:hAnsi="Calibri" w:cs="Calibri"/>
                <w:sz w:val="18"/>
              </w:rPr>
              <w:t>File tree, editor, tabs, terminal only if safely supported, Problems/Security panel, scan controls.</w:t>
            </w:r>
          </w:p>
        </w:tc>
        <w:tc>
          <w:tcPr>
            <w:tcW w:w="3312" w:type="dxa"/>
            <w:vAlign w:val="center"/>
          </w:tcPr>
          <w:p w14:paraId="21EEF10D" w14:textId="77777777" w:rsidR="00781A53" w:rsidRPr="00272861" w:rsidRDefault="00000000">
            <w:pPr>
              <w:rPr>
                <w:rFonts w:ascii="Calibri" w:hAnsi="Calibri" w:cs="Calibri"/>
              </w:rPr>
            </w:pPr>
            <w:r w:rsidRPr="00272861">
              <w:rPr>
                <w:rFonts w:ascii="Calibri" w:hAnsi="Calibri" w:cs="Calibri"/>
                <w:sz w:val="18"/>
              </w:rPr>
              <w:t>Edit, save, scan, inspect finding, review patch.</w:t>
            </w:r>
          </w:p>
        </w:tc>
      </w:tr>
      <w:tr w:rsidR="00781A53" w:rsidRPr="00272861" w14:paraId="65E7ED9B" w14:textId="77777777">
        <w:trPr>
          <w:jc w:val="center"/>
        </w:trPr>
        <w:tc>
          <w:tcPr>
            <w:tcW w:w="3312" w:type="dxa"/>
            <w:vAlign w:val="center"/>
          </w:tcPr>
          <w:p w14:paraId="77C3DAFF" w14:textId="77777777" w:rsidR="00781A53" w:rsidRPr="00272861" w:rsidRDefault="00000000">
            <w:pPr>
              <w:rPr>
                <w:rFonts w:ascii="Calibri" w:hAnsi="Calibri" w:cs="Calibri"/>
              </w:rPr>
            </w:pPr>
            <w:r w:rsidRPr="00272861">
              <w:rPr>
                <w:rFonts w:ascii="Calibri" w:hAnsi="Calibri" w:cs="Calibri"/>
                <w:sz w:val="18"/>
              </w:rPr>
              <w:t>Scan details</w:t>
            </w:r>
          </w:p>
        </w:tc>
        <w:tc>
          <w:tcPr>
            <w:tcW w:w="3312" w:type="dxa"/>
            <w:vAlign w:val="center"/>
          </w:tcPr>
          <w:p w14:paraId="2FB56F0F" w14:textId="77777777" w:rsidR="00781A53" w:rsidRPr="00272861" w:rsidRDefault="00000000">
            <w:pPr>
              <w:rPr>
                <w:rFonts w:ascii="Calibri" w:hAnsi="Calibri" w:cs="Calibri"/>
              </w:rPr>
            </w:pPr>
            <w:r w:rsidRPr="00272861">
              <w:rPr>
                <w:rFonts w:ascii="Calibri" w:hAnsi="Calibri" w:cs="Calibri"/>
                <w:sz w:val="18"/>
              </w:rPr>
              <w:t>Progress, scanner steps, result summary, logs safe for user display.</w:t>
            </w:r>
          </w:p>
        </w:tc>
        <w:tc>
          <w:tcPr>
            <w:tcW w:w="3312" w:type="dxa"/>
            <w:vAlign w:val="center"/>
          </w:tcPr>
          <w:p w14:paraId="5E72670B" w14:textId="77777777" w:rsidR="00781A53" w:rsidRPr="00272861" w:rsidRDefault="00000000">
            <w:pPr>
              <w:rPr>
                <w:rFonts w:ascii="Calibri" w:hAnsi="Calibri" w:cs="Calibri"/>
              </w:rPr>
            </w:pPr>
            <w:r w:rsidRPr="00272861">
              <w:rPr>
                <w:rFonts w:ascii="Calibri" w:hAnsi="Calibri" w:cs="Calibri"/>
                <w:sz w:val="18"/>
              </w:rPr>
              <w:t>View findings, retry failed scan, compare scan.</w:t>
            </w:r>
          </w:p>
        </w:tc>
      </w:tr>
      <w:tr w:rsidR="00781A53" w:rsidRPr="00272861" w14:paraId="6D26420F" w14:textId="77777777">
        <w:trPr>
          <w:jc w:val="center"/>
        </w:trPr>
        <w:tc>
          <w:tcPr>
            <w:tcW w:w="3312" w:type="dxa"/>
            <w:vAlign w:val="center"/>
          </w:tcPr>
          <w:p w14:paraId="0D9340A2" w14:textId="77777777" w:rsidR="00781A53" w:rsidRPr="00272861" w:rsidRDefault="00000000">
            <w:pPr>
              <w:rPr>
                <w:rFonts w:ascii="Calibri" w:hAnsi="Calibri" w:cs="Calibri"/>
              </w:rPr>
            </w:pPr>
            <w:r w:rsidRPr="00272861">
              <w:rPr>
                <w:rFonts w:ascii="Calibri" w:hAnsi="Calibri" w:cs="Calibri"/>
                <w:sz w:val="18"/>
              </w:rPr>
              <w:t>Findings</w:t>
            </w:r>
          </w:p>
        </w:tc>
        <w:tc>
          <w:tcPr>
            <w:tcW w:w="3312" w:type="dxa"/>
            <w:vAlign w:val="center"/>
          </w:tcPr>
          <w:p w14:paraId="65233ADA" w14:textId="77777777" w:rsidR="00781A53" w:rsidRPr="00272861" w:rsidRDefault="00000000">
            <w:pPr>
              <w:rPr>
                <w:rFonts w:ascii="Calibri" w:hAnsi="Calibri" w:cs="Calibri"/>
              </w:rPr>
            </w:pPr>
            <w:r w:rsidRPr="00272861">
              <w:rPr>
                <w:rFonts w:ascii="Calibri" w:hAnsi="Calibri" w:cs="Calibri"/>
                <w:sz w:val="18"/>
              </w:rPr>
              <w:t>Search, filters, severity, rule, status, location.</w:t>
            </w:r>
          </w:p>
        </w:tc>
        <w:tc>
          <w:tcPr>
            <w:tcW w:w="3312" w:type="dxa"/>
            <w:vAlign w:val="center"/>
          </w:tcPr>
          <w:p w14:paraId="13959949" w14:textId="77777777" w:rsidR="00781A53" w:rsidRPr="00272861" w:rsidRDefault="00000000">
            <w:pPr>
              <w:rPr>
                <w:rFonts w:ascii="Calibri" w:hAnsi="Calibri" w:cs="Calibri"/>
              </w:rPr>
            </w:pPr>
            <w:r w:rsidRPr="00272861">
              <w:rPr>
                <w:rFonts w:ascii="Calibri" w:hAnsi="Calibri" w:cs="Calibri"/>
                <w:sz w:val="18"/>
              </w:rPr>
              <w:t>Open detail, mark reviewed, request exception if permitted.</w:t>
            </w:r>
          </w:p>
        </w:tc>
      </w:tr>
      <w:tr w:rsidR="00781A53" w:rsidRPr="00272861" w14:paraId="3526854B" w14:textId="77777777">
        <w:trPr>
          <w:jc w:val="center"/>
        </w:trPr>
        <w:tc>
          <w:tcPr>
            <w:tcW w:w="3312" w:type="dxa"/>
            <w:vAlign w:val="center"/>
          </w:tcPr>
          <w:p w14:paraId="6FC130A8" w14:textId="77777777" w:rsidR="00781A53" w:rsidRPr="00272861" w:rsidRDefault="00000000">
            <w:pPr>
              <w:rPr>
                <w:rFonts w:ascii="Calibri" w:hAnsi="Calibri" w:cs="Calibri"/>
              </w:rPr>
            </w:pPr>
            <w:r w:rsidRPr="00272861">
              <w:rPr>
                <w:rFonts w:ascii="Calibri" w:hAnsi="Calibri" w:cs="Calibri"/>
                <w:sz w:val="18"/>
              </w:rPr>
              <w:t>Finding detail</w:t>
            </w:r>
          </w:p>
        </w:tc>
        <w:tc>
          <w:tcPr>
            <w:tcW w:w="3312" w:type="dxa"/>
            <w:vAlign w:val="center"/>
          </w:tcPr>
          <w:p w14:paraId="61749CEF" w14:textId="77777777" w:rsidR="00781A53" w:rsidRPr="00272861" w:rsidRDefault="00000000">
            <w:pPr>
              <w:rPr>
                <w:rFonts w:ascii="Calibri" w:hAnsi="Calibri" w:cs="Calibri"/>
              </w:rPr>
            </w:pPr>
            <w:r w:rsidRPr="00272861">
              <w:rPr>
                <w:rFonts w:ascii="Calibri" w:hAnsi="Calibri" w:cs="Calibri"/>
                <w:sz w:val="18"/>
              </w:rPr>
              <w:t>Description, impact, evidence, file/line, remediation, references, status history.</w:t>
            </w:r>
          </w:p>
        </w:tc>
        <w:tc>
          <w:tcPr>
            <w:tcW w:w="3312" w:type="dxa"/>
            <w:vAlign w:val="center"/>
          </w:tcPr>
          <w:p w14:paraId="51B5590F" w14:textId="77777777" w:rsidR="00781A53" w:rsidRPr="00272861" w:rsidRDefault="00000000">
            <w:pPr>
              <w:rPr>
                <w:rFonts w:ascii="Calibri" w:hAnsi="Calibri" w:cs="Calibri"/>
              </w:rPr>
            </w:pPr>
            <w:r w:rsidRPr="00272861">
              <w:rPr>
                <w:rFonts w:ascii="Calibri" w:hAnsi="Calibri" w:cs="Calibri"/>
                <w:sz w:val="18"/>
              </w:rPr>
              <w:t>Open file, copy reference, create/track fix.</w:t>
            </w:r>
          </w:p>
        </w:tc>
      </w:tr>
      <w:tr w:rsidR="00781A53" w:rsidRPr="00272861" w14:paraId="4C366565" w14:textId="77777777">
        <w:trPr>
          <w:jc w:val="center"/>
        </w:trPr>
        <w:tc>
          <w:tcPr>
            <w:tcW w:w="3312" w:type="dxa"/>
            <w:vAlign w:val="center"/>
          </w:tcPr>
          <w:p w14:paraId="21D456DB" w14:textId="77777777" w:rsidR="00781A53" w:rsidRPr="00272861" w:rsidRDefault="00000000">
            <w:pPr>
              <w:rPr>
                <w:rFonts w:ascii="Calibri" w:hAnsi="Calibri" w:cs="Calibri"/>
              </w:rPr>
            </w:pPr>
            <w:r w:rsidRPr="00272861">
              <w:rPr>
                <w:rFonts w:ascii="Calibri" w:hAnsi="Calibri" w:cs="Calibri"/>
                <w:sz w:val="18"/>
              </w:rPr>
              <w:t>Scan history</w:t>
            </w:r>
          </w:p>
        </w:tc>
        <w:tc>
          <w:tcPr>
            <w:tcW w:w="3312" w:type="dxa"/>
            <w:vAlign w:val="center"/>
          </w:tcPr>
          <w:p w14:paraId="6A14C368" w14:textId="77777777" w:rsidR="00781A53" w:rsidRPr="00272861" w:rsidRDefault="00000000">
            <w:pPr>
              <w:rPr>
                <w:rFonts w:ascii="Calibri" w:hAnsi="Calibri" w:cs="Calibri"/>
              </w:rPr>
            </w:pPr>
            <w:r w:rsidRPr="00272861">
              <w:rPr>
                <w:rFonts w:ascii="Calibri" w:hAnsi="Calibri" w:cs="Calibri"/>
                <w:sz w:val="18"/>
              </w:rPr>
              <w:t>Past scans, revision/commit, duration, findings, policy outcome.</w:t>
            </w:r>
          </w:p>
        </w:tc>
        <w:tc>
          <w:tcPr>
            <w:tcW w:w="3312" w:type="dxa"/>
            <w:vAlign w:val="center"/>
          </w:tcPr>
          <w:p w14:paraId="3999614C" w14:textId="77777777" w:rsidR="00781A53" w:rsidRPr="00272861" w:rsidRDefault="00000000">
            <w:pPr>
              <w:rPr>
                <w:rFonts w:ascii="Calibri" w:hAnsi="Calibri" w:cs="Calibri"/>
              </w:rPr>
            </w:pPr>
            <w:r w:rsidRPr="00272861">
              <w:rPr>
                <w:rFonts w:ascii="Calibri" w:hAnsi="Calibri" w:cs="Calibri"/>
                <w:sz w:val="18"/>
              </w:rPr>
              <w:t>Compare scans, open report.</w:t>
            </w:r>
          </w:p>
        </w:tc>
      </w:tr>
      <w:tr w:rsidR="00781A53" w:rsidRPr="00272861" w14:paraId="4D6624F9" w14:textId="77777777">
        <w:trPr>
          <w:jc w:val="center"/>
        </w:trPr>
        <w:tc>
          <w:tcPr>
            <w:tcW w:w="3312" w:type="dxa"/>
            <w:vAlign w:val="center"/>
          </w:tcPr>
          <w:p w14:paraId="5DDCA3CA" w14:textId="77777777" w:rsidR="00781A53" w:rsidRPr="00272861" w:rsidRDefault="00000000">
            <w:pPr>
              <w:rPr>
                <w:rFonts w:ascii="Calibri" w:hAnsi="Calibri" w:cs="Calibri"/>
              </w:rPr>
            </w:pPr>
            <w:r w:rsidRPr="00272861">
              <w:rPr>
                <w:rFonts w:ascii="Calibri" w:hAnsi="Calibri" w:cs="Calibri"/>
                <w:sz w:val="18"/>
              </w:rPr>
              <w:t>Policies</w:t>
            </w:r>
          </w:p>
        </w:tc>
        <w:tc>
          <w:tcPr>
            <w:tcW w:w="3312" w:type="dxa"/>
            <w:vAlign w:val="center"/>
          </w:tcPr>
          <w:p w14:paraId="74845CE3" w14:textId="77777777" w:rsidR="00781A53" w:rsidRPr="00272861" w:rsidRDefault="00000000">
            <w:pPr>
              <w:rPr>
                <w:rFonts w:ascii="Calibri" w:hAnsi="Calibri" w:cs="Calibri"/>
              </w:rPr>
            </w:pPr>
            <w:r w:rsidRPr="00272861">
              <w:rPr>
                <w:rFonts w:ascii="Calibri" w:hAnsi="Calibri" w:cs="Calibri"/>
                <w:sz w:val="18"/>
              </w:rPr>
              <w:t>Severity thresholds, required checks, exclusions, exception expiry.</w:t>
            </w:r>
          </w:p>
        </w:tc>
        <w:tc>
          <w:tcPr>
            <w:tcW w:w="3312" w:type="dxa"/>
            <w:vAlign w:val="center"/>
          </w:tcPr>
          <w:p w14:paraId="14EC6EDF" w14:textId="77777777" w:rsidR="00781A53" w:rsidRPr="00272861" w:rsidRDefault="00000000">
            <w:pPr>
              <w:rPr>
                <w:rFonts w:ascii="Calibri" w:hAnsi="Calibri" w:cs="Calibri"/>
              </w:rPr>
            </w:pPr>
            <w:r w:rsidRPr="00272861">
              <w:rPr>
                <w:rFonts w:ascii="Calibri" w:hAnsi="Calibri" w:cs="Calibri"/>
                <w:sz w:val="18"/>
              </w:rPr>
              <w:t>Create/update policy with authorization.</w:t>
            </w:r>
          </w:p>
        </w:tc>
      </w:tr>
      <w:tr w:rsidR="00781A53" w:rsidRPr="00272861" w14:paraId="1B4268EE" w14:textId="77777777">
        <w:trPr>
          <w:jc w:val="center"/>
        </w:trPr>
        <w:tc>
          <w:tcPr>
            <w:tcW w:w="3312" w:type="dxa"/>
            <w:vAlign w:val="center"/>
          </w:tcPr>
          <w:p w14:paraId="62A534A1" w14:textId="77777777" w:rsidR="00781A53" w:rsidRPr="00272861" w:rsidRDefault="00000000">
            <w:pPr>
              <w:rPr>
                <w:rFonts w:ascii="Calibri" w:hAnsi="Calibri" w:cs="Calibri"/>
              </w:rPr>
            </w:pPr>
            <w:r w:rsidRPr="00272861">
              <w:rPr>
                <w:rFonts w:ascii="Calibri" w:hAnsi="Calibri" w:cs="Calibri"/>
                <w:sz w:val="18"/>
              </w:rPr>
              <w:t>Integrations</w:t>
            </w:r>
          </w:p>
        </w:tc>
        <w:tc>
          <w:tcPr>
            <w:tcW w:w="3312" w:type="dxa"/>
            <w:vAlign w:val="center"/>
          </w:tcPr>
          <w:p w14:paraId="76E0EBF6" w14:textId="77777777" w:rsidR="00781A53" w:rsidRPr="00272861" w:rsidRDefault="00000000">
            <w:pPr>
              <w:rPr>
                <w:rFonts w:ascii="Calibri" w:hAnsi="Calibri" w:cs="Calibri"/>
              </w:rPr>
            </w:pPr>
            <w:r w:rsidRPr="00272861">
              <w:rPr>
                <w:rFonts w:ascii="Calibri" w:hAnsi="Calibri" w:cs="Calibri"/>
                <w:sz w:val="18"/>
              </w:rPr>
              <w:t>VS Code instructions, Git provider connections, CLI/CI token management.</w:t>
            </w:r>
          </w:p>
        </w:tc>
        <w:tc>
          <w:tcPr>
            <w:tcW w:w="3312" w:type="dxa"/>
            <w:vAlign w:val="center"/>
          </w:tcPr>
          <w:p w14:paraId="2DC936A7" w14:textId="77777777" w:rsidR="00781A53" w:rsidRPr="00272861" w:rsidRDefault="00000000">
            <w:pPr>
              <w:rPr>
                <w:rFonts w:ascii="Calibri" w:hAnsi="Calibri" w:cs="Calibri"/>
              </w:rPr>
            </w:pPr>
            <w:r w:rsidRPr="00272861">
              <w:rPr>
                <w:rFonts w:ascii="Calibri" w:hAnsi="Calibri" w:cs="Calibri"/>
                <w:sz w:val="18"/>
              </w:rPr>
              <w:t>Connect/disconnect, rotate/revoke tokens.</w:t>
            </w:r>
          </w:p>
        </w:tc>
      </w:tr>
      <w:tr w:rsidR="00781A53" w:rsidRPr="00272861" w14:paraId="6ED19A8F" w14:textId="77777777">
        <w:trPr>
          <w:jc w:val="center"/>
        </w:trPr>
        <w:tc>
          <w:tcPr>
            <w:tcW w:w="3312" w:type="dxa"/>
            <w:vAlign w:val="center"/>
          </w:tcPr>
          <w:p w14:paraId="5DC03825" w14:textId="77777777" w:rsidR="00781A53" w:rsidRPr="00272861" w:rsidRDefault="00000000">
            <w:pPr>
              <w:rPr>
                <w:rFonts w:ascii="Calibri" w:hAnsi="Calibri" w:cs="Calibri"/>
              </w:rPr>
            </w:pPr>
            <w:r w:rsidRPr="00272861">
              <w:rPr>
                <w:rFonts w:ascii="Calibri" w:hAnsi="Calibri" w:cs="Calibri"/>
                <w:sz w:val="18"/>
              </w:rPr>
              <w:t>Organization/team</w:t>
            </w:r>
          </w:p>
        </w:tc>
        <w:tc>
          <w:tcPr>
            <w:tcW w:w="3312" w:type="dxa"/>
            <w:vAlign w:val="center"/>
          </w:tcPr>
          <w:p w14:paraId="3236BA6F" w14:textId="77777777" w:rsidR="00781A53" w:rsidRPr="00272861" w:rsidRDefault="00000000">
            <w:pPr>
              <w:rPr>
                <w:rFonts w:ascii="Calibri" w:hAnsi="Calibri" w:cs="Calibri"/>
              </w:rPr>
            </w:pPr>
            <w:r w:rsidRPr="00272861">
              <w:rPr>
                <w:rFonts w:ascii="Calibri" w:hAnsi="Calibri" w:cs="Calibri"/>
                <w:sz w:val="18"/>
              </w:rPr>
              <w:t>Members, roles, invites, plan/usage, organization policies.</w:t>
            </w:r>
          </w:p>
        </w:tc>
        <w:tc>
          <w:tcPr>
            <w:tcW w:w="3312" w:type="dxa"/>
            <w:vAlign w:val="center"/>
          </w:tcPr>
          <w:p w14:paraId="789B09BD" w14:textId="77777777" w:rsidR="00781A53" w:rsidRPr="00272861" w:rsidRDefault="00000000">
            <w:pPr>
              <w:rPr>
                <w:rFonts w:ascii="Calibri" w:hAnsi="Calibri" w:cs="Calibri"/>
              </w:rPr>
            </w:pPr>
            <w:r w:rsidRPr="00272861">
              <w:rPr>
                <w:rFonts w:ascii="Calibri" w:hAnsi="Calibri" w:cs="Calibri"/>
                <w:sz w:val="18"/>
              </w:rPr>
              <w:t>Invite, change roles, remove member.</w:t>
            </w:r>
          </w:p>
        </w:tc>
      </w:tr>
      <w:tr w:rsidR="00781A53" w:rsidRPr="00272861" w14:paraId="6FDF185E" w14:textId="77777777">
        <w:trPr>
          <w:jc w:val="center"/>
        </w:trPr>
        <w:tc>
          <w:tcPr>
            <w:tcW w:w="3312" w:type="dxa"/>
            <w:vAlign w:val="center"/>
          </w:tcPr>
          <w:p w14:paraId="7A23465F" w14:textId="77777777" w:rsidR="00781A53" w:rsidRPr="00272861" w:rsidRDefault="00000000">
            <w:pPr>
              <w:rPr>
                <w:rFonts w:ascii="Calibri" w:hAnsi="Calibri" w:cs="Calibri"/>
              </w:rPr>
            </w:pPr>
            <w:r w:rsidRPr="00272861">
              <w:rPr>
                <w:rFonts w:ascii="Calibri" w:hAnsi="Calibri" w:cs="Calibri"/>
                <w:sz w:val="18"/>
              </w:rPr>
              <w:t>Settings/audit</w:t>
            </w:r>
          </w:p>
        </w:tc>
        <w:tc>
          <w:tcPr>
            <w:tcW w:w="3312" w:type="dxa"/>
            <w:vAlign w:val="center"/>
          </w:tcPr>
          <w:p w14:paraId="364FB667" w14:textId="77777777" w:rsidR="00781A53" w:rsidRPr="00272861" w:rsidRDefault="00000000">
            <w:pPr>
              <w:rPr>
                <w:rFonts w:ascii="Calibri" w:hAnsi="Calibri" w:cs="Calibri"/>
              </w:rPr>
            </w:pPr>
            <w:r w:rsidRPr="00272861">
              <w:rPr>
                <w:rFonts w:ascii="Calibri" w:hAnsi="Calibri" w:cs="Calibri"/>
                <w:sz w:val="18"/>
              </w:rPr>
              <w:t>Profile, notifications, retention settings, audit events.</w:t>
            </w:r>
          </w:p>
        </w:tc>
        <w:tc>
          <w:tcPr>
            <w:tcW w:w="3312" w:type="dxa"/>
            <w:vAlign w:val="center"/>
          </w:tcPr>
          <w:p w14:paraId="2B156C0E" w14:textId="77777777" w:rsidR="00781A53" w:rsidRPr="00272861" w:rsidRDefault="00000000">
            <w:pPr>
              <w:rPr>
                <w:rFonts w:ascii="Calibri" w:hAnsi="Calibri" w:cs="Calibri"/>
              </w:rPr>
            </w:pPr>
            <w:r w:rsidRPr="00272861">
              <w:rPr>
                <w:rFonts w:ascii="Calibri" w:hAnsi="Calibri" w:cs="Calibri"/>
                <w:sz w:val="18"/>
              </w:rPr>
              <w:t>Update settings, inspect audit trail.</w:t>
            </w:r>
          </w:p>
        </w:tc>
      </w:tr>
    </w:tbl>
    <w:p w14:paraId="5CB6D2B2" w14:textId="77777777" w:rsidR="00781A53" w:rsidRPr="00272861" w:rsidRDefault="00781A53">
      <w:pPr>
        <w:rPr>
          <w:rFonts w:ascii="Calibri" w:hAnsi="Calibri" w:cs="Calibri"/>
        </w:rPr>
      </w:pPr>
    </w:p>
    <w:p w14:paraId="6CBDDCF0" w14:textId="77777777" w:rsidR="00781A53" w:rsidRPr="00272861" w:rsidRDefault="00000000">
      <w:pPr>
        <w:pStyle w:val="Heading1"/>
        <w:rPr>
          <w:rFonts w:ascii="Calibri" w:hAnsi="Calibri" w:cs="Calibri"/>
        </w:rPr>
      </w:pPr>
      <w:r w:rsidRPr="00272861">
        <w:rPr>
          <w:rFonts w:ascii="Calibri" w:hAnsi="Calibri" w:cs="Calibri"/>
        </w:rPr>
        <w:lastRenderedPageBreak/>
        <w:t>30. VS Code Extension Specification</w:t>
      </w:r>
    </w:p>
    <w:p w14:paraId="4AD1E111" w14:textId="77777777" w:rsidR="00781A53" w:rsidRPr="00272861" w:rsidRDefault="00000000">
      <w:pPr>
        <w:pStyle w:val="Heading2"/>
        <w:rPr>
          <w:rFonts w:ascii="Calibri" w:hAnsi="Calibri" w:cs="Calibri"/>
        </w:rPr>
      </w:pPr>
      <w:r w:rsidRPr="00272861">
        <w:rPr>
          <w:rFonts w:ascii="Calibri" w:hAnsi="Calibri" w:cs="Calibri"/>
        </w:rPr>
        <w:t>30.1 Proposed extension features</w:t>
      </w:r>
    </w:p>
    <w:p w14:paraId="70B42902" w14:textId="77777777" w:rsidR="00781A53" w:rsidRPr="00272861" w:rsidRDefault="00000000">
      <w:pPr>
        <w:pStyle w:val="ListBullet"/>
        <w:rPr>
          <w:rFonts w:ascii="Calibri" w:hAnsi="Calibri" w:cs="Calibri"/>
        </w:rPr>
      </w:pPr>
      <w:r w:rsidRPr="00272861">
        <w:rPr>
          <w:rFonts w:ascii="Calibri" w:hAnsi="Calibri" w:cs="Calibri"/>
        </w:rPr>
        <w:t>SecureCode sign-in and organization selection.</w:t>
      </w:r>
    </w:p>
    <w:p w14:paraId="4A9617C7" w14:textId="77777777" w:rsidR="00781A53" w:rsidRPr="00272861" w:rsidRDefault="00000000">
      <w:pPr>
        <w:pStyle w:val="ListBullet"/>
        <w:rPr>
          <w:rFonts w:ascii="Calibri" w:hAnsi="Calibri" w:cs="Calibri"/>
        </w:rPr>
      </w:pPr>
      <w:r w:rsidRPr="00272861">
        <w:rPr>
          <w:rFonts w:ascii="Calibri" w:hAnsi="Calibri" w:cs="Calibri"/>
        </w:rPr>
        <w:t>Link the current VS Code workspace to a SecureCode repository.</w:t>
      </w:r>
    </w:p>
    <w:p w14:paraId="7B1B1644" w14:textId="77777777" w:rsidR="00781A53" w:rsidRPr="00272861" w:rsidRDefault="00000000">
      <w:pPr>
        <w:pStyle w:val="ListBullet"/>
        <w:rPr>
          <w:rFonts w:ascii="Calibri" w:hAnsi="Calibri" w:cs="Calibri"/>
        </w:rPr>
      </w:pPr>
      <w:r w:rsidRPr="00272861">
        <w:rPr>
          <w:rFonts w:ascii="Calibri" w:hAnsi="Calibri" w:cs="Calibri"/>
        </w:rPr>
        <w:t>Activity-bar view for SecureCode scans and findings.</w:t>
      </w:r>
    </w:p>
    <w:p w14:paraId="59321AE6" w14:textId="77777777" w:rsidR="00781A53" w:rsidRPr="00272861" w:rsidRDefault="00000000">
      <w:pPr>
        <w:pStyle w:val="ListBullet"/>
        <w:rPr>
          <w:rFonts w:ascii="Calibri" w:hAnsi="Calibri" w:cs="Calibri"/>
        </w:rPr>
      </w:pPr>
      <w:r w:rsidRPr="00272861">
        <w:rPr>
          <w:rFonts w:ascii="Calibri" w:hAnsi="Calibri" w:cs="Calibri"/>
        </w:rPr>
        <w:t>Command Palette actions: Sign In, Link Repository, Scan Current File, Scan Workspace, Start Cloud Scan, Open Dashboard, Explain Finding, Propose Fix, Rescan.</w:t>
      </w:r>
    </w:p>
    <w:p w14:paraId="723ECE7B" w14:textId="77777777" w:rsidR="00781A53" w:rsidRPr="00272861" w:rsidRDefault="00000000">
      <w:pPr>
        <w:pStyle w:val="ListBullet"/>
        <w:rPr>
          <w:rFonts w:ascii="Calibri" w:hAnsi="Calibri" w:cs="Calibri"/>
        </w:rPr>
      </w:pPr>
      <w:r w:rsidRPr="00272861">
        <w:rPr>
          <w:rFonts w:ascii="Calibri" w:hAnsi="Calibri" w:cs="Calibri"/>
        </w:rPr>
        <w:t>Diagnostics in the editor and Problems panel using the VS Code diagnostic APIs.</w:t>
      </w:r>
    </w:p>
    <w:p w14:paraId="6E843838" w14:textId="77777777" w:rsidR="00781A53" w:rsidRPr="00272861" w:rsidRDefault="00000000">
      <w:pPr>
        <w:pStyle w:val="ListBullet"/>
        <w:rPr>
          <w:rFonts w:ascii="Calibri" w:hAnsi="Calibri" w:cs="Calibri"/>
        </w:rPr>
      </w:pPr>
      <w:r w:rsidRPr="00272861">
        <w:rPr>
          <w:rFonts w:ascii="Calibri" w:hAnsi="Calibri" w:cs="Calibri"/>
        </w:rPr>
        <w:t>Finding detail webview or panel with severity, description, remediation, and dashboard link.</w:t>
      </w:r>
    </w:p>
    <w:p w14:paraId="616DBFFE" w14:textId="77777777" w:rsidR="00781A53" w:rsidRPr="00272861" w:rsidRDefault="00000000">
      <w:pPr>
        <w:pStyle w:val="ListBullet"/>
        <w:rPr>
          <w:rFonts w:ascii="Calibri" w:hAnsi="Calibri" w:cs="Calibri"/>
        </w:rPr>
      </w:pPr>
      <w:r w:rsidRPr="00272861">
        <w:rPr>
          <w:rFonts w:ascii="Calibri" w:hAnsi="Calibri" w:cs="Calibri"/>
        </w:rPr>
        <w:t>Status-bar indicator for last scan/policy result.</w:t>
      </w:r>
    </w:p>
    <w:p w14:paraId="4A6B52A8" w14:textId="77777777" w:rsidR="00781A53" w:rsidRPr="00272861" w:rsidRDefault="00000000">
      <w:pPr>
        <w:pStyle w:val="ListBullet"/>
        <w:rPr>
          <w:rFonts w:ascii="Calibri" w:hAnsi="Calibri" w:cs="Calibri"/>
        </w:rPr>
      </w:pPr>
      <w:r w:rsidRPr="00272861">
        <w:rPr>
          <w:rFonts w:ascii="Calibri" w:hAnsi="Calibri" w:cs="Calibri"/>
        </w:rPr>
        <w:t>Settings for scan mode, supported file types, consent, exclusions, and notification preferences.</w:t>
      </w:r>
    </w:p>
    <w:p w14:paraId="124ED9A4" w14:textId="77777777" w:rsidR="00781A53" w:rsidRPr="00272861" w:rsidRDefault="00000000">
      <w:pPr>
        <w:pStyle w:val="ListBullet"/>
        <w:rPr>
          <w:rFonts w:ascii="Calibri" w:hAnsi="Calibri" w:cs="Calibri"/>
        </w:rPr>
      </w:pPr>
      <w:r w:rsidRPr="00272861">
        <w:rPr>
          <w:rFonts w:ascii="Calibri" w:hAnsi="Calibri" w:cs="Calibri"/>
        </w:rPr>
        <w:t>Safe error handling when offline, unauthenticated, rate-limited, or when a scan fails.</w:t>
      </w:r>
    </w:p>
    <w:p w14:paraId="76001D8D" w14:textId="77777777" w:rsidR="00781A53" w:rsidRPr="00272861" w:rsidRDefault="00000000">
      <w:pPr>
        <w:pStyle w:val="Heading2"/>
        <w:rPr>
          <w:rFonts w:ascii="Calibri" w:hAnsi="Calibri" w:cs="Calibri"/>
        </w:rPr>
      </w:pPr>
      <w:r w:rsidRPr="00272861">
        <w:rPr>
          <w:rFonts w:ascii="Calibri" w:hAnsi="Calibri" w:cs="Calibri"/>
        </w:rPr>
        <w:t>30.2 Extension scan modes</w:t>
      </w:r>
    </w:p>
    <w:tbl>
      <w:tblPr>
        <w:tblStyle w:val="TableGrid"/>
        <w:tblW w:w="0" w:type="auto"/>
        <w:jc w:val="center"/>
        <w:tblLook w:val="04A0" w:firstRow="1" w:lastRow="0" w:firstColumn="1" w:lastColumn="0" w:noHBand="0" w:noVBand="1"/>
      </w:tblPr>
      <w:tblGrid>
        <w:gridCol w:w="3308"/>
        <w:gridCol w:w="3309"/>
        <w:gridCol w:w="3309"/>
      </w:tblGrid>
      <w:tr w:rsidR="00781A53" w:rsidRPr="00272861" w14:paraId="5F088B60" w14:textId="77777777">
        <w:trPr>
          <w:jc w:val="center"/>
        </w:trPr>
        <w:tc>
          <w:tcPr>
            <w:tcW w:w="3312" w:type="dxa"/>
            <w:shd w:val="clear" w:color="auto" w:fill="17365D"/>
          </w:tcPr>
          <w:p w14:paraId="7D7A942B" w14:textId="77777777" w:rsidR="00781A53" w:rsidRPr="00272861" w:rsidRDefault="00000000">
            <w:pPr>
              <w:rPr>
                <w:rFonts w:ascii="Calibri" w:hAnsi="Calibri" w:cs="Calibri"/>
              </w:rPr>
            </w:pPr>
            <w:r w:rsidRPr="00272861">
              <w:rPr>
                <w:rFonts w:ascii="Calibri" w:hAnsi="Calibri" w:cs="Calibri"/>
                <w:b/>
                <w:color w:val="FFFFFF"/>
                <w:sz w:val="18"/>
              </w:rPr>
              <w:t>Mode</w:t>
            </w:r>
          </w:p>
        </w:tc>
        <w:tc>
          <w:tcPr>
            <w:tcW w:w="3312" w:type="dxa"/>
            <w:shd w:val="clear" w:color="auto" w:fill="17365D"/>
          </w:tcPr>
          <w:p w14:paraId="62932FAD" w14:textId="77777777" w:rsidR="00781A53" w:rsidRPr="00272861" w:rsidRDefault="00000000">
            <w:pPr>
              <w:rPr>
                <w:rFonts w:ascii="Calibri" w:hAnsi="Calibri" w:cs="Calibri"/>
              </w:rPr>
            </w:pPr>
            <w:r w:rsidRPr="00272861">
              <w:rPr>
                <w:rFonts w:ascii="Calibri" w:hAnsi="Calibri" w:cs="Calibri"/>
                <w:b/>
                <w:color w:val="FFFFFF"/>
                <w:sz w:val="18"/>
              </w:rPr>
              <w:t>Behavior</w:t>
            </w:r>
          </w:p>
        </w:tc>
        <w:tc>
          <w:tcPr>
            <w:tcW w:w="3312" w:type="dxa"/>
            <w:shd w:val="clear" w:color="auto" w:fill="17365D"/>
          </w:tcPr>
          <w:p w14:paraId="4398FC01" w14:textId="77777777" w:rsidR="00781A53" w:rsidRPr="00272861" w:rsidRDefault="00000000">
            <w:pPr>
              <w:rPr>
                <w:rFonts w:ascii="Calibri" w:hAnsi="Calibri" w:cs="Calibri"/>
              </w:rPr>
            </w:pPr>
            <w:r w:rsidRPr="00272861">
              <w:rPr>
                <w:rFonts w:ascii="Calibri" w:hAnsi="Calibri" w:cs="Calibri"/>
                <w:b/>
                <w:color w:val="FFFFFF"/>
                <w:sz w:val="18"/>
              </w:rPr>
              <w:t>Trade-offs</w:t>
            </w:r>
          </w:p>
        </w:tc>
      </w:tr>
      <w:tr w:rsidR="00781A53" w:rsidRPr="00272861" w14:paraId="5E4E7017" w14:textId="77777777">
        <w:trPr>
          <w:jc w:val="center"/>
        </w:trPr>
        <w:tc>
          <w:tcPr>
            <w:tcW w:w="3312" w:type="dxa"/>
            <w:vAlign w:val="center"/>
          </w:tcPr>
          <w:p w14:paraId="65D7D9FC" w14:textId="77777777" w:rsidR="00781A53" w:rsidRPr="00272861" w:rsidRDefault="00000000">
            <w:pPr>
              <w:rPr>
                <w:rFonts w:ascii="Calibri" w:hAnsi="Calibri" w:cs="Calibri"/>
              </w:rPr>
            </w:pPr>
            <w:r w:rsidRPr="00272861">
              <w:rPr>
                <w:rFonts w:ascii="Calibri" w:hAnsi="Calibri" w:cs="Calibri"/>
                <w:sz w:val="18"/>
              </w:rPr>
              <w:t>Local quick scan</w:t>
            </w:r>
          </w:p>
        </w:tc>
        <w:tc>
          <w:tcPr>
            <w:tcW w:w="3312" w:type="dxa"/>
            <w:vAlign w:val="center"/>
          </w:tcPr>
          <w:p w14:paraId="24D278E8" w14:textId="77777777" w:rsidR="00781A53" w:rsidRPr="00272861" w:rsidRDefault="00000000">
            <w:pPr>
              <w:rPr>
                <w:rFonts w:ascii="Calibri" w:hAnsi="Calibri" w:cs="Calibri"/>
              </w:rPr>
            </w:pPr>
            <w:r w:rsidRPr="00272861">
              <w:rPr>
                <w:rFonts w:ascii="Calibri" w:hAnsi="Calibri" w:cs="Calibri"/>
                <w:sz w:val="18"/>
              </w:rPr>
              <w:t>Runs an approved local scanner or lightweight rules against selected files/workspace.</w:t>
            </w:r>
          </w:p>
        </w:tc>
        <w:tc>
          <w:tcPr>
            <w:tcW w:w="3312" w:type="dxa"/>
            <w:vAlign w:val="center"/>
          </w:tcPr>
          <w:p w14:paraId="39752663" w14:textId="77777777" w:rsidR="00781A53" w:rsidRPr="00272861" w:rsidRDefault="00000000">
            <w:pPr>
              <w:rPr>
                <w:rFonts w:ascii="Calibri" w:hAnsi="Calibri" w:cs="Calibri"/>
              </w:rPr>
            </w:pPr>
            <w:r w:rsidRPr="00272861">
              <w:rPr>
                <w:rFonts w:ascii="Calibri" w:hAnsi="Calibri" w:cs="Calibri"/>
                <w:sz w:val="18"/>
              </w:rPr>
              <w:t>Fast feedback; depends on local setup and may differ from cloud environment.</w:t>
            </w:r>
          </w:p>
        </w:tc>
      </w:tr>
      <w:tr w:rsidR="00781A53" w:rsidRPr="00272861" w14:paraId="66CD085A" w14:textId="77777777">
        <w:trPr>
          <w:jc w:val="center"/>
        </w:trPr>
        <w:tc>
          <w:tcPr>
            <w:tcW w:w="3312" w:type="dxa"/>
            <w:vAlign w:val="center"/>
          </w:tcPr>
          <w:p w14:paraId="022F112E" w14:textId="77777777" w:rsidR="00781A53" w:rsidRPr="00272861" w:rsidRDefault="00000000">
            <w:pPr>
              <w:rPr>
                <w:rFonts w:ascii="Calibri" w:hAnsi="Calibri" w:cs="Calibri"/>
              </w:rPr>
            </w:pPr>
            <w:r w:rsidRPr="00272861">
              <w:rPr>
                <w:rFonts w:ascii="Calibri" w:hAnsi="Calibri" w:cs="Calibri"/>
                <w:sz w:val="18"/>
              </w:rPr>
              <w:t>Cloud full scan</w:t>
            </w:r>
          </w:p>
        </w:tc>
        <w:tc>
          <w:tcPr>
            <w:tcW w:w="3312" w:type="dxa"/>
            <w:vAlign w:val="center"/>
          </w:tcPr>
          <w:p w14:paraId="62B2B79F" w14:textId="77777777" w:rsidR="00781A53" w:rsidRPr="00272861" w:rsidRDefault="00000000">
            <w:pPr>
              <w:rPr>
                <w:rFonts w:ascii="Calibri" w:hAnsi="Calibri" w:cs="Calibri"/>
              </w:rPr>
            </w:pPr>
            <w:r w:rsidRPr="00272861">
              <w:rPr>
                <w:rFonts w:ascii="Calibri" w:hAnsi="Calibri" w:cs="Calibri"/>
                <w:sz w:val="18"/>
              </w:rPr>
              <w:t>Packages/uploads the permitted source snapshot or sends a revision reference to the backend; workers run the configured full scanner set.</w:t>
            </w:r>
          </w:p>
        </w:tc>
        <w:tc>
          <w:tcPr>
            <w:tcW w:w="3312" w:type="dxa"/>
            <w:vAlign w:val="center"/>
          </w:tcPr>
          <w:p w14:paraId="7D3B4B84" w14:textId="77777777" w:rsidR="00781A53" w:rsidRPr="00272861" w:rsidRDefault="00000000">
            <w:pPr>
              <w:rPr>
                <w:rFonts w:ascii="Calibri" w:hAnsi="Calibri" w:cs="Calibri"/>
              </w:rPr>
            </w:pPr>
            <w:r w:rsidRPr="00272861">
              <w:rPr>
                <w:rFonts w:ascii="Calibri" w:hAnsi="Calibri" w:cs="Calibri"/>
                <w:sz w:val="18"/>
              </w:rPr>
              <w:t>Consistent environment; requires clear consent, secure transfer, data-retention rules, and network access.</w:t>
            </w:r>
          </w:p>
        </w:tc>
      </w:tr>
      <w:tr w:rsidR="00781A53" w:rsidRPr="00272861" w14:paraId="31F20489" w14:textId="77777777">
        <w:trPr>
          <w:jc w:val="center"/>
        </w:trPr>
        <w:tc>
          <w:tcPr>
            <w:tcW w:w="3312" w:type="dxa"/>
            <w:vAlign w:val="center"/>
          </w:tcPr>
          <w:p w14:paraId="62C65935" w14:textId="77777777" w:rsidR="00781A53" w:rsidRPr="00272861" w:rsidRDefault="00000000">
            <w:pPr>
              <w:rPr>
                <w:rFonts w:ascii="Calibri" w:hAnsi="Calibri" w:cs="Calibri"/>
              </w:rPr>
            </w:pPr>
            <w:r w:rsidRPr="00272861">
              <w:rPr>
                <w:rFonts w:ascii="Calibri" w:hAnsi="Calibri" w:cs="Calibri"/>
                <w:sz w:val="18"/>
              </w:rPr>
              <w:t>CI/revision scan</w:t>
            </w:r>
          </w:p>
        </w:tc>
        <w:tc>
          <w:tcPr>
            <w:tcW w:w="3312" w:type="dxa"/>
            <w:vAlign w:val="center"/>
          </w:tcPr>
          <w:p w14:paraId="6E593166" w14:textId="77777777" w:rsidR="00781A53" w:rsidRPr="00272861" w:rsidRDefault="00000000">
            <w:pPr>
              <w:rPr>
                <w:rFonts w:ascii="Calibri" w:hAnsi="Calibri" w:cs="Calibri"/>
              </w:rPr>
            </w:pPr>
            <w:r w:rsidRPr="00272861">
              <w:rPr>
                <w:rFonts w:ascii="Calibri" w:hAnsi="Calibri" w:cs="Calibri"/>
                <w:sz w:val="18"/>
              </w:rPr>
              <w:t>Scans a specific commit or pull-request revision using integration/CI credentials.</w:t>
            </w:r>
          </w:p>
        </w:tc>
        <w:tc>
          <w:tcPr>
            <w:tcW w:w="3312" w:type="dxa"/>
            <w:vAlign w:val="center"/>
          </w:tcPr>
          <w:p w14:paraId="6EC90C84" w14:textId="77777777" w:rsidR="00781A53" w:rsidRPr="00272861" w:rsidRDefault="00000000">
            <w:pPr>
              <w:rPr>
                <w:rFonts w:ascii="Calibri" w:hAnsi="Calibri" w:cs="Calibri"/>
              </w:rPr>
            </w:pPr>
            <w:r w:rsidRPr="00272861">
              <w:rPr>
                <w:rFonts w:ascii="Calibri" w:hAnsi="Calibri" w:cs="Calibri"/>
                <w:sz w:val="18"/>
              </w:rPr>
              <w:t>Best for enforcing team policy; needs careful token scopes and revision integrity.</w:t>
            </w:r>
          </w:p>
        </w:tc>
      </w:tr>
    </w:tbl>
    <w:p w14:paraId="2CA4DADB" w14:textId="77777777" w:rsidR="00781A53" w:rsidRPr="00272861" w:rsidRDefault="00781A53">
      <w:pPr>
        <w:rPr>
          <w:rFonts w:ascii="Calibri" w:hAnsi="Calibri" w:cs="Calibri"/>
        </w:rPr>
      </w:pPr>
    </w:p>
    <w:p w14:paraId="4B6CCA4A" w14:textId="77777777" w:rsidR="00781A53" w:rsidRPr="00272861" w:rsidRDefault="00000000">
      <w:pPr>
        <w:pStyle w:val="Heading2"/>
        <w:rPr>
          <w:rFonts w:ascii="Calibri" w:hAnsi="Calibri" w:cs="Calibri"/>
        </w:rPr>
      </w:pPr>
      <w:r w:rsidRPr="00272861">
        <w:rPr>
          <w:rFonts w:ascii="Calibri" w:hAnsi="Calibri" w:cs="Calibri"/>
        </w:rPr>
        <w:t>30.3 Extension trust and privacy controls</w:t>
      </w:r>
    </w:p>
    <w:p w14:paraId="279964B5" w14:textId="77777777" w:rsidR="00781A53" w:rsidRPr="00272861" w:rsidRDefault="00000000">
      <w:pPr>
        <w:pStyle w:val="ListBullet"/>
        <w:rPr>
          <w:rFonts w:ascii="Calibri" w:hAnsi="Calibri" w:cs="Calibri"/>
        </w:rPr>
      </w:pPr>
      <w:r w:rsidRPr="00272861">
        <w:rPr>
          <w:rFonts w:ascii="Calibri" w:hAnsi="Calibri" w:cs="Calibri"/>
        </w:rPr>
        <w:t>Show the scan mode and what code/data will be sent before first cloud scan.</w:t>
      </w:r>
    </w:p>
    <w:p w14:paraId="42B935D7" w14:textId="77777777" w:rsidR="00781A53" w:rsidRPr="00272861" w:rsidRDefault="00000000">
      <w:pPr>
        <w:pStyle w:val="ListBullet"/>
        <w:rPr>
          <w:rFonts w:ascii="Calibri" w:hAnsi="Calibri" w:cs="Calibri"/>
        </w:rPr>
      </w:pPr>
      <w:r w:rsidRPr="00272861">
        <w:rPr>
          <w:rFonts w:ascii="Calibri" w:hAnsi="Calibri" w:cs="Calibri"/>
        </w:rPr>
        <w:t>Never upload source code silently; allow users/admins to configure and inspect upload behavior.</w:t>
      </w:r>
    </w:p>
    <w:p w14:paraId="56535AE3" w14:textId="77777777" w:rsidR="00781A53" w:rsidRPr="00272861" w:rsidRDefault="00000000">
      <w:pPr>
        <w:pStyle w:val="ListBullet"/>
        <w:rPr>
          <w:rFonts w:ascii="Calibri" w:hAnsi="Calibri" w:cs="Calibri"/>
        </w:rPr>
      </w:pPr>
      <w:r w:rsidRPr="00272861">
        <w:rPr>
          <w:rFonts w:ascii="Calibri" w:hAnsi="Calibri" w:cs="Calibri"/>
        </w:rPr>
        <w:t>Use short-lived authentication tokens where possible and store secrets using VS Code's secure secret storage API.</w:t>
      </w:r>
    </w:p>
    <w:p w14:paraId="56D291E0" w14:textId="77777777" w:rsidR="00781A53" w:rsidRPr="00272861" w:rsidRDefault="00000000">
      <w:pPr>
        <w:pStyle w:val="ListBullet"/>
        <w:rPr>
          <w:rFonts w:ascii="Calibri" w:hAnsi="Calibri" w:cs="Calibri"/>
        </w:rPr>
      </w:pPr>
      <w:r w:rsidRPr="00272861">
        <w:rPr>
          <w:rFonts w:ascii="Calibri" w:hAnsi="Calibri" w:cs="Calibri"/>
        </w:rPr>
        <w:t>Never place API tokens in settings files, logs, telemetry, or source code.</w:t>
      </w:r>
    </w:p>
    <w:p w14:paraId="67332F4A" w14:textId="77777777" w:rsidR="00781A53" w:rsidRPr="00272861" w:rsidRDefault="00000000">
      <w:pPr>
        <w:pStyle w:val="ListBullet"/>
        <w:rPr>
          <w:rFonts w:ascii="Calibri" w:hAnsi="Calibri" w:cs="Calibri"/>
        </w:rPr>
      </w:pPr>
      <w:r w:rsidRPr="00272861">
        <w:rPr>
          <w:rFonts w:ascii="Calibri" w:hAnsi="Calibri" w:cs="Calibri"/>
        </w:rPr>
        <w:t>Honor .gitignore and SecureCode-specific exclusions where appropriate, while clearly showing exclusions that affect coverage.</w:t>
      </w:r>
    </w:p>
    <w:p w14:paraId="31AA1FD2" w14:textId="77777777" w:rsidR="00781A53" w:rsidRPr="00272861" w:rsidRDefault="00000000">
      <w:pPr>
        <w:pStyle w:val="ListBullet"/>
        <w:rPr>
          <w:rFonts w:ascii="Calibri" w:hAnsi="Calibri" w:cs="Calibri"/>
        </w:rPr>
      </w:pPr>
      <w:r w:rsidRPr="00272861">
        <w:rPr>
          <w:rFonts w:ascii="Calibri" w:hAnsi="Calibri" w:cs="Calibri"/>
        </w:rPr>
        <w:t>Redact secrets in diagnostics and logs.</w:t>
      </w:r>
    </w:p>
    <w:p w14:paraId="66939161" w14:textId="77777777" w:rsidR="00781A53" w:rsidRPr="00272861" w:rsidRDefault="00000000">
      <w:pPr>
        <w:pStyle w:val="ListBullet"/>
        <w:rPr>
          <w:rFonts w:ascii="Calibri" w:hAnsi="Calibri" w:cs="Calibri"/>
        </w:rPr>
      </w:pPr>
      <w:r w:rsidRPr="00272861">
        <w:rPr>
          <w:rFonts w:ascii="Calibri" w:hAnsi="Calibri" w:cs="Calibri"/>
        </w:rPr>
        <w:t>Keep AI features opt-in or governed by organization settings and disclose whether code snippets leave the SecureCode environment.</w:t>
      </w:r>
    </w:p>
    <w:p w14:paraId="463D2B20" w14:textId="77777777" w:rsidR="00781A53" w:rsidRPr="00272861" w:rsidRDefault="00000000">
      <w:pPr>
        <w:pStyle w:val="ListBullet"/>
        <w:rPr>
          <w:rFonts w:ascii="Calibri" w:hAnsi="Calibri" w:cs="Calibri"/>
        </w:rPr>
      </w:pPr>
      <w:r w:rsidRPr="00272861">
        <w:rPr>
          <w:rFonts w:ascii="Calibri" w:hAnsi="Calibri" w:cs="Calibri"/>
        </w:rPr>
        <w:t>Do not run untrusted project scripts merely to scan the workspace.</w:t>
      </w:r>
    </w:p>
    <w:p w14:paraId="33AC5240" w14:textId="77777777" w:rsidR="00781A53" w:rsidRPr="00272861" w:rsidRDefault="00000000">
      <w:pPr>
        <w:pStyle w:val="Heading1"/>
        <w:rPr>
          <w:rFonts w:ascii="Calibri" w:hAnsi="Calibri" w:cs="Calibri"/>
        </w:rPr>
      </w:pPr>
      <w:r w:rsidRPr="00272861">
        <w:rPr>
          <w:rFonts w:ascii="Calibri" w:hAnsi="Calibri" w:cs="Calibri"/>
        </w:rPr>
        <w:t>31. Browser IDE Specification</w:t>
      </w:r>
    </w:p>
    <w:p w14:paraId="74DC431A" w14:textId="77777777" w:rsidR="00781A53" w:rsidRPr="00272861" w:rsidRDefault="00000000">
      <w:pPr>
        <w:pStyle w:val="Heading2"/>
        <w:rPr>
          <w:rFonts w:ascii="Calibri" w:hAnsi="Calibri" w:cs="Calibri"/>
        </w:rPr>
      </w:pPr>
      <w:r w:rsidRPr="00272861">
        <w:rPr>
          <w:rFonts w:ascii="Calibri" w:hAnsi="Calibri" w:cs="Calibri"/>
        </w:rPr>
        <w:t>31.1 Main layout</w:t>
      </w:r>
    </w:p>
    <w:p w14:paraId="41074531" w14:textId="77777777" w:rsidR="00781A53" w:rsidRPr="00272861" w:rsidRDefault="00000000">
      <w:pPr>
        <w:pStyle w:val="ListBullet"/>
        <w:rPr>
          <w:rFonts w:ascii="Calibri" w:hAnsi="Calibri" w:cs="Calibri"/>
        </w:rPr>
      </w:pPr>
      <w:r w:rsidRPr="00272861">
        <w:rPr>
          <w:rFonts w:ascii="Calibri" w:hAnsi="Calibri" w:cs="Calibri"/>
        </w:rPr>
        <w:t>Left sidebar: repository tree and search.</w:t>
      </w:r>
    </w:p>
    <w:p w14:paraId="4EF62F4F" w14:textId="77777777" w:rsidR="00781A53" w:rsidRPr="00272861" w:rsidRDefault="00000000">
      <w:pPr>
        <w:pStyle w:val="ListBullet"/>
        <w:rPr>
          <w:rFonts w:ascii="Calibri" w:hAnsi="Calibri" w:cs="Calibri"/>
        </w:rPr>
      </w:pPr>
      <w:r w:rsidRPr="00272861">
        <w:rPr>
          <w:rFonts w:ascii="Calibri" w:hAnsi="Calibri" w:cs="Calibri"/>
        </w:rPr>
        <w:t>Center: editor with tabs, syntax highlighting, and line numbers.</w:t>
      </w:r>
    </w:p>
    <w:p w14:paraId="5581C09D" w14:textId="77777777" w:rsidR="00781A53" w:rsidRPr="00272861" w:rsidRDefault="00000000">
      <w:pPr>
        <w:pStyle w:val="ListBullet"/>
        <w:rPr>
          <w:rFonts w:ascii="Calibri" w:hAnsi="Calibri" w:cs="Calibri"/>
        </w:rPr>
      </w:pPr>
      <w:r w:rsidRPr="00272861">
        <w:rPr>
          <w:rFonts w:ascii="Calibri" w:hAnsi="Calibri" w:cs="Calibri"/>
        </w:rPr>
        <w:t>Bottom panel: Problems, Output, scan progress, and safe diagnostic logs.</w:t>
      </w:r>
    </w:p>
    <w:p w14:paraId="6DC73BD9" w14:textId="77777777" w:rsidR="00781A53" w:rsidRPr="00272861" w:rsidRDefault="00000000">
      <w:pPr>
        <w:pStyle w:val="ListBullet"/>
        <w:rPr>
          <w:rFonts w:ascii="Calibri" w:hAnsi="Calibri" w:cs="Calibri"/>
        </w:rPr>
      </w:pPr>
      <w:r w:rsidRPr="00272861">
        <w:rPr>
          <w:rFonts w:ascii="Calibri" w:hAnsi="Calibri" w:cs="Calibri"/>
        </w:rPr>
        <w:t>Right panel: finding details, remediation steps, and optional AI suggestions.</w:t>
      </w:r>
    </w:p>
    <w:p w14:paraId="0F4FD47E" w14:textId="77777777" w:rsidR="00781A53" w:rsidRPr="00272861" w:rsidRDefault="00000000">
      <w:pPr>
        <w:pStyle w:val="ListBullet"/>
        <w:rPr>
          <w:rFonts w:ascii="Calibri" w:hAnsi="Calibri" w:cs="Calibri"/>
        </w:rPr>
      </w:pPr>
      <w:r w:rsidRPr="00272861">
        <w:rPr>
          <w:rFonts w:ascii="Calibri" w:hAnsi="Calibri" w:cs="Calibri"/>
        </w:rPr>
        <w:lastRenderedPageBreak/>
        <w:t>Top bar: repository/revision, save state, scan button, policy outcome, account menu.</w:t>
      </w:r>
    </w:p>
    <w:p w14:paraId="0497A564" w14:textId="77777777" w:rsidR="00781A53" w:rsidRPr="00272861" w:rsidRDefault="00000000">
      <w:pPr>
        <w:pStyle w:val="Heading2"/>
        <w:rPr>
          <w:rFonts w:ascii="Calibri" w:hAnsi="Calibri" w:cs="Calibri"/>
        </w:rPr>
      </w:pPr>
      <w:r w:rsidRPr="00272861">
        <w:rPr>
          <w:rFonts w:ascii="Calibri" w:hAnsi="Calibri" w:cs="Calibri"/>
        </w:rPr>
        <w:t>31.2 MVP versus later IDE capabilities</w:t>
      </w:r>
    </w:p>
    <w:tbl>
      <w:tblPr>
        <w:tblStyle w:val="TableGrid"/>
        <w:tblW w:w="0" w:type="auto"/>
        <w:jc w:val="center"/>
        <w:tblLook w:val="04A0" w:firstRow="1" w:lastRow="0" w:firstColumn="1" w:lastColumn="0" w:noHBand="0" w:noVBand="1"/>
      </w:tblPr>
      <w:tblGrid>
        <w:gridCol w:w="4963"/>
        <w:gridCol w:w="4963"/>
      </w:tblGrid>
      <w:tr w:rsidR="00781A53" w:rsidRPr="00272861" w14:paraId="42E7FAB3" w14:textId="77777777">
        <w:trPr>
          <w:jc w:val="center"/>
        </w:trPr>
        <w:tc>
          <w:tcPr>
            <w:tcW w:w="4968" w:type="dxa"/>
            <w:shd w:val="clear" w:color="auto" w:fill="17365D"/>
          </w:tcPr>
          <w:p w14:paraId="48B0A8F9" w14:textId="77777777" w:rsidR="00781A53" w:rsidRPr="00272861" w:rsidRDefault="00000000">
            <w:pPr>
              <w:rPr>
                <w:rFonts w:ascii="Calibri" w:hAnsi="Calibri" w:cs="Calibri"/>
              </w:rPr>
            </w:pPr>
            <w:r w:rsidRPr="00272861">
              <w:rPr>
                <w:rFonts w:ascii="Calibri" w:hAnsi="Calibri" w:cs="Calibri"/>
                <w:b/>
                <w:color w:val="FFFFFF"/>
                <w:sz w:val="18"/>
              </w:rPr>
              <w:t>MVP IDE</w:t>
            </w:r>
          </w:p>
        </w:tc>
        <w:tc>
          <w:tcPr>
            <w:tcW w:w="4968" w:type="dxa"/>
            <w:shd w:val="clear" w:color="auto" w:fill="17365D"/>
          </w:tcPr>
          <w:p w14:paraId="3C4F2269" w14:textId="77777777" w:rsidR="00781A53" w:rsidRPr="00272861" w:rsidRDefault="00000000">
            <w:pPr>
              <w:rPr>
                <w:rFonts w:ascii="Calibri" w:hAnsi="Calibri" w:cs="Calibri"/>
              </w:rPr>
            </w:pPr>
            <w:r w:rsidRPr="00272861">
              <w:rPr>
                <w:rFonts w:ascii="Calibri" w:hAnsi="Calibri" w:cs="Calibri"/>
                <w:b/>
                <w:color w:val="FFFFFF"/>
                <w:sz w:val="18"/>
              </w:rPr>
              <w:t>Later IDE capabilities</w:t>
            </w:r>
          </w:p>
        </w:tc>
      </w:tr>
      <w:tr w:rsidR="00781A53" w:rsidRPr="00272861" w14:paraId="4C869884" w14:textId="77777777">
        <w:trPr>
          <w:jc w:val="center"/>
        </w:trPr>
        <w:tc>
          <w:tcPr>
            <w:tcW w:w="4968" w:type="dxa"/>
            <w:vAlign w:val="center"/>
          </w:tcPr>
          <w:p w14:paraId="588975B9" w14:textId="77777777" w:rsidR="00781A53" w:rsidRPr="00272861" w:rsidRDefault="00000000">
            <w:pPr>
              <w:rPr>
                <w:rFonts w:ascii="Calibri" w:hAnsi="Calibri" w:cs="Calibri"/>
              </w:rPr>
            </w:pPr>
            <w:r w:rsidRPr="00272861">
              <w:rPr>
                <w:rFonts w:ascii="Calibri" w:hAnsi="Calibri" w:cs="Calibri"/>
                <w:sz w:val="18"/>
              </w:rPr>
              <w:t>Browse files; edit supported text files; save changes; trigger scan; jump from finding to line; view diagnostics.</w:t>
            </w:r>
          </w:p>
        </w:tc>
        <w:tc>
          <w:tcPr>
            <w:tcW w:w="4968" w:type="dxa"/>
            <w:vAlign w:val="center"/>
          </w:tcPr>
          <w:p w14:paraId="2C762C19" w14:textId="77777777" w:rsidR="00781A53" w:rsidRPr="00272861" w:rsidRDefault="00000000">
            <w:pPr>
              <w:rPr>
                <w:rFonts w:ascii="Calibri" w:hAnsi="Calibri" w:cs="Calibri"/>
              </w:rPr>
            </w:pPr>
            <w:r w:rsidRPr="00272861">
              <w:rPr>
                <w:rFonts w:ascii="Calibri" w:hAnsi="Calibri" w:cs="Calibri"/>
                <w:sz w:val="18"/>
              </w:rPr>
              <w:t>Language servers, terminals, debugging, collaboration cursors, branches/merge tools, extensions marketplace, advanced Git UI.</w:t>
            </w:r>
          </w:p>
        </w:tc>
      </w:tr>
    </w:tbl>
    <w:p w14:paraId="6295ED32" w14:textId="77777777" w:rsidR="00781A53" w:rsidRPr="00272861" w:rsidRDefault="00781A53">
      <w:pPr>
        <w:rPr>
          <w:rFonts w:ascii="Calibri" w:hAnsi="Calibri" w:cs="Calibri"/>
        </w:rPr>
      </w:pPr>
    </w:p>
    <w:p w14:paraId="2CB990ED" w14:textId="77777777" w:rsidR="00781A53" w:rsidRPr="00272861" w:rsidRDefault="00000000">
      <w:pPr>
        <w:rPr>
          <w:rFonts w:ascii="Calibri" w:hAnsi="Calibri" w:cs="Calibri"/>
        </w:rPr>
      </w:pPr>
      <w:r w:rsidRPr="00272861">
        <w:rPr>
          <w:rFonts w:ascii="Calibri" w:hAnsi="Calibri" w:cs="Calibri"/>
        </w:rPr>
        <w:t>A browser IDE is a substantial engineering project. For the first release, consider a focused code editor and file browser rather than attempting to reproduce all of VS Code. Keep the VS Code extension as the fastest path to developer adoption.</w:t>
      </w:r>
    </w:p>
    <w:p w14:paraId="65F98DF1" w14:textId="77777777" w:rsidR="00781A53" w:rsidRPr="00272861" w:rsidRDefault="00000000">
      <w:pPr>
        <w:pStyle w:val="Heading1"/>
        <w:rPr>
          <w:rFonts w:ascii="Calibri" w:hAnsi="Calibri" w:cs="Calibri"/>
        </w:rPr>
      </w:pPr>
      <w:r w:rsidRPr="00272861">
        <w:rPr>
          <w:rFonts w:ascii="Calibri" w:hAnsi="Calibri" w:cs="Calibri"/>
        </w:rPr>
        <w:t>32. Backend Services and Event Flow</w:t>
      </w:r>
    </w:p>
    <w:tbl>
      <w:tblPr>
        <w:tblStyle w:val="TableGrid"/>
        <w:tblW w:w="0" w:type="auto"/>
        <w:jc w:val="center"/>
        <w:tblLook w:val="04A0" w:firstRow="1" w:lastRow="0" w:firstColumn="1" w:lastColumn="0" w:noHBand="0" w:noVBand="1"/>
      </w:tblPr>
      <w:tblGrid>
        <w:gridCol w:w="3309"/>
        <w:gridCol w:w="3308"/>
        <w:gridCol w:w="3309"/>
      </w:tblGrid>
      <w:tr w:rsidR="00781A53" w:rsidRPr="00272861" w14:paraId="7DDFA512" w14:textId="77777777">
        <w:trPr>
          <w:jc w:val="center"/>
        </w:trPr>
        <w:tc>
          <w:tcPr>
            <w:tcW w:w="3312" w:type="dxa"/>
            <w:shd w:val="clear" w:color="auto" w:fill="17365D"/>
          </w:tcPr>
          <w:p w14:paraId="31C73915" w14:textId="77777777" w:rsidR="00781A53" w:rsidRPr="00272861" w:rsidRDefault="00000000">
            <w:pPr>
              <w:rPr>
                <w:rFonts w:ascii="Calibri" w:hAnsi="Calibri" w:cs="Calibri"/>
              </w:rPr>
            </w:pPr>
            <w:r w:rsidRPr="00272861">
              <w:rPr>
                <w:rFonts w:ascii="Calibri" w:hAnsi="Calibri" w:cs="Calibri"/>
                <w:b/>
                <w:color w:val="FFFFFF"/>
                <w:sz w:val="18"/>
              </w:rPr>
              <w:t>Service</w:t>
            </w:r>
          </w:p>
        </w:tc>
        <w:tc>
          <w:tcPr>
            <w:tcW w:w="3312" w:type="dxa"/>
            <w:shd w:val="clear" w:color="auto" w:fill="17365D"/>
          </w:tcPr>
          <w:p w14:paraId="42E5AF00" w14:textId="77777777" w:rsidR="00781A53" w:rsidRPr="00272861" w:rsidRDefault="00000000">
            <w:pPr>
              <w:rPr>
                <w:rFonts w:ascii="Calibri" w:hAnsi="Calibri" w:cs="Calibri"/>
              </w:rPr>
            </w:pPr>
            <w:r w:rsidRPr="00272861">
              <w:rPr>
                <w:rFonts w:ascii="Calibri" w:hAnsi="Calibri" w:cs="Calibri"/>
                <w:b/>
                <w:color w:val="FFFFFF"/>
                <w:sz w:val="18"/>
              </w:rPr>
              <w:t>Input</w:t>
            </w:r>
          </w:p>
        </w:tc>
        <w:tc>
          <w:tcPr>
            <w:tcW w:w="3312" w:type="dxa"/>
            <w:shd w:val="clear" w:color="auto" w:fill="17365D"/>
          </w:tcPr>
          <w:p w14:paraId="00775AB6" w14:textId="77777777" w:rsidR="00781A53" w:rsidRPr="00272861" w:rsidRDefault="00000000">
            <w:pPr>
              <w:rPr>
                <w:rFonts w:ascii="Calibri" w:hAnsi="Calibri" w:cs="Calibri"/>
              </w:rPr>
            </w:pPr>
            <w:r w:rsidRPr="00272861">
              <w:rPr>
                <w:rFonts w:ascii="Calibri" w:hAnsi="Calibri" w:cs="Calibri"/>
                <w:b/>
                <w:color w:val="FFFFFF"/>
                <w:sz w:val="18"/>
              </w:rPr>
              <w:t>Output / responsibility</w:t>
            </w:r>
          </w:p>
        </w:tc>
      </w:tr>
      <w:tr w:rsidR="00781A53" w:rsidRPr="00272861" w14:paraId="0865A5F7" w14:textId="77777777">
        <w:trPr>
          <w:jc w:val="center"/>
        </w:trPr>
        <w:tc>
          <w:tcPr>
            <w:tcW w:w="3312" w:type="dxa"/>
            <w:vAlign w:val="center"/>
          </w:tcPr>
          <w:p w14:paraId="07CCA326" w14:textId="77777777" w:rsidR="00781A53" w:rsidRPr="00272861" w:rsidRDefault="00000000">
            <w:pPr>
              <w:rPr>
                <w:rFonts w:ascii="Calibri" w:hAnsi="Calibri" w:cs="Calibri"/>
              </w:rPr>
            </w:pPr>
            <w:r w:rsidRPr="00272861">
              <w:rPr>
                <w:rFonts w:ascii="Calibri" w:hAnsi="Calibri" w:cs="Calibri"/>
                <w:sz w:val="18"/>
              </w:rPr>
              <w:t>Identity service</w:t>
            </w:r>
          </w:p>
        </w:tc>
        <w:tc>
          <w:tcPr>
            <w:tcW w:w="3312" w:type="dxa"/>
            <w:vAlign w:val="center"/>
          </w:tcPr>
          <w:p w14:paraId="509B8E31" w14:textId="77777777" w:rsidR="00781A53" w:rsidRPr="00272861" w:rsidRDefault="00000000">
            <w:pPr>
              <w:rPr>
                <w:rFonts w:ascii="Calibri" w:hAnsi="Calibri" w:cs="Calibri"/>
              </w:rPr>
            </w:pPr>
            <w:r w:rsidRPr="00272861">
              <w:rPr>
                <w:rFonts w:ascii="Calibri" w:hAnsi="Calibri" w:cs="Calibri"/>
                <w:sz w:val="18"/>
              </w:rPr>
              <w:t>Login/device authorization</w:t>
            </w:r>
          </w:p>
        </w:tc>
        <w:tc>
          <w:tcPr>
            <w:tcW w:w="3312" w:type="dxa"/>
            <w:vAlign w:val="center"/>
          </w:tcPr>
          <w:p w14:paraId="7AAAE023" w14:textId="77777777" w:rsidR="00781A53" w:rsidRPr="00272861" w:rsidRDefault="00000000">
            <w:pPr>
              <w:rPr>
                <w:rFonts w:ascii="Calibri" w:hAnsi="Calibri" w:cs="Calibri"/>
              </w:rPr>
            </w:pPr>
            <w:r w:rsidRPr="00272861">
              <w:rPr>
                <w:rFonts w:ascii="Calibri" w:hAnsi="Calibri" w:cs="Calibri"/>
                <w:sz w:val="18"/>
              </w:rPr>
              <w:t>User identity, session/token, access checks.</w:t>
            </w:r>
          </w:p>
        </w:tc>
      </w:tr>
      <w:tr w:rsidR="00781A53" w:rsidRPr="00272861" w14:paraId="2B76FE71" w14:textId="77777777">
        <w:trPr>
          <w:jc w:val="center"/>
        </w:trPr>
        <w:tc>
          <w:tcPr>
            <w:tcW w:w="3312" w:type="dxa"/>
            <w:vAlign w:val="center"/>
          </w:tcPr>
          <w:p w14:paraId="3E9CA2F6" w14:textId="77777777" w:rsidR="00781A53" w:rsidRPr="00272861" w:rsidRDefault="00000000">
            <w:pPr>
              <w:rPr>
                <w:rFonts w:ascii="Calibri" w:hAnsi="Calibri" w:cs="Calibri"/>
              </w:rPr>
            </w:pPr>
            <w:r w:rsidRPr="00272861">
              <w:rPr>
                <w:rFonts w:ascii="Calibri" w:hAnsi="Calibri" w:cs="Calibri"/>
                <w:sz w:val="18"/>
              </w:rPr>
              <w:t>Repository service</w:t>
            </w:r>
          </w:p>
        </w:tc>
        <w:tc>
          <w:tcPr>
            <w:tcW w:w="3312" w:type="dxa"/>
            <w:vAlign w:val="center"/>
          </w:tcPr>
          <w:p w14:paraId="1A2493FB" w14:textId="77777777" w:rsidR="00781A53" w:rsidRPr="00272861" w:rsidRDefault="00000000">
            <w:pPr>
              <w:rPr>
                <w:rFonts w:ascii="Calibri" w:hAnsi="Calibri" w:cs="Calibri"/>
              </w:rPr>
            </w:pPr>
            <w:r w:rsidRPr="00272861">
              <w:rPr>
                <w:rFonts w:ascii="Calibri" w:hAnsi="Calibri" w:cs="Calibri"/>
                <w:sz w:val="18"/>
              </w:rPr>
              <w:t>Repository metadata, upload/revision events</w:t>
            </w:r>
          </w:p>
        </w:tc>
        <w:tc>
          <w:tcPr>
            <w:tcW w:w="3312" w:type="dxa"/>
            <w:vAlign w:val="center"/>
          </w:tcPr>
          <w:p w14:paraId="084DCB25" w14:textId="77777777" w:rsidR="00781A53" w:rsidRPr="00272861" w:rsidRDefault="00000000">
            <w:pPr>
              <w:rPr>
                <w:rFonts w:ascii="Calibri" w:hAnsi="Calibri" w:cs="Calibri"/>
              </w:rPr>
            </w:pPr>
            <w:r w:rsidRPr="00272861">
              <w:rPr>
                <w:rFonts w:ascii="Calibri" w:hAnsi="Calibri" w:cs="Calibri"/>
                <w:sz w:val="18"/>
              </w:rPr>
              <w:t>Repository identity and permitted revision references.</w:t>
            </w:r>
          </w:p>
        </w:tc>
      </w:tr>
      <w:tr w:rsidR="00781A53" w:rsidRPr="00272861" w14:paraId="65E90C22" w14:textId="77777777">
        <w:trPr>
          <w:jc w:val="center"/>
        </w:trPr>
        <w:tc>
          <w:tcPr>
            <w:tcW w:w="3312" w:type="dxa"/>
            <w:vAlign w:val="center"/>
          </w:tcPr>
          <w:p w14:paraId="0F0C1124" w14:textId="77777777" w:rsidR="00781A53" w:rsidRPr="00272861" w:rsidRDefault="00000000">
            <w:pPr>
              <w:rPr>
                <w:rFonts w:ascii="Calibri" w:hAnsi="Calibri" w:cs="Calibri"/>
              </w:rPr>
            </w:pPr>
            <w:r w:rsidRPr="00272861">
              <w:rPr>
                <w:rFonts w:ascii="Calibri" w:hAnsi="Calibri" w:cs="Calibri"/>
                <w:sz w:val="18"/>
              </w:rPr>
              <w:t>Scan orchestrator</w:t>
            </w:r>
          </w:p>
        </w:tc>
        <w:tc>
          <w:tcPr>
            <w:tcW w:w="3312" w:type="dxa"/>
            <w:vAlign w:val="center"/>
          </w:tcPr>
          <w:p w14:paraId="5CFA4E9E" w14:textId="77777777" w:rsidR="00781A53" w:rsidRPr="00272861" w:rsidRDefault="00000000">
            <w:pPr>
              <w:rPr>
                <w:rFonts w:ascii="Calibri" w:hAnsi="Calibri" w:cs="Calibri"/>
              </w:rPr>
            </w:pPr>
            <w:r w:rsidRPr="00272861">
              <w:rPr>
                <w:rFonts w:ascii="Calibri" w:hAnsi="Calibri" w:cs="Calibri"/>
                <w:sz w:val="18"/>
              </w:rPr>
              <w:t>Scan request</w:t>
            </w:r>
          </w:p>
        </w:tc>
        <w:tc>
          <w:tcPr>
            <w:tcW w:w="3312" w:type="dxa"/>
            <w:vAlign w:val="center"/>
          </w:tcPr>
          <w:p w14:paraId="09A6FA9D" w14:textId="77777777" w:rsidR="00781A53" w:rsidRPr="00272861" w:rsidRDefault="00000000">
            <w:pPr>
              <w:rPr>
                <w:rFonts w:ascii="Calibri" w:hAnsi="Calibri" w:cs="Calibri"/>
              </w:rPr>
            </w:pPr>
            <w:r w:rsidRPr="00272861">
              <w:rPr>
                <w:rFonts w:ascii="Calibri" w:hAnsi="Calibri" w:cs="Calibri"/>
                <w:sz w:val="18"/>
              </w:rPr>
              <w:t>Scan record, queued job, status lifecycle.</w:t>
            </w:r>
          </w:p>
        </w:tc>
      </w:tr>
      <w:tr w:rsidR="00781A53" w:rsidRPr="00272861" w14:paraId="105C05CE" w14:textId="77777777">
        <w:trPr>
          <w:jc w:val="center"/>
        </w:trPr>
        <w:tc>
          <w:tcPr>
            <w:tcW w:w="3312" w:type="dxa"/>
            <w:vAlign w:val="center"/>
          </w:tcPr>
          <w:p w14:paraId="38836FE9" w14:textId="77777777" w:rsidR="00781A53" w:rsidRPr="00272861" w:rsidRDefault="00000000">
            <w:pPr>
              <w:rPr>
                <w:rFonts w:ascii="Calibri" w:hAnsi="Calibri" w:cs="Calibri"/>
              </w:rPr>
            </w:pPr>
            <w:r w:rsidRPr="00272861">
              <w:rPr>
                <w:rFonts w:ascii="Calibri" w:hAnsi="Calibri" w:cs="Calibri"/>
                <w:sz w:val="18"/>
              </w:rPr>
              <w:t>Worker pool</w:t>
            </w:r>
          </w:p>
        </w:tc>
        <w:tc>
          <w:tcPr>
            <w:tcW w:w="3312" w:type="dxa"/>
            <w:vAlign w:val="center"/>
          </w:tcPr>
          <w:p w14:paraId="25690547" w14:textId="77777777" w:rsidR="00781A53" w:rsidRPr="00272861" w:rsidRDefault="00000000">
            <w:pPr>
              <w:rPr>
                <w:rFonts w:ascii="Calibri" w:hAnsi="Calibri" w:cs="Calibri"/>
              </w:rPr>
            </w:pPr>
            <w:r w:rsidRPr="00272861">
              <w:rPr>
                <w:rFonts w:ascii="Calibri" w:hAnsi="Calibri" w:cs="Calibri"/>
                <w:sz w:val="18"/>
              </w:rPr>
              <w:t>Queued job and source snapshot</w:t>
            </w:r>
          </w:p>
        </w:tc>
        <w:tc>
          <w:tcPr>
            <w:tcW w:w="3312" w:type="dxa"/>
            <w:vAlign w:val="center"/>
          </w:tcPr>
          <w:p w14:paraId="48FC4125" w14:textId="77777777" w:rsidR="00781A53" w:rsidRPr="00272861" w:rsidRDefault="00000000">
            <w:pPr>
              <w:rPr>
                <w:rFonts w:ascii="Calibri" w:hAnsi="Calibri" w:cs="Calibri"/>
              </w:rPr>
            </w:pPr>
            <w:r w:rsidRPr="00272861">
              <w:rPr>
                <w:rFonts w:ascii="Calibri" w:hAnsi="Calibri" w:cs="Calibri"/>
                <w:sz w:val="18"/>
              </w:rPr>
              <w:t>Raw scanner outputs and execution status.</w:t>
            </w:r>
          </w:p>
        </w:tc>
      </w:tr>
      <w:tr w:rsidR="00781A53" w:rsidRPr="00272861" w14:paraId="64E4ADE5" w14:textId="77777777">
        <w:trPr>
          <w:jc w:val="center"/>
        </w:trPr>
        <w:tc>
          <w:tcPr>
            <w:tcW w:w="3312" w:type="dxa"/>
            <w:vAlign w:val="center"/>
          </w:tcPr>
          <w:p w14:paraId="35576FC0" w14:textId="77777777" w:rsidR="00781A53" w:rsidRPr="00272861" w:rsidRDefault="00000000">
            <w:pPr>
              <w:rPr>
                <w:rFonts w:ascii="Calibri" w:hAnsi="Calibri" w:cs="Calibri"/>
              </w:rPr>
            </w:pPr>
            <w:r w:rsidRPr="00272861">
              <w:rPr>
                <w:rFonts w:ascii="Calibri" w:hAnsi="Calibri" w:cs="Calibri"/>
                <w:sz w:val="18"/>
              </w:rPr>
              <w:t>Scanner adapters</w:t>
            </w:r>
          </w:p>
        </w:tc>
        <w:tc>
          <w:tcPr>
            <w:tcW w:w="3312" w:type="dxa"/>
            <w:vAlign w:val="center"/>
          </w:tcPr>
          <w:p w14:paraId="7666F043" w14:textId="77777777" w:rsidR="00781A53" w:rsidRPr="00272861" w:rsidRDefault="00000000">
            <w:pPr>
              <w:rPr>
                <w:rFonts w:ascii="Calibri" w:hAnsi="Calibri" w:cs="Calibri"/>
              </w:rPr>
            </w:pPr>
            <w:r w:rsidRPr="00272861">
              <w:rPr>
                <w:rFonts w:ascii="Calibri" w:hAnsi="Calibri" w:cs="Calibri"/>
                <w:sz w:val="18"/>
              </w:rPr>
              <w:t>Raw scanner output</w:t>
            </w:r>
          </w:p>
        </w:tc>
        <w:tc>
          <w:tcPr>
            <w:tcW w:w="3312" w:type="dxa"/>
            <w:vAlign w:val="center"/>
          </w:tcPr>
          <w:p w14:paraId="661C4089" w14:textId="77777777" w:rsidR="00781A53" w:rsidRPr="00272861" w:rsidRDefault="00000000">
            <w:pPr>
              <w:rPr>
                <w:rFonts w:ascii="Calibri" w:hAnsi="Calibri" w:cs="Calibri"/>
              </w:rPr>
            </w:pPr>
            <w:r w:rsidRPr="00272861">
              <w:rPr>
                <w:rFonts w:ascii="Calibri" w:hAnsi="Calibri" w:cs="Calibri"/>
                <w:sz w:val="18"/>
              </w:rPr>
              <w:t>Normalized findings and scanner metadata.</w:t>
            </w:r>
          </w:p>
        </w:tc>
      </w:tr>
      <w:tr w:rsidR="00781A53" w:rsidRPr="00272861" w14:paraId="5C8BFB92" w14:textId="77777777">
        <w:trPr>
          <w:jc w:val="center"/>
        </w:trPr>
        <w:tc>
          <w:tcPr>
            <w:tcW w:w="3312" w:type="dxa"/>
            <w:vAlign w:val="center"/>
          </w:tcPr>
          <w:p w14:paraId="33F01A23" w14:textId="77777777" w:rsidR="00781A53" w:rsidRPr="00272861" w:rsidRDefault="00000000">
            <w:pPr>
              <w:rPr>
                <w:rFonts w:ascii="Calibri" w:hAnsi="Calibri" w:cs="Calibri"/>
              </w:rPr>
            </w:pPr>
            <w:r w:rsidRPr="00272861">
              <w:rPr>
                <w:rFonts w:ascii="Calibri" w:hAnsi="Calibri" w:cs="Calibri"/>
                <w:sz w:val="18"/>
              </w:rPr>
              <w:t>Policy engine</w:t>
            </w:r>
          </w:p>
        </w:tc>
        <w:tc>
          <w:tcPr>
            <w:tcW w:w="3312" w:type="dxa"/>
            <w:vAlign w:val="center"/>
          </w:tcPr>
          <w:p w14:paraId="1D27726E" w14:textId="77777777" w:rsidR="00781A53" w:rsidRPr="00272861" w:rsidRDefault="00000000">
            <w:pPr>
              <w:rPr>
                <w:rFonts w:ascii="Calibri" w:hAnsi="Calibri" w:cs="Calibri"/>
              </w:rPr>
            </w:pPr>
            <w:r w:rsidRPr="00272861">
              <w:rPr>
                <w:rFonts w:ascii="Calibri" w:hAnsi="Calibri" w:cs="Calibri"/>
                <w:sz w:val="18"/>
              </w:rPr>
              <w:t>Normalized findings and policy configuration</w:t>
            </w:r>
          </w:p>
        </w:tc>
        <w:tc>
          <w:tcPr>
            <w:tcW w:w="3312" w:type="dxa"/>
            <w:vAlign w:val="center"/>
          </w:tcPr>
          <w:p w14:paraId="0D5DA4E7" w14:textId="77777777" w:rsidR="00781A53" w:rsidRPr="00272861" w:rsidRDefault="00000000">
            <w:pPr>
              <w:rPr>
                <w:rFonts w:ascii="Calibri" w:hAnsi="Calibri" w:cs="Calibri"/>
              </w:rPr>
            </w:pPr>
            <w:r w:rsidRPr="00272861">
              <w:rPr>
                <w:rFonts w:ascii="Calibri" w:hAnsi="Calibri" w:cs="Calibri"/>
                <w:sz w:val="18"/>
              </w:rPr>
              <w:t>PASS/REVIEW/BLOCK and reasons.</w:t>
            </w:r>
          </w:p>
        </w:tc>
      </w:tr>
      <w:tr w:rsidR="00781A53" w:rsidRPr="00272861" w14:paraId="78EF49D7" w14:textId="77777777">
        <w:trPr>
          <w:jc w:val="center"/>
        </w:trPr>
        <w:tc>
          <w:tcPr>
            <w:tcW w:w="3312" w:type="dxa"/>
            <w:vAlign w:val="center"/>
          </w:tcPr>
          <w:p w14:paraId="013EFF16" w14:textId="77777777" w:rsidR="00781A53" w:rsidRPr="00272861" w:rsidRDefault="00000000">
            <w:pPr>
              <w:rPr>
                <w:rFonts w:ascii="Calibri" w:hAnsi="Calibri" w:cs="Calibri"/>
              </w:rPr>
            </w:pPr>
            <w:r w:rsidRPr="00272861">
              <w:rPr>
                <w:rFonts w:ascii="Calibri" w:hAnsi="Calibri" w:cs="Calibri"/>
                <w:sz w:val="18"/>
              </w:rPr>
              <w:t>Notification/integration service</w:t>
            </w:r>
          </w:p>
        </w:tc>
        <w:tc>
          <w:tcPr>
            <w:tcW w:w="3312" w:type="dxa"/>
            <w:vAlign w:val="center"/>
          </w:tcPr>
          <w:p w14:paraId="68CCA9CF" w14:textId="77777777" w:rsidR="00781A53" w:rsidRPr="00272861" w:rsidRDefault="00000000">
            <w:pPr>
              <w:rPr>
                <w:rFonts w:ascii="Calibri" w:hAnsi="Calibri" w:cs="Calibri"/>
              </w:rPr>
            </w:pPr>
            <w:r w:rsidRPr="00272861">
              <w:rPr>
                <w:rFonts w:ascii="Calibri" w:hAnsi="Calibri" w:cs="Calibri"/>
                <w:sz w:val="18"/>
              </w:rPr>
              <w:t>Completed scan and policy result</w:t>
            </w:r>
          </w:p>
        </w:tc>
        <w:tc>
          <w:tcPr>
            <w:tcW w:w="3312" w:type="dxa"/>
            <w:vAlign w:val="center"/>
          </w:tcPr>
          <w:p w14:paraId="0E9B5A99" w14:textId="77777777" w:rsidR="00781A53" w:rsidRPr="00272861" w:rsidRDefault="00000000">
            <w:pPr>
              <w:rPr>
                <w:rFonts w:ascii="Calibri" w:hAnsi="Calibri" w:cs="Calibri"/>
              </w:rPr>
            </w:pPr>
            <w:r w:rsidRPr="00272861">
              <w:rPr>
                <w:rFonts w:ascii="Calibri" w:hAnsi="Calibri" w:cs="Calibri"/>
                <w:sz w:val="18"/>
              </w:rPr>
              <w:t>Website updates, extension notifications, CI status updates.</w:t>
            </w:r>
          </w:p>
        </w:tc>
      </w:tr>
      <w:tr w:rsidR="00781A53" w:rsidRPr="00272861" w14:paraId="36811673" w14:textId="77777777">
        <w:trPr>
          <w:jc w:val="center"/>
        </w:trPr>
        <w:tc>
          <w:tcPr>
            <w:tcW w:w="3312" w:type="dxa"/>
            <w:vAlign w:val="center"/>
          </w:tcPr>
          <w:p w14:paraId="0EF0A808" w14:textId="77777777" w:rsidR="00781A53" w:rsidRPr="00272861" w:rsidRDefault="00000000">
            <w:pPr>
              <w:rPr>
                <w:rFonts w:ascii="Calibri" w:hAnsi="Calibri" w:cs="Calibri"/>
              </w:rPr>
            </w:pPr>
            <w:r w:rsidRPr="00272861">
              <w:rPr>
                <w:rFonts w:ascii="Calibri" w:hAnsi="Calibri" w:cs="Calibri"/>
                <w:sz w:val="18"/>
              </w:rPr>
              <w:t>Audit service</w:t>
            </w:r>
          </w:p>
        </w:tc>
        <w:tc>
          <w:tcPr>
            <w:tcW w:w="3312" w:type="dxa"/>
            <w:vAlign w:val="center"/>
          </w:tcPr>
          <w:p w14:paraId="416AF62D" w14:textId="77777777" w:rsidR="00781A53" w:rsidRPr="00272861" w:rsidRDefault="00000000">
            <w:pPr>
              <w:rPr>
                <w:rFonts w:ascii="Calibri" w:hAnsi="Calibri" w:cs="Calibri"/>
              </w:rPr>
            </w:pPr>
            <w:r w:rsidRPr="00272861">
              <w:rPr>
                <w:rFonts w:ascii="Calibri" w:hAnsi="Calibri" w:cs="Calibri"/>
                <w:sz w:val="18"/>
              </w:rPr>
              <w:t>Security-relevant action</w:t>
            </w:r>
          </w:p>
        </w:tc>
        <w:tc>
          <w:tcPr>
            <w:tcW w:w="3312" w:type="dxa"/>
            <w:vAlign w:val="center"/>
          </w:tcPr>
          <w:p w14:paraId="3F72E9D3" w14:textId="77777777" w:rsidR="00781A53" w:rsidRPr="00272861" w:rsidRDefault="00000000">
            <w:pPr>
              <w:rPr>
                <w:rFonts w:ascii="Calibri" w:hAnsi="Calibri" w:cs="Calibri"/>
              </w:rPr>
            </w:pPr>
            <w:r w:rsidRPr="00272861">
              <w:rPr>
                <w:rFonts w:ascii="Calibri" w:hAnsi="Calibri" w:cs="Calibri"/>
                <w:sz w:val="18"/>
              </w:rPr>
              <w:t>Append-only or tamper-resistant audit event where feasible.</w:t>
            </w:r>
          </w:p>
        </w:tc>
      </w:tr>
    </w:tbl>
    <w:p w14:paraId="1147089B" w14:textId="77777777" w:rsidR="00781A53" w:rsidRPr="00272861" w:rsidRDefault="00781A53">
      <w:pPr>
        <w:rPr>
          <w:rFonts w:ascii="Calibri" w:hAnsi="Calibri" w:cs="Calibri"/>
        </w:rPr>
      </w:pPr>
    </w:p>
    <w:p w14:paraId="6D21D914" w14:textId="77777777" w:rsidR="00781A53" w:rsidRPr="00272861" w:rsidRDefault="00000000">
      <w:pPr>
        <w:pStyle w:val="Heading2"/>
        <w:rPr>
          <w:rFonts w:ascii="Calibri" w:hAnsi="Calibri" w:cs="Calibri"/>
        </w:rPr>
      </w:pPr>
      <w:r w:rsidRPr="00272861">
        <w:rPr>
          <w:rFonts w:ascii="Calibri" w:hAnsi="Calibri" w:cs="Calibri"/>
        </w:rPr>
        <w:t>32.1 Suggested scan status lifecycle</w:t>
      </w:r>
    </w:p>
    <w:p w14:paraId="4691CC00" w14:textId="77777777" w:rsidR="00781A53" w:rsidRPr="00272861" w:rsidRDefault="00000000">
      <w:pPr>
        <w:rPr>
          <w:rFonts w:ascii="Calibri" w:hAnsi="Calibri" w:cs="Calibri"/>
        </w:rPr>
      </w:pPr>
      <w:r w:rsidRPr="00272861">
        <w:rPr>
          <w:rFonts w:ascii="Calibri" w:hAnsi="Calibri" w:cs="Calibri"/>
        </w:rPr>
        <w:t>CREATED → QUEUED → RUNNING → NORMALIZING → POLICY_EVALUATION → COMPLETED. A job can instead end as FAILED or CANCELLED. The UI should not label a failed or partial scan as PASS.</w:t>
      </w:r>
    </w:p>
    <w:p w14:paraId="624BFFE1" w14:textId="77777777" w:rsidR="00781A53" w:rsidRPr="00272861" w:rsidRDefault="00000000">
      <w:pPr>
        <w:pStyle w:val="Heading1"/>
        <w:rPr>
          <w:rFonts w:ascii="Calibri" w:hAnsi="Calibri" w:cs="Calibri"/>
        </w:rPr>
      </w:pPr>
      <w:r w:rsidRPr="00272861">
        <w:rPr>
          <w:rFonts w:ascii="Calibri" w:hAnsi="Calibri" w:cs="Calibri"/>
        </w:rPr>
        <w:t>33. Proposed Repository and Revision Model</w:t>
      </w:r>
    </w:p>
    <w:p w14:paraId="18A43973" w14:textId="77777777" w:rsidR="00781A53" w:rsidRPr="00272861" w:rsidRDefault="00000000">
      <w:pPr>
        <w:rPr>
          <w:rFonts w:ascii="Calibri" w:hAnsi="Calibri" w:cs="Calibri"/>
        </w:rPr>
      </w:pPr>
      <w:r w:rsidRPr="00272861">
        <w:rPr>
          <w:rFonts w:ascii="Calibri" w:hAnsi="Calibri" w:cs="Calibri"/>
        </w:rPr>
        <w:t>A repository should identify a project/workspace. Each uploaded snapshot, branch commit, or pull-request revision should have a stable revision identifier. A scan should reference the exact revision and scanner/configuration versions used so results can be reproduced and compared.</w:t>
      </w:r>
    </w:p>
    <w:tbl>
      <w:tblPr>
        <w:tblStyle w:val="TableGrid"/>
        <w:tblW w:w="0" w:type="auto"/>
        <w:jc w:val="center"/>
        <w:tblLook w:val="04A0" w:firstRow="1" w:lastRow="0" w:firstColumn="1" w:lastColumn="0" w:noHBand="0" w:noVBand="1"/>
      </w:tblPr>
      <w:tblGrid>
        <w:gridCol w:w="4963"/>
        <w:gridCol w:w="4963"/>
      </w:tblGrid>
      <w:tr w:rsidR="00781A53" w:rsidRPr="00272861" w14:paraId="36D23FAC" w14:textId="77777777">
        <w:trPr>
          <w:jc w:val="center"/>
        </w:trPr>
        <w:tc>
          <w:tcPr>
            <w:tcW w:w="4968" w:type="dxa"/>
            <w:shd w:val="clear" w:color="auto" w:fill="17365D"/>
          </w:tcPr>
          <w:p w14:paraId="6F3CBB07" w14:textId="77777777" w:rsidR="00781A53" w:rsidRPr="00272861" w:rsidRDefault="00000000">
            <w:pPr>
              <w:rPr>
                <w:rFonts w:ascii="Calibri" w:hAnsi="Calibri" w:cs="Calibri"/>
              </w:rPr>
            </w:pPr>
            <w:r w:rsidRPr="00272861">
              <w:rPr>
                <w:rFonts w:ascii="Calibri" w:hAnsi="Calibri" w:cs="Calibri"/>
                <w:b/>
                <w:color w:val="FFFFFF"/>
                <w:sz w:val="18"/>
              </w:rPr>
              <w:t>Object</w:t>
            </w:r>
          </w:p>
        </w:tc>
        <w:tc>
          <w:tcPr>
            <w:tcW w:w="4968" w:type="dxa"/>
            <w:shd w:val="clear" w:color="auto" w:fill="17365D"/>
          </w:tcPr>
          <w:p w14:paraId="07DFFBF9" w14:textId="77777777" w:rsidR="00781A53" w:rsidRPr="00272861" w:rsidRDefault="00000000">
            <w:pPr>
              <w:rPr>
                <w:rFonts w:ascii="Calibri" w:hAnsi="Calibri" w:cs="Calibri"/>
              </w:rPr>
            </w:pPr>
            <w:r w:rsidRPr="00272861">
              <w:rPr>
                <w:rFonts w:ascii="Calibri" w:hAnsi="Calibri" w:cs="Calibri"/>
                <w:b/>
                <w:color w:val="FFFFFF"/>
                <w:sz w:val="18"/>
              </w:rPr>
              <w:t>Purpose</w:t>
            </w:r>
          </w:p>
        </w:tc>
      </w:tr>
      <w:tr w:rsidR="00781A53" w:rsidRPr="00272861" w14:paraId="7FBD34BC" w14:textId="77777777">
        <w:trPr>
          <w:jc w:val="center"/>
        </w:trPr>
        <w:tc>
          <w:tcPr>
            <w:tcW w:w="4968" w:type="dxa"/>
            <w:vAlign w:val="center"/>
          </w:tcPr>
          <w:p w14:paraId="3AE17683" w14:textId="77777777" w:rsidR="00781A53" w:rsidRPr="00272861" w:rsidRDefault="00000000">
            <w:pPr>
              <w:rPr>
                <w:rFonts w:ascii="Calibri" w:hAnsi="Calibri" w:cs="Calibri"/>
              </w:rPr>
            </w:pPr>
            <w:r w:rsidRPr="00272861">
              <w:rPr>
                <w:rFonts w:ascii="Calibri" w:hAnsi="Calibri" w:cs="Calibri"/>
                <w:sz w:val="18"/>
              </w:rPr>
              <w:t>Repository</w:t>
            </w:r>
          </w:p>
        </w:tc>
        <w:tc>
          <w:tcPr>
            <w:tcW w:w="4968" w:type="dxa"/>
            <w:vAlign w:val="center"/>
          </w:tcPr>
          <w:p w14:paraId="768C4EF0" w14:textId="77777777" w:rsidR="00781A53" w:rsidRPr="00272861" w:rsidRDefault="00000000">
            <w:pPr>
              <w:rPr>
                <w:rFonts w:ascii="Calibri" w:hAnsi="Calibri" w:cs="Calibri"/>
              </w:rPr>
            </w:pPr>
            <w:r w:rsidRPr="00272861">
              <w:rPr>
                <w:rFonts w:ascii="Calibri" w:hAnsi="Calibri" w:cs="Calibri"/>
                <w:sz w:val="18"/>
              </w:rPr>
              <w:t>Stable project identity, owner/organization, source integration, default policy.</w:t>
            </w:r>
          </w:p>
        </w:tc>
      </w:tr>
      <w:tr w:rsidR="00781A53" w:rsidRPr="00272861" w14:paraId="75B1ABB6" w14:textId="77777777">
        <w:trPr>
          <w:jc w:val="center"/>
        </w:trPr>
        <w:tc>
          <w:tcPr>
            <w:tcW w:w="4968" w:type="dxa"/>
            <w:vAlign w:val="center"/>
          </w:tcPr>
          <w:p w14:paraId="189D118D" w14:textId="77777777" w:rsidR="00781A53" w:rsidRPr="00272861" w:rsidRDefault="00000000">
            <w:pPr>
              <w:rPr>
                <w:rFonts w:ascii="Calibri" w:hAnsi="Calibri" w:cs="Calibri"/>
              </w:rPr>
            </w:pPr>
            <w:r w:rsidRPr="00272861">
              <w:rPr>
                <w:rFonts w:ascii="Calibri" w:hAnsi="Calibri" w:cs="Calibri"/>
                <w:sz w:val="18"/>
              </w:rPr>
              <w:t>Revision</w:t>
            </w:r>
          </w:p>
        </w:tc>
        <w:tc>
          <w:tcPr>
            <w:tcW w:w="4968" w:type="dxa"/>
            <w:vAlign w:val="center"/>
          </w:tcPr>
          <w:p w14:paraId="5CB70E6F" w14:textId="77777777" w:rsidR="00781A53" w:rsidRPr="00272861" w:rsidRDefault="00000000">
            <w:pPr>
              <w:rPr>
                <w:rFonts w:ascii="Calibri" w:hAnsi="Calibri" w:cs="Calibri"/>
              </w:rPr>
            </w:pPr>
            <w:r w:rsidRPr="00272861">
              <w:rPr>
                <w:rFonts w:ascii="Calibri" w:hAnsi="Calibri" w:cs="Calibri"/>
                <w:sz w:val="18"/>
              </w:rPr>
              <w:t>Immutable snapshot/commit reference that was scanned.</w:t>
            </w:r>
          </w:p>
        </w:tc>
      </w:tr>
      <w:tr w:rsidR="00781A53" w:rsidRPr="00272861" w14:paraId="321D9B70" w14:textId="77777777">
        <w:trPr>
          <w:jc w:val="center"/>
        </w:trPr>
        <w:tc>
          <w:tcPr>
            <w:tcW w:w="4968" w:type="dxa"/>
            <w:vAlign w:val="center"/>
          </w:tcPr>
          <w:p w14:paraId="3C155AD5" w14:textId="77777777" w:rsidR="00781A53" w:rsidRPr="00272861" w:rsidRDefault="00000000">
            <w:pPr>
              <w:rPr>
                <w:rFonts w:ascii="Calibri" w:hAnsi="Calibri" w:cs="Calibri"/>
              </w:rPr>
            </w:pPr>
            <w:r w:rsidRPr="00272861">
              <w:rPr>
                <w:rFonts w:ascii="Calibri" w:hAnsi="Calibri" w:cs="Calibri"/>
                <w:sz w:val="18"/>
              </w:rPr>
              <w:t>Scan</w:t>
            </w:r>
          </w:p>
        </w:tc>
        <w:tc>
          <w:tcPr>
            <w:tcW w:w="4968" w:type="dxa"/>
            <w:vAlign w:val="center"/>
          </w:tcPr>
          <w:p w14:paraId="1A4A5EA5" w14:textId="77777777" w:rsidR="00781A53" w:rsidRPr="00272861" w:rsidRDefault="00000000">
            <w:pPr>
              <w:rPr>
                <w:rFonts w:ascii="Calibri" w:hAnsi="Calibri" w:cs="Calibri"/>
              </w:rPr>
            </w:pPr>
            <w:r w:rsidRPr="00272861">
              <w:rPr>
                <w:rFonts w:ascii="Calibri" w:hAnsi="Calibri" w:cs="Calibri"/>
                <w:sz w:val="18"/>
              </w:rPr>
              <w:t>One execution against a specific revision with scanner versions and status.</w:t>
            </w:r>
          </w:p>
        </w:tc>
      </w:tr>
      <w:tr w:rsidR="00781A53" w:rsidRPr="00272861" w14:paraId="52033A63" w14:textId="77777777">
        <w:trPr>
          <w:jc w:val="center"/>
        </w:trPr>
        <w:tc>
          <w:tcPr>
            <w:tcW w:w="4968" w:type="dxa"/>
            <w:vAlign w:val="center"/>
          </w:tcPr>
          <w:p w14:paraId="34E0D3B5" w14:textId="77777777" w:rsidR="00781A53" w:rsidRPr="00272861" w:rsidRDefault="00000000">
            <w:pPr>
              <w:rPr>
                <w:rFonts w:ascii="Calibri" w:hAnsi="Calibri" w:cs="Calibri"/>
              </w:rPr>
            </w:pPr>
            <w:r w:rsidRPr="00272861">
              <w:rPr>
                <w:rFonts w:ascii="Calibri" w:hAnsi="Calibri" w:cs="Calibri"/>
                <w:sz w:val="18"/>
              </w:rPr>
              <w:lastRenderedPageBreak/>
              <w:t>Finding instance</w:t>
            </w:r>
          </w:p>
        </w:tc>
        <w:tc>
          <w:tcPr>
            <w:tcW w:w="4968" w:type="dxa"/>
            <w:vAlign w:val="center"/>
          </w:tcPr>
          <w:p w14:paraId="30268D30" w14:textId="77777777" w:rsidR="00781A53" w:rsidRPr="00272861" w:rsidRDefault="00000000">
            <w:pPr>
              <w:rPr>
                <w:rFonts w:ascii="Calibri" w:hAnsi="Calibri" w:cs="Calibri"/>
              </w:rPr>
            </w:pPr>
            <w:r w:rsidRPr="00272861">
              <w:rPr>
                <w:rFonts w:ascii="Calibri" w:hAnsi="Calibri" w:cs="Calibri"/>
                <w:sz w:val="18"/>
              </w:rPr>
              <w:t>A finding as reported for one scan/revision.</w:t>
            </w:r>
          </w:p>
        </w:tc>
      </w:tr>
      <w:tr w:rsidR="00781A53" w:rsidRPr="00272861" w14:paraId="64C0AE38" w14:textId="77777777">
        <w:trPr>
          <w:jc w:val="center"/>
        </w:trPr>
        <w:tc>
          <w:tcPr>
            <w:tcW w:w="4968" w:type="dxa"/>
            <w:vAlign w:val="center"/>
          </w:tcPr>
          <w:p w14:paraId="60E3BA89" w14:textId="77777777" w:rsidR="00781A53" w:rsidRPr="00272861" w:rsidRDefault="00000000">
            <w:pPr>
              <w:rPr>
                <w:rFonts w:ascii="Calibri" w:hAnsi="Calibri" w:cs="Calibri"/>
              </w:rPr>
            </w:pPr>
            <w:r w:rsidRPr="00272861">
              <w:rPr>
                <w:rFonts w:ascii="Calibri" w:hAnsi="Calibri" w:cs="Calibri"/>
                <w:sz w:val="18"/>
              </w:rPr>
              <w:t>Finding fingerprint</w:t>
            </w:r>
          </w:p>
        </w:tc>
        <w:tc>
          <w:tcPr>
            <w:tcW w:w="4968" w:type="dxa"/>
            <w:vAlign w:val="center"/>
          </w:tcPr>
          <w:p w14:paraId="1B77FA0E" w14:textId="77777777" w:rsidR="00781A53" w:rsidRPr="00272861" w:rsidRDefault="00000000">
            <w:pPr>
              <w:rPr>
                <w:rFonts w:ascii="Calibri" w:hAnsi="Calibri" w:cs="Calibri"/>
              </w:rPr>
            </w:pPr>
            <w:r w:rsidRPr="00272861">
              <w:rPr>
                <w:rFonts w:ascii="Calibri" w:hAnsi="Calibri" w:cs="Calibri"/>
                <w:sz w:val="18"/>
              </w:rPr>
              <w:t>A stable key used to track likely same issue across revisions.</w:t>
            </w:r>
          </w:p>
        </w:tc>
      </w:tr>
      <w:tr w:rsidR="00781A53" w:rsidRPr="00272861" w14:paraId="6BCE4ECA" w14:textId="77777777">
        <w:trPr>
          <w:jc w:val="center"/>
        </w:trPr>
        <w:tc>
          <w:tcPr>
            <w:tcW w:w="4968" w:type="dxa"/>
            <w:vAlign w:val="center"/>
          </w:tcPr>
          <w:p w14:paraId="4EE890F4" w14:textId="77777777" w:rsidR="00781A53" w:rsidRPr="00272861" w:rsidRDefault="00000000">
            <w:pPr>
              <w:rPr>
                <w:rFonts w:ascii="Calibri" w:hAnsi="Calibri" w:cs="Calibri"/>
              </w:rPr>
            </w:pPr>
            <w:r w:rsidRPr="00272861">
              <w:rPr>
                <w:rFonts w:ascii="Calibri" w:hAnsi="Calibri" w:cs="Calibri"/>
                <w:sz w:val="18"/>
              </w:rPr>
              <w:t>Policy decision</w:t>
            </w:r>
          </w:p>
        </w:tc>
        <w:tc>
          <w:tcPr>
            <w:tcW w:w="4968" w:type="dxa"/>
            <w:vAlign w:val="center"/>
          </w:tcPr>
          <w:p w14:paraId="4B0DCF16" w14:textId="77777777" w:rsidR="00781A53" w:rsidRPr="00272861" w:rsidRDefault="00000000">
            <w:pPr>
              <w:rPr>
                <w:rFonts w:ascii="Calibri" w:hAnsi="Calibri" w:cs="Calibri"/>
              </w:rPr>
            </w:pPr>
            <w:r w:rsidRPr="00272861">
              <w:rPr>
                <w:rFonts w:ascii="Calibri" w:hAnsi="Calibri" w:cs="Calibri"/>
                <w:sz w:val="18"/>
              </w:rPr>
              <w:t>Outcome and rule reasons for a specific scan.</w:t>
            </w:r>
          </w:p>
        </w:tc>
      </w:tr>
      <w:tr w:rsidR="00781A53" w:rsidRPr="00272861" w14:paraId="20386498" w14:textId="77777777">
        <w:trPr>
          <w:jc w:val="center"/>
        </w:trPr>
        <w:tc>
          <w:tcPr>
            <w:tcW w:w="4968" w:type="dxa"/>
            <w:vAlign w:val="center"/>
          </w:tcPr>
          <w:p w14:paraId="64B18661" w14:textId="77777777" w:rsidR="00781A53" w:rsidRPr="00272861" w:rsidRDefault="00000000">
            <w:pPr>
              <w:rPr>
                <w:rFonts w:ascii="Calibri" w:hAnsi="Calibri" w:cs="Calibri"/>
              </w:rPr>
            </w:pPr>
            <w:r w:rsidRPr="00272861">
              <w:rPr>
                <w:rFonts w:ascii="Calibri" w:hAnsi="Calibri" w:cs="Calibri"/>
                <w:sz w:val="18"/>
              </w:rPr>
              <w:t>Exception</w:t>
            </w:r>
          </w:p>
        </w:tc>
        <w:tc>
          <w:tcPr>
            <w:tcW w:w="4968" w:type="dxa"/>
            <w:vAlign w:val="center"/>
          </w:tcPr>
          <w:p w14:paraId="097D1FC4" w14:textId="77777777" w:rsidR="00781A53" w:rsidRPr="00272861" w:rsidRDefault="00000000">
            <w:pPr>
              <w:rPr>
                <w:rFonts w:ascii="Calibri" w:hAnsi="Calibri" w:cs="Calibri"/>
              </w:rPr>
            </w:pPr>
            <w:r w:rsidRPr="00272861">
              <w:rPr>
                <w:rFonts w:ascii="Calibri" w:hAnsi="Calibri" w:cs="Calibri"/>
                <w:sz w:val="18"/>
              </w:rPr>
              <w:t>Approved, reasoned, time-bounded exception to a policy/finding.</w:t>
            </w:r>
          </w:p>
        </w:tc>
      </w:tr>
    </w:tbl>
    <w:p w14:paraId="2E77CC26" w14:textId="77777777" w:rsidR="00781A53" w:rsidRPr="00272861" w:rsidRDefault="00781A53">
      <w:pPr>
        <w:rPr>
          <w:rFonts w:ascii="Calibri" w:hAnsi="Calibri" w:cs="Calibri"/>
        </w:rPr>
      </w:pPr>
    </w:p>
    <w:p w14:paraId="44DF98BC" w14:textId="77777777" w:rsidR="00781A53" w:rsidRPr="00272861" w:rsidRDefault="00000000">
      <w:pPr>
        <w:pStyle w:val="Heading1"/>
        <w:rPr>
          <w:rFonts w:ascii="Calibri" w:hAnsi="Calibri" w:cs="Calibri"/>
        </w:rPr>
      </w:pPr>
      <w:r w:rsidRPr="00272861">
        <w:rPr>
          <w:rFonts w:ascii="Calibri" w:hAnsi="Calibri" w:cs="Calibri"/>
        </w:rPr>
        <w:t>34. Error and Edge-Case Workflows</w:t>
      </w:r>
    </w:p>
    <w:tbl>
      <w:tblPr>
        <w:tblStyle w:val="TableGrid"/>
        <w:tblW w:w="0" w:type="auto"/>
        <w:jc w:val="center"/>
        <w:tblLook w:val="04A0" w:firstRow="1" w:lastRow="0" w:firstColumn="1" w:lastColumn="0" w:noHBand="0" w:noVBand="1"/>
      </w:tblPr>
      <w:tblGrid>
        <w:gridCol w:w="4963"/>
        <w:gridCol w:w="4963"/>
      </w:tblGrid>
      <w:tr w:rsidR="00781A53" w:rsidRPr="00272861" w14:paraId="42311179" w14:textId="77777777">
        <w:trPr>
          <w:jc w:val="center"/>
        </w:trPr>
        <w:tc>
          <w:tcPr>
            <w:tcW w:w="4968" w:type="dxa"/>
            <w:shd w:val="clear" w:color="auto" w:fill="17365D"/>
          </w:tcPr>
          <w:p w14:paraId="50F33059" w14:textId="77777777" w:rsidR="00781A53" w:rsidRPr="00272861" w:rsidRDefault="00000000">
            <w:pPr>
              <w:rPr>
                <w:rFonts w:ascii="Calibri" w:hAnsi="Calibri" w:cs="Calibri"/>
              </w:rPr>
            </w:pPr>
            <w:r w:rsidRPr="00272861">
              <w:rPr>
                <w:rFonts w:ascii="Calibri" w:hAnsi="Calibri" w:cs="Calibri"/>
                <w:b/>
                <w:color w:val="FFFFFF"/>
                <w:sz w:val="18"/>
              </w:rPr>
              <w:t>Scenario</w:t>
            </w:r>
          </w:p>
        </w:tc>
        <w:tc>
          <w:tcPr>
            <w:tcW w:w="4968" w:type="dxa"/>
            <w:shd w:val="clear" w:color="auto" w:fill="17365D"/>
          </w:tcPr>
          <w:p w14:paraId="1C92AE2F" w14:textId="77777777" w:rsidR="00781A53" w:rsidRPr="00272861" w:rsidRDefault="00000000">
            <w:pPr>
              <w:rPr>
                <w:rFonts w:ascii="Calibri" w:hAnsi="Calibri" w:cs="Calibri"/>
              </w:rPr>
            </w:pPr>
            <w:r w:rsidRPr="00272861">
              <w:rPr>
                <w:rFonts w:ascii="Calibri" w:hAnsi="Calibri" w:cs="Calibri"/>
                <w:b/>
                <w:color w:val="FFFFFF"/>
                <w:sz w:val="18"/>
              </w:rPr>
              <w:t>Expected behavior</w:t>
            </w:r>
          </w:p>
        </w:tc>
      </w:tr>
      <w:tr w:rsidR="00781A53" w:rsidRPr="00272861" w14:paraId="057818B3" w14:textId="77777777">
        <w:trPr>
          <w:jc w:val="center"/>
        </w:trPr>
        <w:tc>
          <w:tcPr>
            <w:tcW w:w="4968" w:type="dxa"/>
            <w:vAlign w:val="center"/>
          </w:tcPr>
          <w:p w14:paraId="6F7824F9" w14:textId="77777777" w:rsidR="00781A53" w:rsidRPr="00272861" w:rsidRDefault="00000000">
            <w:pPr>
              <w:rPr>
                <w:rFonts w:ascii="Calibri" w:hAnsi="Calibri" w:cs="Calibri"/>
              </w:rPr>
            </w:pPr>
            <w:r w:rsidRPr="00272861">
              <w:rPr>
                <w:rFonts w:ascii="Calibri" w:hAnsi="Calibri" w:cs="Calibri"/>
                <w:sz w:val="18"/>
              </w:rPr>
              <w:t>Unsupported language/file</w:t>
            </w:r>
          </w:p>
        </w:tc>
        <w:tc>
          <w:tcPr>
            <w:tcW w:w="4968" w:type="dxa"/>
            <w:vAlign w:val="center"/>
          </w:tcPr>
          <w:p w14:paraId="6F2F5260" w14:textId="77777777" w:rsidR="00781A53" w:rsidRPr="00272861" w:rsidRDefault="00000000">
            <w:pPr>
              <w:rPr>
                <w:rFonts w:ascii="Calibri" w:hAnsi="Calibri" w:cs="Calibri"/>
              </w:rPr>
            </w:pPr>
            <w:r w:rsidRPr="00272861">
              <w:rPr>
                <w:rFonts w:ascii="Calibri" w:hAnsi="Calibri" w:cs="Calibri"/>
                <w:sz w:val="18"/>
              </w:rPr>
              <w:t>Explain coverage limitation; do not imply full coverage.</w:t>
            </w:r>
          </w:p>
        </w:tc>
      </w:tr>
      <w:tr w:rsidR="00781A53" w:rsidRPr="00272861" w14:paraId="596AEFBA" w14:textId="77777777">
        <w:trPr>
          <w:jc w:val="center"/>
        </w:trPr>
        <w:tc>
          <w:tcPr>
            <w:tcW w:w="4968" w:type="dxa"/>
            <w:vAlign w:val="center"/>
          </w:tcPr>
          <w:p w14:paraId="6B584D30" w14:textId="77777777" w:rsidR="00781A53" w:rsidRPr="00272861" w:rsidRDefault="00000000">
            <w:pPr>
              <w:rPr>
                <w:rFonts w:ascii="Calibri" w:hAnsi="Calibri" w:cs="Calibri"/>
              </w:rPr>
            </w:pPr>
            <w:r w:rsidRPr="00272861">
              <w:rPr>
                <w:rFonts w:ascii="Calibri" w:hAnsi="Calibri" w:cs="Calibri"/>
                <w:sz w:val="18"/>
              </w:rPr>
              <w:t>Scanner timeout</w:t>
            </w:r>
          </w:p>
        </w:tc>
        <w:tc>
          <w:tcPr>
            <w:tcW w:w="4968" w:type="dxa"/>
            <w:vAlign w:val="center"/>
          </w:tcPr>
          <w:p w14:paraId="35961330" w14:textId="77777777" w:rsidR="00781A53" w:rsidRPr="00272861" w:rsidRDefault="00000000">
            <w:pPr>
              <w:rPr>
                <w:rFonts w:ascii="Calibri" w:hAnsi="Calibri" w:cs="Calibri"/>
              </w:rPr>
            </w:pPr>
            <w:r w:rsidRPr="00272861">
              <w:rPr>
                <w:rFonts w:ascii="Calibri" w:hAnsi="Calibri" w:cs="Calibri"/>
                <w:sz w:val="18"/>
              </w:rPr>
              <w:t>Mark scan failed or partial; display safe reason and retry option.</w:t>
            </w:r>
          </w:p>
        </w:tc>
      </w:tr>
      <w:tr w:rsidR="00781A53" w:rsidRPr="00272861" w14:paraId="36EDC82B" w14:textId="77777777">
        <w:trPr>
          <w:jc w:val="center"/>
        </w:trPr>
        <w:tc>
          <w:tcPr>
            <w:tcW w:w="4968" w:type="dxa"/>
            <w:vAlign w:val="center"/>
          </w:tcPr>
          <w:p w14:paraId="767BA3DC" w14:textId="77777777" w:rsidR="00781A53" w:rsidRPr="00272861" w:rsidRDefault="00000000">
            <w:pPr>
              <w:rPr>
                <w:rFonts w:ascii="Calibri" w:hAnsi="Calibri" w:cs="Calibri"/>
              </w:rPr>
            </w:pPr>
            <w:r w:rsidRPr="00272861">
              <w:rPr>
                <w:rFonts w:ascii="Calibri" w:hAnsi="Calibri" w:cs="Calibri"/>
                <w:sz w:val="18"/>
              </w:rPr>
              <w:t>Malformed archive / path traversal</w:t>
            </w:r>
          </w:p>
        </w:tc>
        <w:tc>
          <w:tcPr>
            <w:tcW w:w="4968" w:type="dxa"/>
            <w:vAlign w:val="center"/>
          </w:tcPr>
          <w:p w14:paraId="004A2157" w14:textId="77777777" w:rsidR="00781A53" w:rsidRPr="00272861" w:rsidRDefault="00000000">
            <w:pPr>
              <w:rPr>
                <w:rFonts w:ascii="Calibri" w:hAnsi="Calibri" w:cs="Calibri"/>
              </w:rPr>
            </w:pPr>
            <w:r w:rsidRPr="00272861">
              <w:rPr>
                <w:rFonts w:ascii="Calibri" w:hAnsi="Calibri" w:cs="Calibri"/>
                <w:sz w:val="18"/>
              </w:rPr>
              <w:t>Reject safely, record security event, do not extract outside isolated workspace.</w:t>
            </w:r>
          </w:p>
        </w:tc>
      </w:tr>
      <w:tr w:rsidR="00781A53" w:rsidRPr="00272861" w14:paraId="6BB4134C" w14:textId="77777777">
        <w:trPr>
          <w:jc w:val="center"/>
        </w:trPr>
        <w:tc>
          <w:tcPr>
            <w:tcW w:w="4968" w:type="dxa"/>
            <w:vAlign w:val="center"/>
          </w:tcPr>
          <w:p w14:paraId="5B24F0FD" w14:textId="77777777" w:rsidR="00781A53" w:rsidRPr="00272861" w:rsidRDefault="00000000">
            <w:pPr>
              <w:rPr>
                <w:rFonts w:ascii="Calibri" w:hAnsi="Calibri" w:cs="Calibri"/>
              </w:rPr>
            </w:pPr>
            <w:r w:rsidRPr="00272861">
              <w:rPr>
                <w:rFonts w:ascii="Calibri" w:hAnsi="Calibri" w:cs="Calibri"/>
                <w:sz w:val="18"/>
              </w:rPr>
              <w:t>Large repository</w:t>
            </w:r>
          </w:p>
        </w:tc>
        <w:tc>
          <w:tcPr>
            <w:tcW w:w="4968" w:type="dxa"/>
            <w:vAlign w:val="center"/>
          </w:tcPr>
          <w:p w14:paraId="333DFA32" w14:textId="77777777" w:rsidR="00781A53" w:rsidRPr="00272861" w:rsidRDefault="00000000">
            <w:pPr>
              <w:rPr>
                <w:rFonts w:ascii="Calibri" w:hAnsi="Calibri" w:cs="Calibri"/>
              </w:rPr>
            </w:pPr>
            <w:r w:rsidRPr="00272861">
              <w:rPr>
                <w:rFonts w:ascii="Calibri" w:hAnsi="Calibri" w:cs="Calibri"/>
                <w:sz w:val="18"/>
              </w:rPr>
              <w:t>Apply configurable limits, show what was excluded, or offer a supported larger-scan plan.</w:t>
            </w:r>
          </w:p>
        </w:tc>
      </w:tr>
      <w:tr w:rsidR="00781A53" w:rsidRPr="00272861" w14:paraId="7505C820" w14:textId="77777777">
        <w:trPr>
          <w:jc w:val="center"/>
        </w:trPr>
        <w:tc>
          <w:tcPr>
            <w:tcW w:w="4968" w:type="dxa"/>
            <w:vAlign w:val="center"/>
          </w:tcPr>
          <w:p w14:paraId="76554138" w14:textId="77777777" w:rsidR="00781A53" w:rsidRPr="00272861" w:rsidRDefault="00000000">
            <w:pPr>
              <w:rPr>
                <w:rFonts w:ascii="Calibri" w:hAnsi="Calibri" w:cs="Calibri"/>
              </w:rPr>
            </w:pPr>
            <w:r w:rsidRPr="00272861">
              <w:rPr>
                <w:rFonts w:ascii="Calibri" w:hAnsi="Calibri" w:cs="Calibri"/>
                <w:sz w:val="18"/>
              </w:rPr>
              <w:t>No findings</w:t>
            </w:r>
          </w:p>
        </w:tc>
        <w:tc>
          <w:tcPr>
            <w:tcW w:w="4968" w:type="dxa"/>
            <w:vAlign w:val="center"/>
          </w:tcPr>
          <w:p w14:paraId="3FB3EFDD" w14:textId="77777777" w:rsidR="00781A53" w:rsidRPr="00272861" w:rsidRDefault="00000000">
            <w:pPr>
              <w:rPr>
                <w:rFonts w:ascii="Calibri" w:hAnsi="Calibri" w:cs="Calibri"/>
              </w:rPr>
            </w:pPr>
            <w:r w:rsidRPr="00272861">
              <w:rPr>
                <w:rFonts w:ascii="Calibri" w:hAnsi="Calibri" w:cs="Calibri"/>
                <w:sz w:val="18"/>
              </w:rPr>
              <w:t>Say no findings were detected by the configured scanners; do not say the code is guaranteed secure.</w:t>
            </w:r>
          </w:p>
        </w:tc>
      </w:tr>
      <w:tr w:rsidR="00781A53" w:rsidRPr="00272861" w14:paraId="0D6EAB31" w14:textId="77777777">
        <w:trPr>
          <w:jc w:val="center"/>
        </w:trPr>
        <w:tc>
          <w:tcPr>
            <w:tcW w:w="4968" w:type="dxa"/>
            <w:vAlign w:val="center"/>
          </w:tcPr>
          <w:p w14:paraId="79DB6177" w14:textId="77777777" w:rsidR="00781A53" w:rsidRPr="00272861" w:rsidRDefault="00000000">
            <w:pPr>
              <w:rPr>
                <w:rFonts w:ascii="Calibri" w:hAnsi="Calibri" w:cs="Calibri"/>
              </w:rPr>
            </w:pPr>
            <w:r w:rsidRPr="00272861">
              <w:rPr>
                <w:rFonts w:ascii="Calibri" w:hAnsi="Calibri" w:cs="Calibri"/>
                <w:sz w:val="18"/>
              </w:rPr>
              <w:t>Finding location missing</w:t>
            </w:r>
          </w:p>
        </w:tc>
        <w:tc>
          <w:tcPr>
            <w:tcW w:w="4968" w:type="dxa"/>
            <w:vAlign w:val="center"/>
          </w:tcPr>
          <w:p w14:paraId="70371D5F" w14:textId="77777777" w:rsidR="00781A53" w:rsidRPr="00272861" w:rsidRDefault="00000000">
            <w:pPr>
              <w:rPr>
                <w:rFonts w:ascii="Calibri" w:hAnsi="Calibri" w:cs="Calibri"/>
              </w:rPr>
            </w:pPr>
            <w:r w:rsidRPr="00272861">
              <w:rPr>
                <w:rFonts w:ascii="Calibri" w:hAnsi="Calibri" w:cs="Calibri"/>
                <w:sz w:val="18"/>
              </w:rPr>
              <w:t>Show the finding without a line link and explain that the scanner did not provide a location.</w:t>
            </w:r>
          </w:p>
        </w:tc>
      </w:tr>
      <w:tr w:rsidR="00781A53" w:rsidRPr="00272861" w14:paraId="0C62924A" w14:textId="77777777">
        <w:trPr>
          <w:jc w:val="center"/>
        </w:trPr>
        <w:tc>
          <w:tcPr>
            <w:tcW w:w="4968" w:type="dxa"/>
            <w:vAlign w:val="center"/>
          </w:tcPr>
          <w:p w14:paraId="69AA3D02" w14:textId="77777777" w:rsidR="00781A53" w:rsidRPr="00272861" w:rsidRDefault="00000000">
            <w:pPr>
              <w:rPr>
                <w:rFonts w:ascii="Calibri" w:hAnsi="Calibri" w:cs="Calibri"/>
              </w:rPr>
            </w:pPr>
            <w:r w:rsidRPr="00272861">
              <w:rPr>
                <w:rFonts w:ascii="Calibri" w:hAnsi="Calibri" w:cs="Calibri"/>
                <w:sz w:val="18"/>
              </w:rPr>
              <w:t>Network/offline extension</w:t>
            </w:r>
          </w:p>
        </w:tc>
        <w:tc>
          <w:tcPr>
            <w:tcW w:w="4968" w:type="dxa"/>
            <w:vAlign w:val="center"/>
          </w:tcPr>
          <w:p w14:paraId="42F35722" w14:textId="77777777" w:rsidR="00781A53" w:rsidRPr="00272861" w:rsidRDefault="00000000">
            <w:pPr>
              <w:rPr>
                <w:rFonts w:ascii="Calibri" w:hAnsi="Calibri" w:cs="Calibri"/>
              </w:rPr>
            </w:pPr>
            <w:r w:rsidRPr="00272861">
              <w:rPr>
                <w:rFonts w:ascii="Calibri" w:hAnsi="Calibri" w:cs="Calibri"/>
                <w:sz w:val="18"/>
              </w:rPr>
              <w:t>Show last-known result with timestamp and make clear it may be stale.</w:t>
            </w:r>
          </w:p>
        </w:tc>
      </w:tr>
      <w:tr w:rsidR="00781A53" w:rsidRPr="00272861" w14:paraId="1E109359" w14:textId="77777777">
        <w:trPr>
          <w:jc w:val="center"/>
        </w:trPr>
        <w:tc>
          <w:tcPr>
            <w:tcW w:w="4968" w:type="dxa"/>
            <w:vAlign w:val="center"/>
          </w:tcPr>
          <w:p w14:paraId="3C92D9AE" w14:textId="77777777" w:rsidR="00781A53" w:rsidRPr="00272861" w:rsidRDefault="00000000">
            <w:pPr>
              <w:rPr>
                <w:rFonts w:ascii="Calibri" w:hAnsi="Calibri" w:cs="Calibri"/>
              </w:rPr>
            </w:pPr>
            <w:r w:rsidRPr="00272861">
              <w:rPr>
                <w:rFonts w:ascii="Calibri" w:hAnsi="Calibri" w:cs="Calibri"/>
                <w:sz w:val="18"/>
              </w:rPr>
              <w:t>Authentication expired</w:t>
            </w:r>
          </w:p>
        </w:tc>
        <w:tc>
          <w:tcPr>
            <w:tcW w:w="4968" w:type="dxa"/>
            <w:vAlign w:val="center"/>
          </w:tcPr>
          <w:p w14:paraId="68B5B5E9" w14:textId="77777777" w:rsidR="00781A53" w:rsidRPr="00272861" w:rsidRDefault="00000000">
            <w:pPr>
              <w:rPr>
                <w:rFonts w:ascii="Calibri" w:hAnsi="Calibri" w:cs="Calibri"/>
              </w:rPr>
            </w:pPr>
            <w:r w:rsidRPr="00272861">
              <w:rPr>
                <w:rFonts w:ascii="Calibri" w:hAnsi="Calibri" w:cs="Calibri"/>
                <w:sz w:val="18"/>
              </w:rPr>
              <w:t>Ask user to reauthenticate without exposing tokens.</w:t>
            </w:r>
          </w:p>
        </w:tc>
      </w:tr>
      <w:tr w:rsidR="00781A53" w:rsidRPr="00272861" w14:paraId="0C22AC8A" w14:textId="77777777">
        <w:trPr>
          <w:jc w:val="center"/>
        </w:trPr>
        <w:tc>
          <w:tcPr>
            <w:tcW w:w="4968" w:type="dxa"/>
            <w:vAlign w:val="center"/>
          </w:tcPr>
          <w:p w14:paraId="7CF17FCA" w14:textId="77777777" w:rsidR="00781A53" w:rsidRPr="00272861" w:rsidRDefault="00000000">
            <w:pPr>
              <w:rPr>
                <w:rFonts w:ascii="Calibri" w:hAnsi="Calibri" w:cs="Calibri"/>
              </w:rPr>
            </w:pPr>
            <w:r w:rsidRPr="00272861">
              <w:rPr>
                <w:rFonts w:ascii="Calibri" w:hAnsi="Calibri" w:cs="Calibri"/>
                <w:sz w:val="18"/>
              </w:rPr>
              <w:t>AI service unavailable</w:t>
            </w:r>
          </w:p>
        </w:tc>
        <w:tc>
          <w:tcPr>
            <w:tcW w:w="4968" w:type="dxa"/>
            <w:vAlign w:val="center"/>
          </w:tcPr>
          <w:p w14:paraId="57C06D01" w14:textId="77777777" w:rsidR="00781A53" w:rsidRPr="00272861" w:rsidRDefault="00000000">
            <w:pPr>
              <w:rPr>
                <w:rFonts w:ascii="Calibri" w:hAnsi="Calibri" w:cs="Calibri"/>
              </w:rPr>
            </w:pPr>
            <w:r w:rsidRPr="00272861">
              <w:rPr>
                <w:rFonts w:ascii="Calibri" w:hAnsi="Calibri" w:cs="Calibri"/>
                <w:sz w:val="18"/>
              </w:rPr>
              <w:t>Keep original scanner finding available; AI is optional, not required for scan completion.</w:t>
            </w:r>
          </w:p>
        </w:tc>
      </w:tr>
      <w:tr w:rsidR="00781A53" w:rsidRPr="00272861" w14:paraId="234FADEE" w14:textId="77777777">
        <w:trPr>
          <w:jc w:val="center"/>
        </w:trPr>
        <w:tc>
          <w:tcPr>
            <w:tcW w:w="4968" w:type="dxa"/>
            <w:vAlign w:val="center"/>
          </w:tcPr>
          <w:p w14:paraId="2941D033" w14:textId="77777777" w:rsidR="00781A53" w:rsidRPr="00272861" w:rsidRDefault="00000000">
            <w:pPr>
              <w:rPr>
                <w:rFonts w:ascii="Calibri" w:hAnsi="Calibri" w:cs="Calibri"/>
              </w:rPr>
            </w:pPr>
            <w:r w:rsidRPr="00272861">
              <w:rPr>
                <w:rFonts w:ascii="Calibri" w:hAnsi="Calibri" w:cs="Calibri"/>
                <w:sz w:val="18"/>
              </w:rPr>
              <w:t>Policy changed mid-scan</w:t>
            </w:r>
          </w:p>
        </w:tc>
        <w:tc>
          <w:tcPr>
            <w:tcW w:w="4968" w:type="dxa"/>
            <w:vAlign w:val="center"/>
          </w:tcPr>
          <w:p w14:paraId="5CDCF27E" w14:textId="77777777" w:rsidR="00781A53" w:rsidRPr="00272861" w:rsidRDefault="00000000">
            <w:pPr>
              <w:rPr>
                <w:rFonts w:ascii="Calibri" w:hAnsi="Calibri" w:cs="Calibri"/>
              </w:rPr>
            </w:pPr>
            <w:r w:rsidRPr="00272861">
              <w:rPr>
                <w:rFonts w:ascii="Calibri" w:hAnsi="Calibri" w:cs="Calibri"/>
                <w:sz w:val="18"/>
              </w:rPr>
              <w:t>Record policy version used or re-evaluate under the new version explicitly.</w:t>
            </w:r>
          </w:p>
        </w:tc>
      </w:tr>
    </w:tbl>
    <w:p w14:paraId="42D05B5A" w14:textId="77777777" w:rsidR="00781A53" w:rsidRPr="00272861" w:rsidRDefault="00781A53">
      <w:pPr>
        <w:rPr>
          <w:rFonts w:ascii="Calibri" w:hAnsi="Calibri" w:cs="Calibri"/>
        </w:rPr>
      </w:pPr>
    </w:p>
    <w:p w14:paraId="4E4D6802" w14:textId="77777777" w:rsidR="00781A53" w:rsidRPr="00272861" w:rsidRDefault="00000000">
      <w:pPr>
        <w:pStyle w:val="Heading1"/>
        <w:rPr>
          <w:rFonts w:ascii="Calibri" w:hAnsi="Calibri" w:cs="Calibri"/>
        </w:rPr>
      </w:pPr>
      <w:r w:rsidRPr="00272861">
        <w:rPr>
          <w:rFonts w:ascii="Calibri" w:hAnsi="Calibri" w:cs="Calibri"/>
        </w:rPr>
        <w:t>35. Permissions and Governance</w:t>
      </w:r>
    </w:p>
    <w:tbl>
      <w:tblPr>
        <w:tblStyle w:val="TableGrid"/>
        <w:tblW w:w="0" w:type="auto"/>
        <w:jc w:val="center"/>
        <w:tblLook w:val="04A0" w:firstRow="1" w:lastRow="0" w:firstColumn="1" w:lastColumn="0" w:noHBand="0" w:noVBand="1"/>
      </w:tblPr>
      <w:tblGrid>
        <w:gridCol w:w="2483"/>
        <w:gridCol w:w="2481"/>
        <w:gridCol w:w="2481"/>
        <w:gridCol w:w="2481"/>
      </w:tblGrid>
      <w:tr w:rsidR="00781A53" w:rsidRPr="00272861" w14:paraId="52E030C0" w14:textId="77777777">
        <w:trPr>
          <w:jc w:val="center"/>
        </w:trPr>
        <w:tc>
          <w:tcPr>
            <w:tcW w:w="2484" w:type="dxa"/>
            <w:shd w:val="clear" w:color="auto" w:fill="17365D"/>
          </w:tcPr>
          <w:p w14:paraId="0A9BE62D" w14:textId="77777777" w:rsidR="00781A53" w:rsidRPr="00272861" w:rsidRDefault="00000000">
            <w:pPr>
              <w:rPr>
                <w:rFonts w:ascii="Calibri" w:hAnsi="Calibri" w:cs="Calibri"/>
              </w:rPr>
            </w:pPr>
            <w:r w:rsidRPr="00272861">
              <w:rPr>
                <w:rFonts w:ascii="Calibri" w:hAnsi="Calibri" w:cs="Calibri"/>
                <w:b/>
                <w:color w:val="FFFFFF"/>
                <w:sz w:val="18"/>
              </w:rPr>
              <w:t>Action</w:t>
            </w:r>
          </w:p>
        </w:tc>
        <w:tc>
          <w:tcPr>
            <w:tcW w:w="2484" w:type="dxa"/>
            <w:shd w:val="clear" w:color="auto" w:fill="17365D"/>
          </w:tcPr>
          <w:p w14:paraId="19DA10D6" w14:textId="77777777" w:rsidR="00781A53" w:rsidRPr="00272861" w:rsidRDefault="00000000">
            <w:pPr>
              <w:rPr>
                <w:rFonts w:ascii="Calibri" w:hAnsi="Calibri" w:cs="Calibri"/>
              </w:rPr>
            </w:pPr>
            <w:r w:rsidRPr="00272861">
              <w:rPr>
                <w:rFonts w:ascii="Calibri" w:hAnsi="Calibri" w:cs="Calibri"/>
                <w:b/>
                <w:color w:val="FFFFFF"/>
                <w:sz w:val="18"/>
              </w:rPr>
              <w:t>Developer</w:t>
            </w:r>
          </w:p>
        </w:tc>
        <w:tc>
          <w:tcPr>
            <w:tcW w:w="2484" w:type="dxa"/>
            <w:shd w:val="clear" w:color="auto" w:fill="17365D"/>
          </w:tcPr>
          <w:p w14:paraId="5DC495F7" w14:textId="77777777" w:rsidR="00781A53" w:rsidRPr="00272861" w:rsidRDefault="00000000">
            <w:pPr>
              <w:rPr>
                <w:rFonts w:ascii="Calibri" w:hAnsi="Calibri" w:cs="Calibri"/>
              </w:rPr>
            </w:pPr>
            <w:r w:rsidRPr="00272861">
              <w:rPr>
                <w:rFonts w:ascii="Calibri" w:hAnsi="Calibri" w:cs="Calibri"/>
                <w:b/>
                <w:color w:val="FFFFFF"/>
                <w:sz w:val="18"/>
              </w:rPr>
              <w:t>Repository owner/admin</w:t>
            </w:r>
          </w:p>
        </w:tc>
        <w:tc>
          <w:tcPr>
            <w:tcW w:w="2484" w:type="dxa"/>
            <w:shd w:val="clear" w:color="auto" w:fill="17365D"/>
          </w:tcPr>
          <w:p w14:paraId="59BA15B9" w14:textId="77777777" w:rsidR="00781A53" w:rsidRPr="00272861" w:rsidRDefault="00000000">
            <w:pPr>
              <w:rPr>
                <w:rFonts w:ascii="Calibri" w:hAnsi="Calibri" w:cs="Calibri"/>
              </w:rPr>
            </w:pPr>
            <w:r w:rsidRPr="00272861">
              <w:rPr>
                <w:rFonts w:ascii="Calibri" w:hAnsi="Calibri" w:cs="Calibri"/>
                <w:b/>
                <w:color w:val="FFFFFF"/>
                <w:sz w:val="18"/>
              </w:rPr>
              <w:t>Organization admin</w:t>
            </w:r>
          </w:p>
        </w:tc>
      </w:tr>
      <w:tr w:rsidR="00781A53" w:rsidRPr="00272861" w14:paraId="25FFDE20" w14:textId="77777777">
        <w:trPr>
          <w:jc w:val="center"/>
        </w:trPr>
        <w:tc>
          <w:tcPr>
            <w:tcW w:w="2484" w:type="dxa"/>
            <w:vAlign w:val="center"/>
          </w:tcPr>
          <w:p w14:paraId="7DBB07B8" w14:textId="77777777" w:rsidR="00781A53" w:rsidRPr="00272861" w:rsidRDefault="00000000">
            <w:pPr>
              <w:rPr>
                <w:rFonts w:ascii="Calibri" w:hAnsi="Calibri" w:cs="Calibri"/>
              </w:rPr>
            </w:pPr>
            <w:r w:rsidRPr="00272861">
              <w:rPr>
                <w:rFonts w:ascii="Calibri" w:hAnsi="Calibri" w:cs="Calibri"/>
                <w:sz w:val="18"/>
              </w:rPr>
              <w:t>View repository/findings</w:t>
            </w:r>
          </w:p>
        </w:tc>
        <w:tc>
          <w:tcPr>
            <w:tcW w:w="2484" w:type="dxa"/>
            <w:vAlign w:val="center"/>
          </w:tcPr>
          <w:p w14:paraId="0B24131C" w14:textId="77777777" w:rsidR="00781A53" w:rsidRPr="00272861" w:rsidRDefault="00000000">
            <w:pPr>
              <w:rPr>
                <w:rFonts w:ascii="Calibri" w:hAnsi="Calibri" w:cs="Calibri"/>
              </w:rPr>
            </w:pPr>
            <w:r w:rsidRPr="00272861">
              <w:rPr>
                <w:rFonts w:ascii="Calibri" w:hAnsi="Calibri" w:cs="Calibri"/>
                <w:sz w:val="18"/>
              </w:rPr>
              <w:t>If granted access</w:t>
            </w:r>
          </w:p>
        </w:tc>
        <w:tc>
          <w:tcPr>
            <w:tcW w:w="2484" w:type="dxa"/>
            <w:vAlign w:val="center"/>
          </w:tcPr>
          <w:p w14:paraId="01FDD6FE" w14:textId="77777777" w:rsidR="00781A53" w:rsidRPr="00272861" w:rsidRDefault="00000000">
            <w:pPr>
              <w:rPr>
                <w:rFonts w:ascii="Calibri" w:hAnsi="Calibri" w:cs="Calibri"/>
              </w:rPr>
            </w:pPr>
            <w:r w:rsidRPr="00272861">
              <w:rPr>
                <w:rFonts w:ascii="Calibri" w:hAnsi="Calibri" w:cs="Calibri"/>
                <w:sz w:val="18"/>
              </w:rPr>
              <w:t>Yes</w:t>
            </w:r>
          </w:p>
        </w:tc>
        <w:tc>
          <w:tcPr>
            <w:tcW w:w="2484" w:type="dxa"/>
            <w:vAlign w:val="center"/>
          </w:tcPr>
          <w:p w14:paraId="022D7C22" w14:textId="77777777" w:rsidR="00781A53" w:rsidRPr="00272861" w:rsidRDefault="00000000">
            <w:pPr>
              <w:rPr>
                <w:rFonts w:ascii="Calibri" w:hAnsi="Calibri" w:cs="Calibri"/>
              </w:rPr>
            </w:pPr>
            <w:r w:rsidRPr="00272861">
              <w:rPr>
                <w:rFonts w:ascii="Calibri" w:hAnsi="Calibri" w:cs="Calibri"/>
                <w:sz w:val="18"/>
              </w:rPr>
              <w:t>Yes, subject to organization rules</w:t>
            </w:r>
          </w:p>
        </w:tc>
      </w:tr>
      <w:tr w:rsidR="00781A53" w:rsidRPr="00272861" w14:paraId="3F393211" w14:textId="77777777">
        <w:trPr>
          <w:jc w:val="center"/>
        </w:trPr>
        <w:tc>
          <w:tcPr>
            <w:tcW w:w="2484" w:type="dxa"/>
            <w:vAlign w:val="center"/>
          </w:tcPr>
          <w:p w14:paraId="63F93DD2" w14:textId="77777777" w:rsidR="00781A53" w:rsidRPr="00272861" w:rsidRDefault="00000000">
            <w:pPr>
              <w:rPr>
                <w:rFonts w:ascii="Calibri" w:hAnsi="Calibri" w:cs="Calibri"/>
              </w:rPr>
            </w:pPr>
            <w:r w:rsidRPr="00272861">
              <w:rPr>
                <w:rFonts w:ascii="Calibri" w:hAnsi="Calibri" w:cs="Calibri"/>
                <w:sz w:val="18"/>
              </w:rPr>
              <w:t>Start scan</w:t>
            </w:r>
          </w:p>
        </w:tc>
        <w:tc>
          <w:tcPr>
            <w:tcW w:w="2484" w:type="dxa"/>
            <w:vAlign w:val="center"/>
          </w:tcPr>
          <w:p w14:paraId="6BC58F6E" w14:textId="77777777" w:rsidR="00781A53" w:rsidRPr="00272861" w:rsidRDefault="00000000">
            <w:pPr>
              <w:rPr>
                <w:rFonts w:ascii="Calibri" w:hAnsi="Calibri" w:cs="Calibri"/>
              </w:rPr>
            </w:pPr>
            <w:r w:rsidRPr="00272861">
              <w:rPr>
                <w:rFonts w:ascii="Calibri" w:hAnsi="Calibri" w:cs="Calibri"/>
                <w:sz w:val="18"/>
              </w:rPr>
              <w:t>If granted access</w:t>
            </w:r>
          </w:p>
        </w:tc>
        <w:tc>
          <w:tcPr>
            <w:tcW w:w="2484" w:type="dxa"/>
            <w:vAlign w:val="center"/>
          </w:tcPr>
          <w:p w14:paraId="151C6F9E" w14:textId="77777777" w:rsidR="00781A53" w:rsidRPr="00272861" w:rsidRDefault="00000000">
            <w:pPr>
              <w:rPr>
                <w:rFonts w:ascii="Calibri" w:hAnsi="Calibri" w:cs="Calibri"/>
              </w:rPr>
            </w:pPr>
            <w:r w:rsidRPr="00272861">
              <w:rPr>
                <w:rFonts w:ascii="Calibri" w:hAnsi="Calibri" w:cs="Calibri"/>
                <w:sz w:val="18"/>
              </w:rPr>
              <w:t>Yes</w:t>
            </w:r>
          </w:p>
        </w:tc>
        <w:tc>
          <w:tcPr>
            <w:tcW w:w="2484" w:type="dxa"/>
            <w:vAlign w:val="center"/>
          </w:tcPr>
          <w:p w14:paraId="7EF2AF3A" w14:textId="77777777" w:rsidR="00781A53" w:rsidRPr="00272861" w:rsidRDefault="00000000">
            <w:pPr>
              <w:rPr>
                <w:rFonts w:ascii="Calibri" w:hAnsi="Calibri" w:cs="Calibri"/>
              </w:rPr>
            </w:pPr>
            <w:r w:rsidRPr="00272861">
              <w:rPr>
                <w:rFonts w:ascii="Calibri" w:hAnsi="Calibri" w:cs="Calibri"/>
                <w:sz w:val="18"/>
              </w:rPr>
              <w:t>Yes</w:t>
            </w:r>
          </w:p>
        </w:tc>
      </w:tr>
      <w:tr w:rsidR="00781A53" w:rsidRPr="00272861" w14:paraId="68060F8B" w14:textId="77777777">
        <w:trPr>
          <w:jc w:val="center"/>
        </w:trPr>
        <w:tc>
          <w:tcPr>
            <w:tcW w:w="2484" w:type="dxa"/>
            <w:vAlign w:val="center"/>
          </w:tcPr>
          <w:p w14:paraId="10428288" w14:textId="77777777" w:rsidR="00781A53" w:rsidRPr="00272861" w:rsidRDefault="00000000">
            <w:pPr>
              <w:rPr>
                <w:rFonts w:ascii="Calibri" w:hAnsi="Calibri" w:cs="Calibri"/>
              </w:rPr>
            </w:pPr>
            <w:r w:rsidRPr="00272861">
              <w:rPr>
                <w:rFonts w:ascii="Calibri" w:hAnsi="Calibri" w:cs="Calibri"/>
                <w:sz w:val="18"/>
              </w:rPr>
              <w:t>Edit repository policy</w:t>
            </w:r>
          </w:p>
        </w:tc>
        <w:tc>
          <w:tcPr>
            <w:tcW w:w="2484" w:type="dxa"/>
            <w:vAlign w:val="center"/>
          </w:tcPr>
          <w:p w14:paraId="62965267" w14:textId="77777777" w:rsidR="00781A53" w:rsidRPr="00272861" w:rsidRDefault="00000000">
            <w:pPr>
              <w:rPr>
                <w:rFonts w:ascii="Calibri" w:hAnsi="Calibri" w:cs="Calibri"/>
              </w:rPr>
            </w:pPr>
            <w:r w:rsidRPr="00272861">
              <w:rPr>
                <w:rFonts w:ascii="Calibri" w:hAnsi="Calibri" w:cs="Calibri"/>
                <w:sz w:val="18"/>
              </w:rPr>
              <w:t>Usually no</w:t>
            </w:r>
          </w:p>
        </w:tc>
        <w:tc>
          <w:tcPr>
            <w:tcW w:w="2484" w:type="dxa"/>
            <w:vAlign w:val="center"/>
          </w:tcPr>
          <w:p w14:paraId="3BE41FB2" w14:textId="77777777" w:rsidR="00781A53" w:rsidRPr="00272861" w:rsidRDefault="00000000">
            <w:pPr>
              <w:rPr>
                <w:rFonts w:ascii="Calibri" w:hAnsi="Calibri" w:cs="Calibri"/>
              </w:rPr>
            </w:pPr>
            <w:r w:rsidRPr="00272861">
              <w:rPr>
                <w:rFonts w:ascii="Calibri" w:hAnsi="Calibri" w:cs="Calibri"/>
                <w:sz w:val="18"/>
              </w:rPr>
              <w:t>Yes, if configured</w:t>
            </w:r>
          </w:p>
        </w:tc>
        <w:tc>
          <w:tcPr>
            <w:tcW w:w="2484" w:type="dxa"/>
            <w:vAlign w:val="center"/>
          </w:tcPr>
          <w:p w14:paraId="39A0C72E" w14:textId="77777777" w:rsidR="00781A53" w:rsidRPr="00272861" w:rsidRDefault="00000000">
            <w:pPr>
              <w:rPr>
                <w:rFonts w:ascii="Calibri" w:hAnsi="Calibri" w:cs="Calibri"/>
              </w:rPr>
            </w:pPr>
            <w:r w:rsidRPr="00272861">
              <w:rPr>
                <w:rFonts w:ascii="Calibri" w:hAnsi="Calibri" w:cs="Calibri"/>
                <w:sz w:val="18"/>
              </w:rPr>
              <w:t>Yes</w:t>
            </w:r>
          </w:p>
        </w:tc>
      </w:tr>
      <w:tr w:rsidR="00781A53" w:rsidRPr="00272861" w14:paraId="04C1410F" w14:textId="77777777">
        <w:trPr>
          <w:jc w:val="center"/>
        </w:trPr>
        <w:tc>
          <w:tcPr>
            <w:tcW w:w="2484" w:type="dxa"/>
            <w:vAlign w:val="center"/>
          </w:tcPr>
          <w:p w14:paraId="4B8F2D8C" w14:textId="77777777" w:rsidR="00781A53" w:rsidRPr="00272861" w:rsidRDefault="00000000">
            <w:pPr>
              <w:rPr>
                <w:rFonts w:ascii="Calibri" w:hAnsi="Calibri" w:cs="Calibri"/>
              </w:rPr>
            </w:pPr>
            <w:r w:rsidRPr="00272861">
              <w:rPr>
                <w:rFonts w:ascii="Calibri" w:hAnsi="Calibri" w:cs="Calibri"/>
                <w:sz w:val="18"/>
              </w:rPr>
              <w:t>Invite/remove members</w:t>
            </w:r>
          </w:p>
        </w:tc>
        <w:tc>
          <w:tcPr>
            <w:tcW w:w="2484" w:type="dxa"/>
            <w:vAlign w:val="center"/>
          </w:tcPr>
          <w:p w14:paraId="4ED33CD5" w14:textId="77777777" w:rsidR="00781A53" w:rsidRPr="00272861" w:rsidRDefault="00000000">
            <w:pPr>
              <w:rPr>
                <w:rFonts w:ascii="Calibri" w:hAnsi="Calibri" w:cs="Calibri"/>
              </w:rPr>
            </w:pPr>
            <w:r w:rsidRPr="00272861">
              <w:rPr>
                <w:rFonts w:ascii="Calibri" w:hAnsi="Calibri" w:cs="Calibri"/>
                <w:sz w:val="18"/>
              </w:rPr>
              <w:t>No</w:t>
            </w:r>
          </w:p>
        </w:tc>
        <w:tc>
          <w:tcPr>
            <w:tcW w:w="2484" w:type="dxa"/>
            <w:vAlign w:val="center"/>
          </w:tcPr>
          <w:p w14:paraId="18D1A394" w14:textId="77777777" w:rsidR="00781A53" w:rsidRPr="00272861" w:rsidRDefault="00000000">
            <w:pPr>
              <w:rPr>
                <w:rFonts w:ascii="Calibri" w:hAnsi="Calibri" w:cs="Calibri"/>
              </w:rPr>
            </w:pPr>
            <w:r w:rsidRPr="00272861">
              <w:rPr>
                <w:rFonts w:ascii="Calibri" w:hAnsi="Calibri" w:cs="Calibri"/>
                <w:sz w:val="18"/>
              </w:rPr>
              <w:t>Repository-level only if supported</w:t>
            </w:r>
          </w:p>
        </w:tc>
        <w:tc>
          <w:tcPr>
            <w:tcW w:w="2484" w:type="dxa"/>
            <w:vAlign w:val="center"/>
          </w:tcPr>
          <w:p w14:paraId="3D7D2355" w14:textId="77777777" w:rsidR="00781A53" w:rsidRPr="00272861" w:rsidRDefault="00000000">
            <w:pPr>
              <w:rPr>
                <w:rFonts w:ascii="Calibri" w:hAnsi="Calibri" w:cs="Calibri"/>
              </w:rPr>
            </w:pPr>
            <w:r w:rsidRPr="00272861">
              <w:rPr>
                <w:rFonts w:ascii="Calibri" w:hAnsi="Calibri" w:cs="Calibri"/>
                <w:sz w:val="18"/>
              </w:rPr>
              <w:t>Yes</w:t>
            </w:r>
          </w:p>
        </w:tc>
      </w:tr>
      <w:tr w:rsidR="00781A53" w:rsidRPr="00272861" w14:paraId="78F1DD28" w14:textId="77777777">
        <w:trPr>
          <w:jc w:val="center"/>
        </w:trPr>
        <w:tc>
          <w:tcPr>
            <w:tcW w:w="2484" w:type="dxa"/>
            <w:vAlign w:val="center"/>
          </w:tcPr>
          <w:p w14:paraId="04E99360" w14:textId="77777777" w:rsidR="00781A53" w:rsidRPr="00272861" w:rsidRDefault="00000000">
            <w:pPr>
              <w:rPr>
                <w:rFonts w:ascii="Calibri" w:hAnsi="Calibri" w:cs="Calibri"/>
              </w:rPr>
            </w:pPr>
            <w:r w:rsidRPr="00272861">
              <w:rPr>
                <w:rFonts w:ascii="Calibri" w:hAnsi="Calibri" w:cs="Calibri"/>
                <w:sz w:val="18"/>
              </w:rPr>
              <w:t>Approve policy exception</w:t>
            </w:r>
          </w:p>
        </w:tc>
        <w:tc>
          <w:tcPr>
            <w:tcW w:w="2484" w:type="dxa"/>
            <w:vAlign w:val="center"/>
          </w:tcPr>
          <w:p w14:paraId="0FC782D3" w14:textId="77777777" w:rsidR="00781A53" w:rsidRPr="00272861" w:rsidRDefault="00000000">
            <w:pPr>
              <w:rPr>
                <w:rFonts w:ascii="Calibri" w:hAnsi="Calibri" w:cs="Calibri"/>
              </w:rPr>
            </w:pPr>
            <w:r w:rsidRPr="00272861">
              <w:rPr>
                <w:rFonts w:ascii="Calibri" w:hAnsi="Calibri" w:cs="Calibri"/>
                <w:sz w:val="18"/>
              </w:rPr>
              <w:t>Only if granted</w:t>
            </w:r>
          </w:p>
        </w:tc>
        <w:tc>
          <w:tcPr>
            <w:tcW w:w="2484" w:type="dxa"/>
            <w:vAlign w:val="center"/>
          </w:tcPr>
          <w:p w14:paraId="73F28DEC" w14:textId="77777777" w:rsidR="00781A53" w:rsidRPr="00272861" w:rsidRDefault="00000000">
            <w:pPr>
              <w:rPr>
                <w:rFonts w:ascii="Calibri" w:hAnsi="Calibri" w:cs="Calibri"/>
              </w:rPr>
            </w:pPr>
            <w:r w:rsidRPr="00272861">
              <w:rPr>
                <w:rFonts w:ascii="Calibri" w:hAnsi="Calibri" w:cs="Calibri"/>
                <w:sz w:val="18"/>
              </w:rPr>
              <w:t>If permitted by policy</w:t>
            </w:r>
          </w:p>
        </w:tc>
        <w:tc>
          <w:tcPr>
            <w:tcW w:w="2484" w:type="dxa"/>
            <w:vAlign w:val="center"/>
          </w:tcPr>
          <w:p w14:paraId="3B3B9C8F" w14:textId="77777777" w:rsidR="00781A53" w:rsidRPr="00272861" w:rsidRDefault="00000000">
            <w:pPr>
              <w:rPr>
                <w:rFonts w:ascii="Calibri" w:hAnsi="Calibri" w:cs="Calibri"/>
              </w:rPr>
            </w:pPr>
            <w:r w:rsidRPr="00272861">
              <w:rPr>
                <w:rFonts w:ascii="Calibri" w:hAnsi="Calibri" w:cs="Calibri"/>
                <w:sz w:val="18"/>
              </w:rPr>
              <w:t>Yes/authorized security role</w:t>
            </w:r>
          </w:p>
        </w:tc>
      </w:tr>
      <w:tr w:rsidR="00781A53" w:rsidRPr="00272861" w14:paraId="07527B29" w14:textId="77777777">
        <w:trPr>
          <w:jc w:val="center"/>
        </w:trPr>
        <w:tc>
          <w:tcPr>
            <w:tcW w:w="2484" w:type="dxa"/>
            <w:vAlign w:val="center"/>
          </w:tcPr>
          <w:p w14:paraId="71BE451C" w14:textId="77777777" w:rsidR="00781A53" w:rsidRPr="00272861" w:rsidRDefault="00000000">
            <w:pPr>
              <w:rPr>
                <w:rFonts w:ascii="Calibri" w:hAnsi="Calibri" w:cs="Calibri"/>
              </w:rPr>
            </w:pPr>
            <w:r w:rsidRPr="00272861">
              <w:rPr>
                <w:rFonts w:ascii="Calibri" w:hAnsi="Calibri" w:cs="Calibri"/>
                <w:sz w:val="18"/>
              </w:rPr>
              <w:t>Manage integrations/tokens</w:t>
            </w:r>
          </w:p>
        </w:tc>
        <w:tc>
          <w:tcPr>
            <w:tcW w:w="2484" w:type="dxa"/>
            <w:vAlign w:val="center"/>
          </w:tcPr>
          <w:p w14:paraId="2B6E2D7F" w14:textId="77777777" w:rsidR="00781A53" w:rsidRPr="00272861" w:rsidRDefault="00000000">
            <w:pPr>
              <w:rPr>
                <w:rFonts w:ascii="Calibri" w:hAnsi="Calibri" w:cs="Calibri"/>
              </w:rPr>
            </w:pPr>
            <w:r w:rsidRPr="00272861">
              <w:rPr>
                <w:rFonts w:ascii="Calibri" w:hAnsi="Calibri" w:cs="Calibri"/>
                <w:sz w:val="18"/>
              </w:rPr>
              <w:t>Own token only where supported</w:t>
            </w:r>
          </w:p>
        </w:tc>
        <w:tc>
          <w:tcPr>
            <w:tcW w:w="2484" w:type="dxa"/>
            <w:vAlign w:val="center"/>
          </w:tcPr>
          <w:p w14:paraId="3CD43163" w14:textId="77777777" w:rsidR="00781A53" w:rsidRPr="00272861" w:rsidRDefault="00000000">
            <w:pPr>
              <w:rPr>
                <w:rFonts w:ascii="Calibri" w:hAnsi="Calibri" w:cs="Calibri"/>
              </w:rPr>
            </w:pPr>
            <w:r w:rsidRPr="00272861">
              <w:rPr>
                <w:rFonts w:ascii="Calibri" w:hAnsi="Calibri" w:cs="Calibri"/>
                <w:sz w:val="18"/>
              </w:rPr>
              <w:t>Repository integration if authorized</w:t>
            </w:r>
          </w:p>
        </w:tc>
        <w:tc>
          <w:tcPr>
            <w:tcW w:w="2484" w:type="dxa"/>
            <w:vAlign w:val="center"/>
          </w:tcPr>
          <w:p w14:paraId="33776B0C" w14:textId="77777777" w:rsidR="00781A53" w:rsidRPr="00272861" w:rsidRDefault="00000000">
            <w:pPr>
              <w:rPr>
                <w:rFonts w:ascii="Calibri" w:hAnsi="Calibri" w:cs="Calibri"/>
              </w:rPr>
            </w:pPr>
            <w:r w:rsidRPr="00272861">
              <w:rPr>
                <w:rFonts w:ascii="Calibri" w:hAnsi="Calibri" w:cs="Calibri"/>
                <w:sz w:val="18"/>
              </w:rPr>
              <w:t>Organization integrations</w:t>
            </w:r>
          </w:p>
        </w:tc>
      </w:tr>
      <w:tr w:rsidR="00781A53" w:rsidRPr="00272861" w14:paraId="58282C0D" w14:textId="77777777">
        <w:trPr>
          <w:jc w:val="center"/>
        </w:trPr>
        <w:tc>
          <w:tcPr>
            <w:tcW w:w="2484" w:type="dxa"/>
            <w:vAlign w:val="center"/>
          </w:tcPr>
          <w:p w14:paraId="024B9888" w14:textId="77777777" w:rsidR="00781A53" w:rsidRPr="00272861" w:rsidRDefault="00000000">
            <w:pPr>
              <w:rPr>
                <w:rFonts w:ascii="Calibri" w:hAnsi="Calibri" w:cs="Calibri"/>
              </w:rPr>
            </w:pPr>
            <w:r w:rsidRPr="00272861">
              <w:rPr>
                <w:rFonts w:ascii="Calibri" w:hAnsi="Calibri" w:cs="Calibri"/>
                <w:sz w:val="18"/>
              </w:rPr>
              <w:t>View audit logs</w:t>
            </w:r>
          </w:p>
        </w:tc>
        <w:tc>
          <w:tcPr>
            <w:tcW w:w="2484" w:type="dxa"/>
            <w:vAlign w:val="center"/>
          </w:tcPr>
          <w:p w14:paraId="29275B92" w14:textId="77777777" w:rsidR="00781A53" w:rsidRPr="00272861" w:rsidRDefault="00000000">
            <w:pPr>
              <w:rPr>
                <w:rFonts w:ascii="Calibri" w:hAnsi="Calibri" w:cs="Calibri"/>
              </w:rPr>
            </w:pPr>
            <w:r w:rsidRPr="00272861">
              <w:rPr>
                <w:rFonts w:ascii="Calibri" w:hAnsi="Calibri" w:cs="Calibri"/>
                <w:sz w:val="18"/>
              </w:rPr>
              <w:t>Limited/own actions as configured</w:t>
            </w:r>
          </w:p>
        </w:tc>
        <w:tc>
          <w:tcPr>
            <w:tcW w:w="2484" w:type="dxa"/>
            <w:vAlign w:val="center"/>
          </w:tcPr>
          <w:p w14:paraId="65F0B26D" w14:textId="77777777" w:rsidR="00781A53" w:rsidRPr="00272861" w:rsidRDefault="00000000">
            <w:pPr>
              <w:rPr>
                <w:rFonts w:ascii="Calibri" w:hAnsi="Calibri" w:cs="Calibri"/>
              </w:rPr>
            </w:pPr>
            <w:r w:rsidRPr="00272861">
              <w:rPr>
                <w:rFonts w:ascii="Calibri" w:hAnsi="Calibri" w:cs="Calibri"/>
                <w:sz w:val="18"/>
              </w:rPr>
              <w:t>Repository scope if allowed</w:t>
            </w:r>
          </w:p>
        </w:tc>
        <w:tc>
          <w:tcPr>
            <w:tcW w:w="2484" w:type="dxa"/>
            <w:vAlign w:val="center"/>
          </w:tcPr>
          <w:p w14:paraId="5DF9EDE4" w14:textId="77777777" w:rsidR="00781A53" w:rsidRPr="00272861" w:rsidRDefault="00000000">
            <w:pPr>
              <w:rPr>
                <w:rFonts w:ascii="Calibri" w:hAnsi="Calibri" w:cs="Calibri"/>
              </w:rPr>
            </w:pPr>
            <w:r w:rsidRPr="00272861">
              <w:rPr>
                <w:rFonts w:ascii="Calibri" w:hAnsi="Calibri" w:cs="Calibri"/>
                <w:sz w:val="18"/>
              </w:rPr>
              <w:t>Organization scope</w:t>
            </w:r>
          </w:p>
        </w:tc>
      </w:tr>
    </w:tbl>
    <w:p w14:paraId="182EE1F7" w14:textId="77777777" w:rsidR="00781A53" w:rsidRPr="00272861" w:rsidRDefault="00781A53">
      <w:pPr>
        <w:rPr>
          <w:rFonts w:ascii="Calibri" w:hAnsi="Calibri" w:cs="Calibri"/>
        </w:rPr>
      </w:pPr>
    </w:p>
    <w:p w14:paraId="599F8224" w14:textId="77777777" w:rsidR="00781A53" w:rsidRPr="00272861" w:rsidRDefault="00000000">
      <w:pPr>
        <w:rPr>
          <w:rFonts w:ascii="Calibri" w:hAnsi="Calibri" w:cs="Calibri"/>
        </w:rPr>
      </w:pPr>
      <w:r w:rsidRPr="00272861">
        <w:rPr>
          <w:rFonts w:ascii="Calibri" w:hAnsi="Calibri" w:cs="Calibri"/>
        </w:rPr>
        <w:t>These roles are a starting point. Use least privilege and make authorization decisions on the server, not only by hiding UI buttons.</w:t>
      </w:r>
    </w:p>
    <w:p w14:paraId="57508EDF" w14:textId="77777777" w:rsidR="00781A53" w:rsidRPr="00272861" w:rsidRDefault="00000000">
      <w:pPr>
        <w:pStyle w:val="Heading1"/>
        <w:rPr>
          <w:rFonts w:ascii="Calibri" w:hAnsi="Calibri" w:cs="Calibri"/>
        </w:rPr>
      </w:pPr>
      <w:r w:rsidRPr="00272861">
        <w:rPr>
          <w:rFonts w:ascii="Calibri" w:hAnsi="Calibri" w:cs="Calibri"/>
        </w:rPr>
        <w:lastRenderedPageBreak/>
        <w:t>36. Release Plan for All Three Interfaces</w:t>
      </w:r>
    </w:p>
    <w:tbl>
      <w:tblPr>
        <w:tblStyle w:val="TableGrid"/>
        <w:tblW w:w="0" w:type="auto"/>
        <w:jc w:val="center"/>
        <w:tblLook w:val="04A0" w:firstRow="1" w:lastRow="0" w:firstColumn="1" w:lastColumn="0" w:noHBand="0" w:noVBand="1"/>
      </w:tblPr>
      <w:tblGrid>
        <w:gridCol w:w="2480"/>
        <w:gridCol w:w="2481"/>
        <w:gridCol w:w="2482"/>
        <w:gridCol w:w="2483"/>
      </w:tblGrid>
      <w:tr w:rsidR="00781A53" w:rsidRPr="00272861" w14:paraId="036D0E28" w14:textId="77777777">
        <w:trPr>
          <w:jc w:val="center"/>
        </w:trPr>
        <w:tc>
          <w:tcPr>
            <w:tcW w:w="2484" w:type="dxa"/>
            <w:shd w:val="clear" w:color="auto" w:fill="17365D"/>
          </w:tcPr>
          <w:p w14:paraId="4885DB26" w14:textId="77777777" w:rsidR="00781A53" w:rsidRPr="00272861" w:rsidRDefault="00000000">
            <w:pPr>
              <w:rPr>
                <w:rFonts w:ascii="Calibri" w:hAnsi="Calibri" w:cs="Calibri"/>
              </w:rPr>
            </w:pPr>
            <w:r w:rsidRPr="00272861">
              <w:rPr>
                <w:rFonts w:ascii="Calibri" w:hAnsi="Calibri" w:cs="Calibri"/>
                <w:b/>
                <w:color w:val="FFFFFF"/>
                <w:sz w:val="18"/>
              </w:rPr>
              <w:t>Release</w:t>
            </w:r>
          </w:p>
        </w:tc>
        <w:tc>
          <w:tcPr>
            <w:tcW w:w="2484" w:type="dxa"/>
            <w:shd w:val="clear" w:color="auto" w:fill="17365D"/>
          </w:tcPr>
          <w:p w14:paraId="52352E59" w14:textId="77777777" w:rsidR="00781A53" w:rsidRPr="00272861" w:rsidRDefault="00000000">
            <w:pPr>
              <w:rPr>
                <w:rFonts w:ascii="Calibri" w:hAnsi="Calibri" w:cs="Calibri"/>
              </w:rPr>
            </w:pPr>
            <w:r w:rsidRPr="00272861">
              <w:rPr>
                <w:rFonts w:ascii="Calibri" w:hAnsi="Calibri" w:cs="Calibri"/>
                <w:b/>
                <w:color w:val="FFFFFF"/>
                <w:sz w:val="18"/>
              </w:rPr>
              <w:t>Website</w:t>
            </w:r>
          </w:p>
        </w:tc>
        <w:tc>
          <w:tcPr>
            <w:tcW w:w="2484" w:type="dxa"/>
            <w:shd w:val="clear" w:color="auto" w:fill="17365D"/>
          </w:tcPr>
          <w:p w14:paraId="5D3FFB99" w14:textId="77777777" w:rsidR="00781A53" w:rsidRPr="00272861" w:rsidRDefault="00000000">
            <w:pPr>
              <w:rPr>
                <w:rFonts w:ascii="Calibri" w:hAnsi="Calibri" w:cs="Calibri"/>
              </w:rPr>
            </w:pPr>
            <w:r w:rsidRPr="00272861">
              <w:rPr>
                <w:rFonts w:ascii="Calibri" w:hAnsi="Calibri" w:cs="Calibri"/>
                <w:b/>
                <w:color w:val="FFFFFF"/>
                <w:sz w:val="18"/>
              </w:rPr>
              <w:t>Browser IDE</w:t>
            </w:r>
          </w:p>
        </w:tc>
        <w:tc>
          <w:tcPr>
            <w:tcW w:w="2484" w:type="dxa"/>
            <w:shd w:val="clear" w:color="auto" w:fill="17365D"/>
          </w:tcPr>
          <w:p w14:paraId="7AA412AA" w14:textId="77777777" w:rsidR="00781A53" w:rsidRPr="00272861" w:rsidRDefault="00000000">
            <w:pPr>
              <w:rPr>
                <w:rFonts w:ascii="Calibri" w:hAnsi="Calibri" w:cs="Calibri"/>
              </w:rPr>
            </w:pPr>
            <w:r w:rsidRPr="00272861">
              <w:rPr>
                <w:rFonts w:ascii="Calibri" w:hAnsi="Calibri" w:cs="Calibri"/>
                <w:b/>
                <w:color w:val="FFFFFF"/>
                <w:sz w:val="18"/>
              </w:rPr>
              <w:t>VS Code / integrations</w:t>
            </w:r>
          </w:p>
        </w:tc>
      </w:tr>
      <w:tr w:rsidR="00781A53" w:rsidRPr="00272861" w14:paraId="3C59AA64" w14:textId="77777777">
        <w:trPr>
          <w:jc w:val="center"/>
        </w:trPr>
        <w:tc>
          <w:tcPr>
            <w:tcW w:w="2484" w:type="dxa"/>
            <w:vAlign w:val="center"/>
          </w:tcPr>
          <w:p w14:paraId="09C4B487" w14:textId="77777777" w:rsidR="00781A53" w:rsidRPr="00272861" w:rsidRDefault="00000000">
            <w:pPr>
              <w:rPr>
                <w:rFonts w:ascii="Calibri" w:hAnsi="Calibri" w:cs="Calibri"/>
              </w:rPr>
            </w:pPr>
            <w:r w:rsidRPr="00272861">
              <w:rPr>
                <w:rFonts w:ascii="Calibri" w:hAnsi="Calibri" w:cs="Calibri"/>
                <w:sz w:val="18"/>
              </w:rPr>
              <w:t>Release 1: MVP</w:t>
            </w:r>
          </w:p>
        </w:tc>
        <w:tc>
          <w:tcPr>
            <w:tcW w:w="2484" w:type="dxa"/>
            <w:vAlign w:val="center"/>
          </w:tcPr>
          <w:p w14:paraId="5A4E6806" w14:textId="77777777" w:rsidR="00781A53" w:rsidRPr="00272861" w:rsidRDefault="00000000">
            <w:pPr>
              <w:rPr>
                <w:rFonts w:ascii="Calibri" w:hAnsi="Calibri" w:cs="Calibri"/>
              </w:rPr>
            </w:pPr>
            <w:r w:rsidRPr="00272861">
              <w:rPr>
                <w:rFonts w:ascii="Calibri" w:hAnsi="Calibri" w:cs="Calibri"/>
                <w:sz w:val="18"/>
              </w:rPr>
              <w:t>Auth, workspace, repositories, upload, scan dashboard, findings, policy, history.</w:t>
            </w:r>
          </w:p>
        </w:tc>
        <w:tc>
          <w:tcPr>
            <w:tcW w:w="2484" w:type="dxa"/>
            <w:vAlign w:val="center"/>
          </w:tcPr>
          <w:p w14:paraId="0CF984E0" w14:textId="77777777" w:rsidR="00781A53" w:rsidRPr="00272861" w:rsidRDefault="00000000">
            <w:pPr>
              <w:rPr>
                <w:rFonts w:ascii="Calibri" w:hAnsi="Calibri" w:cs="Calibri"/>
              </w:rPr>
            </w:pPr>
            <w:r w:rsidRPr="00272861">
              <w:rPr>
                <w:rFonts w:ascii="Calibri" w:hAnsi="Calibri" w:cs="Calibri"/>
                <w:sz w:val="18"/>
              </w:rPr>
              <w:t>Basic file browser/editor, open file, save, scan, jump to finding.</w:t>
            </w:r>
          </w:p>
        </w:tc>
        <w:tc>
          <w:tcPr>
            <w:tcW w:w="2484" w:type="dxa"/>
            <w:vAlign w:val="center"/>
          </w:tcPr>
          <w:p w14:paraId="5B6B3EEB" w14:textId="77777777" w:rsidR="00781A53" w:rsidRPr="00272861" w:rsidRDefault="00000000">
            <w:pPr>
              <w:rPr>
                <w:rFonts w:ascii="Calibri" w:hAnsi="Calibri" w:cs="Calibri"/>
              </w:rPr>
            </w:pPr>
            <w:r w:rsidRPr="00272861">
              <w:rPr>
                <w:rFonts w:ascii="Calibri" w:hAnsi="Calibri" w:cs="Calibri"/>
                <w:sz w:val="18"/>
              </w:rPr>
              <w:t>Extension login, link workspace/repository, trigger cloud scan, show findings/Problems panel.</w:t>
            </w:r>
          </w:p>
        </w:tc>
      </w:tr>
      <w:tr w:rsidR="00781A53" w:rsidRPr="00272861" w14:paraId="6A4F990C" w14:textId="77777777">
        <w:trPr>
          <w:jc w:val="center"/>
        </w:trPr>
        <w:tc>
          <w:tcPr>
            <w:tcW w:w="2484" w:type="dxa"/>
            <w:vAlign w:val="center"/>
          </w:tcPr>
          <w:p w14:paraId="56EAA32E" w14:textId="77777777" w:rsidR="00781A53" w:rsidRPr="00272861" w:rsidRDefault="00000000">
            <w:pPr>
              <w:rPr>
                <w:rFonts w:ascii="Calibri" w:hAnsi="Calibri" w:cs="Calibri"/>
              </w:rPr>
            </w:pPr>
            <w:r w:rsidRPr="00272861">
              <w:rPr>
                <w:rFonts w:ascii="Calibri" w:hAnsi="Calibri" w:cs="Calibri"/>
                <w:sz w:val="18"/>
              </w:rPr>
              <w:t>Release 2</w:t>
            </w:r>
          </w:p>
        </w:tc>
        <w:tc>
          <w:tcPr>
            <w:tcW w:w="2484" w:type="dxa"/>
            <w:vAlign w:val="center"/>
          </w:tcPr>
          <w:p w14:paraId="02830849" w14:textId="77777777" w:rsidR="00781A53" w:rsidRPr="00272861" w:rsidRDefault="00000000">
            <w:pPr>
              <w:rPr>
                <w:rFonts w:ascii="Calibri" w:hAnsi="Calibri" w:cs="Calibri"/>
              </w:rPr>
            </w:pPr>
            <w:r w:rsidRPr="00272861">
              <w:rPr>
                <w:rFonts w:ascii="Calibri" w:hAnsi="Calibri" w:cs="Calibri"/>
                <w:sz w:val="18"/>
              </w:rPr>
              <w:t>Teams, richer scan comparisons, notifications, integration settings.</w:t>
            </w:r>
          </w:p>
        </w:tc>
        <w:tc>
          <w:tcPr>
            <w:tcW w:w="2484" w:type="dxa"/>
            <w:vAlign w:val="center"/>
          </w:tcPr>
          <w:p w14:paraId="77E1938F" w14:textId="77777777" w:rsidR="00781A53" w:rsidRPr="00272861" w:rsidRDefault="00000000">
            <w:pPr>
              <w:rPr>
                <w:rFonts w:ascii="Calibri" w:hAnsi="Calibri" w:cs="Calibri"/>
              </w:rPr>
            </w:pPr>
            <w:r w:rsidRPr="00272861">
              <w:rPr>
                <w:rFonts w:ascii="Calibri" w:hAnsi="Calibri" w:cs="Calibri"/>
                <w:sz w:val="18"/>
              </w:rPr>
              <w:t>Improved editing, diagnostics, fix review panel.</w:t>
            </w:r>
          </w:p>
        </w:tc>
        <w:tc>
          <w:tcPr>
            <w:tcW w:w="2484" w:type="dxa"/>
            <w:vAlign w:val="center"/>
          </w:tcPr>
          <w:p w14:paraId="23E6DA40" w14:textId="77777777" w:rsidR="00781A53" w:rsidRPr="00272861" w:rsidRDefault="00000000">
            <w:pPr>
              <w:rPr>
                <w:rFonts w:ascii="Calibri" w:hAnsi="Calibri" w:cs="Calibri"/>
              </w:rPr>
            </w:pPr>
            <w:r w:rsidRPr="00272861">
              <w:rPr>
                <w:rFonts w:ascii="Calibri" w:hAnsi="Calibri" w:cs="Calibri"/>
                <w:sz w:val="18"/>
              </w:rPr>
              <w:t>Local quick scan, richer diagnostics, finding explanation, reviewed patch suggestion.</w:t>
            </w:r>
          </w:p>
        </w:tc>
      </w:tr>
      <w:tr w:rsidR="00781A53" w:rsidRPr="00272861" w14:paraId="0FF5E6D7" w14:textId="77777777">
        <w:trPr>
          <w:jc w:val="center"/>
        </w:trPr>
        <w:tc>
          <w:tcPr>
            <w:tcW w:w="2484" w:type="dxa"/>
            <w:vAlign w:val="center"/>
          </w:tcPr>
          <w:p w14:paraId="0AAF4C5C" w14:textId="77777777" w:rsidR="00781A53" w:rsidRPr="00272861" w:rsidRDefault="00000000">
            <w:pPr>
              <w:rPr>
                <w:rFonts w:ascii="Calibri" w:hAnsi="Calibri" w:cs="Calibri"/>
              </w:rPr>
            </w:pPr>
            <w:r w:rsidRPr="00272861">
              <w:rPr>
                <w:rFonts w:ascii="Calibri" w:hAnsi="Calibri" w:cs="Calibri"/>
                <w:sz w:val="18"/>
              </w:rPr>
              <w:t>Release 3</w:t>
            </w:r>
          </w:p>
        </w:tc>
        <w:tc>
          <w:tcPr>
            <w:tcW w:w="2484" w:type="dxa"/>
            <w:vAlign w:val="center"/>
          </w:tcPr>
          <w:p w14:paraId="02112796" w14:textId="77777777" w:rsidR="00781A53" w:rsidRPr="00272861" w:rsidRDefault="00000000">
            <w:pPr>
              <w:rPr>
                <w:rFonts w:ascii="Calibri" w:hAnsi="Calibri" w:cs="Calibri"/>
              </w:rPr>
            </w:pPr>
            <w:r w:rsidRPr="00272861">
              <w:rPr>
                <w:rFonts w:ascii="Calibri" w:hAnsi="Calibri" w:cs="Calibri"/>
                <w:sz w:val="18"/>
              </w:rPr>
              <w:t>Git provider PR checks, organization controls, reports.</w:t>
            </w:r>
          </w:p>
        </w:tc>
        <w:tc>
          <w:tcPr>
            <w:tcW w:w="2484" w:type="dxa"/>
            <w:vAlign w:val="center"/>
          </w:tcPr>
          <w:p w14:paraId="672867E0" w14:textId="77777777" w:rsidR="00781A53" w:rsidRPr="00272861" w:rsidRDefault="00000000">
            <w:pPr>
              <w:rPr>
                <w:rFonts w:ascii="Calibri" w:hAnsi="Calibri" w:cs="Calibri"/>
              </w:rPr>
            </w:pPr>
            <w:r w:rsidRPr="00272861">
              <w:rPr>
                <w:rFonts w:ascii="Calibri" w:hAnsi="Calibri" w:cs="Calibri"/>
                <w:sz w:val="18"/>
              </w:rPr>
              <w:t>More Git workflows and collaboration if justified.</w:t>
            </w:r>
          </w:p>
        </w:tc>
        <w:tc>
          <w:tcPr>
            <w:tcW w:w="2484" w:type="dxa"/>
            <w:vAlign w:val="center"/>
          </w:tcPr>
          <w:p w14:paraId="1425FA09" w14:textId="77777777" w:rsidR="00781A53" w:rsidRPr="00272861" w:rsidRDefault="00000000">
            <w:pPr>
              <w:rPr>
                <w:rFonts w:ascii="Calibri" w:hAnsi="Calibri" w:cs="Calibri"/>
              </w:rPr>
            </w:pPr>
            <w:r w:rsidRPr="00272861">
              <w:rPr>
                <w:rFonts w:ascii="Calibri" w:hAnsi="Calibri" w:cs="Calibri"/>
                <w:sz w:val="18"/>
              </w:rPr>
              <w:t>CI status, branch/PR context, enterprise policy integration.</w:t>
            </w:r>
          </w:p>
        </w:tc>
      </w:tr>
      <w:tr w:rsidR="00781A53" w:rsidRPr="00272861" w14:paraId="2385A9BA" w14:textId="77777777">
        <w:trPr>
          <w:jc w:val="center"/>
        </w:trPr>
        <w:tc>
          <w:tcPr>
            <w:tcW w:w="2484" w:type="dxa"/>
            <w:vAlign w:val="center"/>
          </w:tcPr>
          <w:p w14:paraId="67A58917" w14:textId="77777777" w:rsidR="00781A53" w:rsidRPr="00272861" w:rsidRDefault="00000000">
            <w:pPr>
              <w:rPr>
                <w:rFonts w:ascii="Calibri" w:hAnsi="Calibri" w:cs="Calibri"/>
              </w:rPr>
            </w:pPr>
            <w:r w:rsidRPr="00272861">
              <w:rPr>
                <w:rFonts w:ascii="Calibri" w:hAnsi="Calibri" w:cs="Calibri"/>
                <w:sz w:val="18"/>
              </w:rPr>
              <w:t>Later</w:t>
            </w:r>
          </w:p>
        </w:tc>
        <w:tc>
          <w:tcPr>
            <w:tcW w:w="2484" w:type="dxa"/>
            <w:vAlign w:val="center"/>
          </w:tcPr>
          <w:p w14:paraId="54892008" w14:textId="77777777" w:rsidR="00781A53" w:rsidRPr="00272861" w:rsidRDefault="00000000">
            <w:pPr>
              <w:rPr>
                <w:rFonts w:ascii="Calibri" w:hAnsi="Calibri" w:cs="Calibri"/>
              </w:rPr>
            </w:pPr>
            <w:r w:rsidRPr="00272861">
              <w:rPr>
                <w:rFonts w:ascii="Calibri" w:hAnsi="Calibri" w:cs="Calibri"/>
                <w:sz w:val="18"/>
              </w:rPr>
              <w:t>Enterprise, SSO, self-hosted, compliance and audit features.</w:t>
            </w:r>
          </w:p>
        </w:tc>
        <w:tc>
          <w:tcPr>
            <w:tcW w:w="2484" w:type="dxa"/>
            <w:vAlign w:val="center"/>
          </w:tcPr>
          <w:p w14:paraId="2B9EA33B" w14:textId="77777777" w:rsidR="00781A53" w:rsidRPr="00272861" w:rsidRDefault="00000000">
            <w:pPr>
              <w:rPr>
                <w:rFonts w:ascii="Calibri" w:hAnsi="Calibri" w:cs="Calibri"/>
              </w:rPr>
            </w:pPr>
            <w:r w:rsidRPr="00272861">
              <w:rPr>
                <w:rFonts w:ascii="Calibri" w:hAnsi="Calibri" w:cs="Calibri"/>
                <w:sz w:val="18"/>
              </w:rPr>
              <w:t>Advanced language services/debugging only if product strategy warrants it.</w:t>
            </w:r>
          </w:p>
        </w:tc>
        <w:tc>
          <w:tcPr>
            <w:tcW w:w="2484" w:type="dxa"/>
            <w:vAlign w:val="center"/>
          </w:tcPr>
          <w:p w14:paraId="7FE8DD7B" w14:textId="77777777" w:rsidR="00781A53" w:rsidRPr="00272861" w:rsidRDefault="00000000">
            <w:pPr>
              <w:rPr>
                <w:rFonts w:ascii="Calibri" w:hAnsi="Calibri" w:cs="Calibri"/>
              </w:rPr>
            </w:pPr>
            <w:r w:rsidRPr="00272861">
              <w:rPr>
                <w:rFonts w:ascii="Calibri" w:hAnsi="Calibri" w:cs="Calibri"/>
                <w:sz w:val="18"/>
              </w:rPr>
              <w:t>Advanced policy and enterprise controls.</w:t>
            </w:r>
          </w:p>
        </w:tc>
      </w:tr>
    </w:tbl>
    <w:p w14:paraId="59CD0994" w14:textId="77777777" w:rsidR="00781A53" w:rsidRPr="00272861" w:rsidRDefault="00781A53">
      <w:pPr>
        <w:rPr>
          <w:rFonts w:ascii="Calibri" w:hAnsi="Calibri" w:cs="Calibri"/>
        </w:rPr>
      </w:pPr>
    </w:p>
    <w:p w14:paraId="29F557C5" w14:textId="77777777" w:rsidR="00781A53" w:rsidRPr="00272861" w:rsidRDefault="00000000">
      <w:pPr>
        <w:pStyle w:val="Heading1"/>
        <w:rPr>
          <w:rFonts w:ascii="Calibri" w:hAnsi="Calibri" w:cs="Calibri"/>
        </w:rPr>
      </w:pPr>
      <w:r w:rsidRPr="00272861">
        <w:rPr>
          <w:rFonts w:ascii="Calibri" w:hAnsi="Calibri" w:cs="Calibri"/>
        </w:rPr>
        <w:t>37. Practical Implementation Order</w:t>
      </w:r>
    </w:p>
    <w:p w14:paraId="4434F4B6" w14:textId="77777777" w:rsidR="00781A53" w:rsidRPr="00272861" w:rsidRDefault="00000000">
      <w:pPr>
        <w:pStyle w:val="ListNumber"/>
        <w:rPr>
          <w:rFonts w:ascii="Calibri" w:hAnsi="Calibri" w:cs="Calibri"/>
        </w:rPr>
      </w:pPr>
      <w:r w:rsidRPr="00272861">
        <w:rPr>
          <w:rFonts w:ascii="Calibri" w:hAnsi="Calibri" w:cs="Calibri"/>
        </w:rPr>
        <w:t>Define one supported language and one initial scanner.</w:t>
      </w:r>
    </w:p>
    <w:p w14:paraId="3E9CC348" w14:textId="77777777" w:rsidR="00781A53" w:rsidRPr="00272861" w:rsidRDefault="00000000">
      <w:pPr>
        <w:pStyle w:val="ListNumber"/>
        <w:rPr>
          <w:rFonts w:ascii="Calibri" w:hAnsi="Calibri" w:cs="Calibri"/>
        </w:rPr>
      </w:pPr>
      <w:r w:rsidRPr="00272861">
        <w:rPr>
          <w:rFonts w:ascii="Calibri" w:hAnsi="Calibri" w:cs="Calibri"/>
        </w:rPr>
        <w:t>Build authentication, repository, revision, and scan data models.</w:t>
      </w:r>
    </w:p>
    <w:p w14:paraId="1EFC80D8" w14:textId="77777777" w:rsidR="00781A53" w:rsidRPr="00272861" w:rsidRDefault="00000000">
      <w:pPr>
        <w:pStyle w:val="ListNumber"/>
        <w:rPr>
          <w:rFonts w:ascii="Calibri" w:hAnsi="Calibri" w:cs="Calibri"/>
        </w:rPr>
      </w:pPr>
      <w:r w:rsidRPr="00272861">
        <w:rPr>
          <w:rFonts w:ascii="Calibri" w:hAnsi="Calibri" w:cs="Calibri"/>
        </w:rPr>
        <w:t>Implement a secure upload flow and isolated asynchronous scan worker.</w:t>
      </w:r>
    </w:p>
    <w:p w14:paraId="57E79038" w14:textId="77777777" w:rsidR="00781A53" w:rsidRPr="00272861" w:rsidRDefault="00000000">
      <w:pPr>
        <w:pStyle w:val="ListNumber"/>
        <w:rPr>
          <w:rFonts w:ascii="Calibri" w:hAnsi="Calibri" w:cs="Calibri"/>
        </w:rPr>
      </w:pPr>
      <w:r w:rsidRPr="00272861">
        <w:rPr>
          <w:rFonts w:ascii="Calibri" w:hAnsi="Calibri" w:cs="Calibri"/>
        </w:rPr>
        <w:t>Normalize scanner output into the SecureCode finding schema.</w:t>
      </w:r>
    </w:p>
    <w:p w14:paraId="6994A58F" w14:textId="77777777" w:rsidR="00781A53" w:rsidRPr="00272861" w:rsidRDefault="00000000">
      <w:pPr>
        <w:pStyle w:val="ListNumber"/>
        <w:rPr>
          <w:rFonts w:ascii="Calibri" w:hAnsi="Calibri" w:cs="Calibri"/>
        </w:rPr>
      </w:pPr>
      <w:r w:rsidRPr="00272861">
        <w:rPr>
          <w:rFonts w:ascii="Calibri" w:hAnsi="Calibri" w:cs="Calibri"/>
        </w:rPr>
        <w:t>Build the website scan dashboard and finding detail pages.</w:t>
      </w:r>
    </w:p>
    <w:p w14:paraId="06A04A66" w14:textId="77777777" w:rsidR="00781A53" w:rsidRPr="00272861" w:rsidRDefault="00000000">
      <w:pPr>
        <w:pStyle w:val="ListNumber"/>
        <w:rPr>
          <w:rFonts w:ascii="Calibri" w:hAnsi="Calibri" w:cs="Calibri"/>
        </w:rPr>
      </w:pPr>
      <w:r w:rsidRPr="00272861">
        <w:rPr>
          <w:rFonts w:ascii="Calibri" w:hAnsi="Calibri" w:cs="Calibri"/>
        </w:rPr>
        <w:t>Implement the policy engine and automated tests for PASS/REVIEW/BLOCK.</w:t>
      </w:r>
    </w:p>
    <w:p w14:paraId="4E52F0AA" w14:textId="77777777" w:rsidR="00781A53" w:rsidRPr="00272861" w:rsidRDefault="00000000">
      <w:pPr>
        <w:pStyle w:val="ListNumber"/>
        <w:rPr>
          <w:rFonts w:ascii="Calibri" w:hAnsi="Calibri" w:cs="Calibri"/>
        </w:rPr>
      </w:pPr>
      <w:r w:rsidRPr="00272861">
        <w:rPr>
          <w:rFonts w:ascii="Calibri" w:hAnsi="Calibri" w:cs="Calibri"/>
        </w:rPr>
        <w:t>Add scan history and revision comparisons.</w:t>
      </w:r>
    </w:p>
    <w:p w14:paraId="5EE779C8" w14:textId="77777777" w:rsidR="00781A53" w:rsidRPr="00272861" w:rsidRDefault="00000000">
      <w:pPr>
        <w:pStyle w:val="ListNumber"/>
        <w:rPr>
          <w:rFonts w:ascii="Calibri" w:hAnsi="Calibri" w:cs="Calibri"/>
        </w:rPr>
      </w:pPr>
      <w:r w:rsidRPr="00272861">
        <w:rPr>
          <w:rFonts w:ascii="Calibri" w:hAnsi="Calibri" w:cs="Calibri"/>
        </w:rPr>
        <w:t>Build the VS Code extension to authenticate, link a workspace, request a scan, and display findings.</w:t>
      </w:r>
    </w:p>
    <w:p w14:paraId="7137C731" w14:textId="77777777" w:rsidR="00781A53" w:rsidRPr="00272861" w:rsidRDefault="00000000">
      <w:pPr>
        <w:pStyle w:val="ListNumber"/>
        <w:rPr>
          <w:rFonts w:ascii="Calibri" w:hAnsi="Calibri" w:cs="Calibri"/>
        </w:rPr>
      </w:pPr>
      <w:r w:rsidRPr="00272861">
        <w:rPr>
          <w:rFonts w:ascii="Calibri" w:hAnsi="Calibri" w:cs="Calibri"/>
        </w:rPr>
        <w:t>Add a minimal browser IDE for browsing/editing files and jumping to findings.</w:t>
      </w:r>
    </w:p>
    <w:p w14:paraId="03E1A554" w14:textId="77777777" w:rsidR="00781A53" w:rsidRPr="00272861" w:rsidRDefault="00000000">
      <w:pPr>
        <w:pStyle w:val="ListNumber"/>
        <w:rPr>
          <w:rFonts w:ascii="Calibri" w:hAnsi="Calibri" w:cs="Calibri"/>
        </w:rPr>
      </w:pPr>
      <w:r w:rsidRPr="00272861">
        <w:rPr>
          <w:rFonts w:ascii="Calibri" w:hAnsi="Calibri" w:cs="Calibri"/>
        </w:rPr>
        <w:t>Add source-control/CI integration after the core workflow is reliable.</w:t>
      </w:r>
    </w:p>
    <w:p w14:paraId="02904B08" w14:textId="77777777" w:rsidR="00781A53" w:rsidRPr="00272861" w:rsidRDefault="00000000">
      <w:pPr>
        <w:pStyle w:val="ListNumber"/>
        <w:rPr>
          <w:rFonts w:ascii="Calibri" w:hAnsi="Calibri" w:cs="Calibri"/>
        </w:rPr>
      </w:pPr>
      <w:r w:rsidRPr="00272861">
        <w:rPr>
          <w:rFonts w:ascii="Calibri" w:hAnsi="Calibri" w:cs="Calibri"/>
        </w:rPr>
        <w:t>Pilot with developers, measure false positives and scan time, and fix usability issues.</w:t>
      </w:r>
    </w:p>
    <w:p w14:paraId="749B1844" w14:textId="77777777" w:rsidR="00781A53" w:rsidRPr="00272861" w:rsidRDefault="00000000">
      <w:pPr>
        <w:pStyle w:val="ListNumber"/>
        <w:rPr>
          <w:rFonts w:ascii="Calibri" w:hAnsi="Calibri" w:cs="Calibri"/>
        </w:rPr>
      </w:pPr>
      <w:r w:rsidRPr="00272861">
        <w:rPr>
          <w:rFonts w:ascii="Calibri" w:hAnsi="Calibri" w:cs="Calibri"/>
        </w:rPr>
        <w:t>Only then expand scanner coverage, AI suggestions, enterprise features, and proprietary research.</w:t>
      </w:r>
    </w:p>
    <w:p w14:paraId="7CFEE8E8" w14:textId="77777777" w:rsidR="00781A53" w:rsidRPr="00272861" w:rsidRDefault="00000000">
      <w:pPr>
        <w:pStyle w:val="Heading1"/>
        <w:rPr>
          <w:rFonts w:ascii="Calibri" w:hAnsi="Calibri" w:cs="Calibri"/>
        </w:rPr>
      </w:pPr>
      <w:r w:rsidRPr="00272861">
        <w:rPr>
          <w:rFonts w:ascii="Calibri" w:hAnsi="Calibri" w:cs="Calibri"/>
        </w:rPr>
        <w:t>38. End-to-End Acceptance Scenario</w:t>
      </w:r>
    </w:p>
    <w:p w14:paraId="5A39F4F4" w14:textId="77777777" w:rsidR="00781A53" w:rsidRPr="00272861" w:rsidRDefault="00000000">
      <w:pPr>
        <w:rPr>
          <w:rFonts w:ascii="Calibri" w:hAnsi="Calibri" w:cs="Calibri"/>
        </w:rPr>
      </w:pPr>
      <w:r w:rsidRPr="00272861">
        <w:rPr>
          <w:rFonts w:ascii="Calibri" w:hAnsi="Calibri" w:cs="Calibri"/>
        </w:rPr>
        <w:t>A release should be considered demonstrably functional when a pilot user can:</w:t>
      </w:r>
    </w:p>
    <w:p w14:paraId="7C772B66" w14:textId="77777777" w:rsidR="00781A53" w:rsidRPr="00272861" w:rsidRDefault="00000000">
      <w:pPr>
        <w:pStyle w:val="ListNumber"/>
        <w:rPr>
          <w:rFonts w:ascii="Calibri" w:hAnsi="Calibri" w:cs="Calibri"/>
        </w:rPr>
      </w:pPr>
      <w:r w:rsidRPr="00272861">
        <w:rPr>
          <w:rFonts w:ascii="Calibri" w:hAnsi="Calibri" w:cs="Calibri"/>
        </w:rPr>
        <w:t>Sign in to SecureCode.</w:t>
      </w:r>
    </w:p>
    <w:p w14:paraId="02C8E471" w14:textId="77777777" w:rsidR="00781A53" w:rsidRPr="00272861" w:rsidRDefault="00000000">
      <w:pPr>
        <w:pStyle w:val="ListNumber"/>
        <w:rPr>
          <w:rFonts w:ascii="Calibri" w:hAnsi="Calibri" w:cs="Calibri"/>
        </w:rPr>
      </w:pPr>
      <w:r w:rsidRPr="00272861">
        <w:rPr>
          <w:rFonts w:ascii="Calibri" w:hAnsi="Calibri" w:cs="Calibri"/>
        </w:rPr>
        <w:t>Create a repository or connect an approved source repository.</w:t>
      </w:r>
    </w:p>
    <w:p w14:paraId="6FF0643E" w14:textId="77777777" w:rsidR="00781A53" w:rsidRPr="00272861" w:rsidRDefault="00000000">
      <w:pPr>
        <w:pStyle w:val="ListNumber"/>
        <w:rPr>
          <w:rFonts w:ascii="Calibri" w:hAnsi="Calibri" w:cs="Calibri"/>
        </w:rPr>
      </w:pPr>
      <w:r w:rsidRPr="00272861">
        <w:rPr>
          <w:rFonts w:ascii="Calibri" w:hAnsi="Calibri" w:cs="Calibri"/>
        </w:rPr>
        <w:t>Open the project in the website and link it from VS Code.</w:t>
      </w:r>
    </w:p>
    <w:p w14:paraId="74428A45" w14:textId="77777777" w:rsidR="00781A53" w:rsidRPr="00272861" w:rsidRDefault="00000000">
      <w:pPr>
        <w:pStyle w:val="ListNumber"/>
        <w:rPr>
          <w:rFonts w:ascii="Calibri" w:hAnsi="Calibri" w:cs="Calibri"/>
        </w:rPr>
      </w:pPr>
      <w:r w:rsidRPr="00272861">
        <w:rPr>
          <w:rFonts w:ascii="Calibri" w:hAnsi="Calibri" w:cs="Calibri"/>
        </w:rPr>
        <w:t>Run a scan and see its progress.</w:t>
      </w:r>
    </w:p>
    <w:p w14:paraId="37BF717A" w14:textId="77777777" w:rsidR="00781A53" w:rsidRPr="00272861" w:rsidRDefault="00000000">
      <w:pPr>
        <w:pStyle w:val="ListNumber"/>
        <w:rPr>
          <w:rFonts w:ascii="Calibri" w:hAnsi="Calibri" w:cs="Calibri"/>
        </w:rPr>
      </w:pPr>
      <w:r w:rsidRPr="00272861">
        <w:rPr>
          <w:rFonts w:ascii="Calibri" w:hAnsi="Calibri" w:cs="Calibri"/>
        </w:rPr>
        <w:t>Receive a finding for a known vulnerable test fixture, including severity and location when supported.</w:t>
      </w:r>
    </w:p>
    <w:p w14:paraId="46712B43" w14:textId="77777777" w:rsidR="00781A53" w:rsidRPr="00272861" w:rsidRDefault="00000000">
      <w:pPr>
        <w:pStyle w:val="ListNumber"/>
        <w:rPr>
          <w:rFonts w:ascii="Calibri" w:hAnsi="Calibri" w:cs="Calibri"/>
        </w:rPr>
      </w:pPr>
      <w:r w:rsidRPr="00272861">
        <w:rPr>
          <w:rFonts w:ascii="Calibri" w:hAnsi="Calibri" w:cs="Calibri"/>
        </w:rPr>
        <w:t>Open the same finding in the website and VS Code.</w:t>
      </w:r>
    </w:p>
    <w:p w14:paraId="7E95904A" w14:textId="77777777" w:rsidR="00781A53" w:rsidRPr="00272861" w:rsidRDefault="00000000">
      <w:pPr>
        <w:pStyle w:val="ListNumber"/>
        <w:rPr>
          <w:rFonts w:ascii="Calibri" w:hAnsi="Calibri" w:cs="Calibri"/>
        </w:rPr>
      </w:pPr>
      <w:r w:rsidRPr="00272861">
        <w:rPr>
          <w:rFonts w:ascii="Calibri" w:hAnsi="Calibri" w:cs="Calibri"/>
        </w:rPr>
        <w:t>Read the explanation and remediation recommendation.</w:t>
      </w:r>
    </w:p>
    <w:p w14:paraId="4ACD56C0" w14:textId="77777777" w:rsidR="00781A53" w:rsidRPr="00272861" w:rsidRDefault="00000000">
      <w:pPr>
        <w:pStyle w:val="ListNumber"/>
        <w:rPr>
          <w:rFonts w:ascii="Calibri" w:hAnsi="Calibri" w:cs="Calibri"/>
        </w:rPr>
      </w:pPr>
      <w:r w:rsidRPr="00272861">
        <w:rPr>
          <w:rFonts w:ascii="Calibri" w:hAnsi="Calibri" w:cs="Calibri"/>
        </w:rPr>
        <w:t>Edit the code and run tests.</w:t>
      </w:r>
    </w:p>
    <w:p w14:paraId="4285E4EF" w14:textId="77777777" w:rsidR="00781A53" w:rsidRPr="00272861" w:rsidRDefault="00000000">
      <w:pPr>
        <w:pStyle w:val="ListNumber"/>
        <w:rPr>
          <w:rFonts w:ascii="Calibri" w:hAnsi="Calibri" w:cs="Calibri"/>
        </w:rPr>
      </w:pPr>
      <w:r w:rsidRPr="00272861">
        <w:rPr>
          <w:rFonts w:ascii="Calibri" w:hAnsi="Calibri" w:cs="Calibri"/>
        </w:rPr>
        <w:t>Rescan the revised revision and see the finding resolved or its status changed based on actual scanner output.</w:t>
      </w:r>
    </w:p>
    <w:p w14:paraId="25AC6EDB" w14:textId="77777777" w:rsidR="00781A53" w:rsidRPr="00272861" w:rsidRDefault="00000000">
      <w:pPr>
        <w:pStyle w:val="ListNumber"/>
        <w:rPr>
          <w:rFonts w:ascii="Calibri" w:hAnsi="Calibri" w:cs="Calibri"/>
        </w:rPr>
      </w:pPr>
      <w:r w:rsidRPr="00272861">
        <w:rPr>
          <w:rFonts w:ascii="Calibri" w:hAnsi="Calibri" w:cs="Calibri"/>
        </w:rPr>
        <w:t>See the correct policy outcome and scan history.</w:t>
      </w:r>
    </w:p>
    <w:p w14:paraId="63258CB7" w14:textId="77777777" w:rsidR="00781A53" w:rsidRPr="00272861" w:rsidRDefault="00000000">
      <w:pPr>
        <w:pStyle w:val="ListNumber"/>
        <w:rPr>
          <w:rFonts w:ascii="Calibri" w:hAnsi="Calibri" w:cs="Calibri"/>
        </w:rPr>
      </w:pPr>
      <w:r w:rsidRPr="00272861">
        <w:rPr>
          <w:rFonts w:ascii="Calibri" w:hAnsi="Calibri" w:cs="Calibri"/>
        </w:rPr>
        <w:t>Verify that an unauthorized user cannot access the repository or findings.</w:t>
      </w:r>
    </w:p>
    <w:p w14:paraId="32943B6C" w14:textId="77777777" w:rsidR="00781A53" w:rsidRPr="00272861" w:rsidRDefault="00000000">
      <w:pPr>
        <w:pStyle w:val="Heading1"/>
        <w:rPr>
          <w:rFonts w:ascii="Calibri" w:hAnsi="Calibri" w:cs="Calibri"/>
        </w:rPr>
      </w:pPr>
      <w:r w:rsidRPr="00272861">
        <w:rPr>
          <w:rFonts w:ascii="Calibri" w:hAnsi="Calibri" w:cs="Calibri"/>
        </w:rPr>
        <w:lastRenderedPageBreak/>
        <w:t>39. Important Product Decisions Before Development</w:t>
      </w:r>
    </w:p>
    <w:p w14:paraId="7BB86A22" w14:textId="77777777" w:rsidR="00781A53" w:rsidRPr="00272861" w:rsidRDefault="00000000">
      <w:pPr>
        <w:pStyle w:val="ListBullet"/>
        <w:rPr>
          <w:rFonts w:ascii="Calibri" w:hAnsi="Calibri" w:cs="Calibri"/>
        </w:rPr>
      </w:pPr>
      <w:r w:rsidRPr="00272861">
        <w:rPr>
          <w:rFonts w:ascii="Calibri" w:hAnsi="Calibri" w:cs="Calibri"/>
        </w:rPr>
        <w:t>Will SecureCode host repositories itself, or will it primarily integrate with GitHub/GitLab? Hosting a full Git platform is a much larger scope.</w:t>
      </w:r>
    </w:p>
    <w:p w14:paraId="6CCC9AA0" w14:textId="77777777" w:rsidR="00781A53" w:rsidRPr="00272861" w:rsidRDefault="00000000">
      <w:pPr>
        <w:pStyle w:val="ListBullet"/>
        <w:rPr>
          <w:rFonts w:ascii="Calibri" w:hAnsi="Calibri" w:cs="Calibri"/>
        </w:rPr>
      </w:pPr>
      <w:r w:rsidRPr="00272861">
        <w:rPr>
          <w:rFonts w:ascii="Calibri" w:hAnsi="Calibri" w:cs="Calibri"/>
        </w:rPr>
        <w:t>Will the browser IDE be a simple editor in MVP or a full cloud development environment? A simple editor is recommended initially.</w:t>
      </w:r>
    </w:p>
    <w:p w14:paraId="0054EB22" w14:textId="77777777" w:rsidR="00781A53" w:rsidRPr="00272861" w:rsidRDefault="00000000">
      <w:pPr>
        <w:pStyle w:val="ListBullet"/>
        <w:rPr>
          <w:rFonts w:ascii="Calibri" w:hAnsi="Calibri" w:cs="Calibri"/>
        </w:rPr>
      </w:pPr>
      <w:r w:rsidRPr="00272861">
        <w:rPr>
          <w:rFonts w:ascii="Calibri" w:hAnsi="Calibri" w:cs="Calibri"/>
        </w:rPr>
        <w:t>Will the VS Code extension run scans locally, in the cloud, or both? A cloud scan command plus diagnostics is a practical first version.</w:t>
      </w:r>
    </w:p>
    <w:p w14:paraId="54CD2655" w14:textId="77777777" w:rsidR="00781A53" w:rsidRPr="00272861" w:rsidRDefault="00000000">
      <w:pPr>
        <w:pStyle w:val="ListBullet"/>
        <w:rPr>
          <w:rFonts w:ascii="Calibri" w:hAnsi="Calibri" w:cs="Calibri"/>
        </w:rPr>
      </w:pPr>
      <w:r w:rsidRPr="00272861">
        <w:rPr>
          <w:rFonts w:ascii="Calibri" w:hAnsi="Calibri" w:cs="Calibri"/>
        </w:rPr>
        <w:t>Which language and scanner will be supported first?</w:t>
      </w:r>
    </w:p>
    <w:p w14:paraId="5D446072" w14:textId="77777777" w:rsidR="00781A53" w:rsidRPr="00272861" w:rsidRDefault="00000000">
      <w:pPr>
        <w:pStyle w:val="ListBullet"/>
        <w:rPr>
          <w:rFonts w:ascii="Calibri" w:hAnsi="Calibri" w:cs="Calibri"/>
        </w:rPr>
      </w:pPr>
      <w:r w:rsidRPr="00272861">
        <w:rPr>
          <w:rFonts w:ascii="Calibri" w:hAnsi="Calibri" w:cs="Calibri"/>
        </w:rPr>
        <w:t>Will customer source code be stored, and for how long?</w:t>
      </w:r>
    </w:p>
    <w:p w14:paraId="2334EE47" w14:textId="77777777" w:rsidR="00781A53" w:rsidRPr="00272861" w:rsidRDefault="00000000">
      <w:pPr>
        <w:pStyle w:val="ListBullet"/>
        <w:rPr>
          <w:rFonts w:ascii="Calibri" w:hAnsi="Calibri" w:cs="Calibri"/>
        </w:rPr>
      </w:pPr>
      <w:r w:rsidRPr="00272861">
        <w:rPr>
          <w:rFonts w:ascii="Calibri" w:hAnsi="Calibri" w:cs="Calibri"/>
        </w:rPr>
        <w:t>Which AI provider, if any, may receive code snippets? What consent and enterprise controls are required?</w:t>
      </w:r>
    </w:p>
    <w:p w14:paraId="40A5CCBF" w14:textId="77777777" w:rsidR="00781A53" w:rsidRPr="00272861" w:rsidRDefault="00000000">
      <w:pPr>
        <w:pStyle w:val="ListBullet"/>
        <w:rPr>
          <w:rFonts w:ascii="Calibri" w:hAnsi="Calibri" w:cs="Calibri"/>
        </w:rPr>
      </w:pPr>
      <w:r w:rsidRPr="00272861">
        <w:rPr>
          <w:rFonts w:ascii="Calibri" w:hAnsi="Calibri" w:cs="Calibri"/>
        </w:rPr>
        <w:t>What should block a commit/PR, and who may approve exceptions?</w:t>
      </w:r>
    </w:p>
    <w:p w14:paraId="33AC82A5" w14:textId="77777777" w:rsidR="00781A53" w:rsidRPr="00272861" w:rsidRDefault="00000000">
      <w:pPr>
        <w:pStyle w:val="ListBullet"/>
        <w:rPr>
          <w:rFonts w:ascii="Calibri" w:hAnsi="Calibri" w:cs="Calibri"/>
        </w:rPr>
      </w:pPr>
      <w:r w:rsidRPr="00272861">
        <w:rPr>
          <w:rFonts w:ascii="Calibri" w:hAnsi="Calibri" w:cs="Calibri"/>
        </w:rPr>
        <w:t>What are the limits for repository size, scan minutes, concurrent jobs, and free usage?</w:t>
      </w:r>
    </w:p>
    <w:p w14:paraId="7C1CC3D0" w14:textId="77777777" w:rsidR="00781A53" w:rsidRPr="00272861" w:rsidRDefault="00000000">
      <w:pPr>
        <w:pStyle w:val="ListBullet"/>
        <w:rPr>
          <w:rFonts w:ascii="Calibri" w:hAnsi="Calibri" w:cs="Calibri"/>
        </w:rPr>
      </w:pPr>
      <w:r w:rsidRPr="00272861">
        <w:rPr>
          <w:rFonts w:ascii="Calibri" w:hAnsi="Calibri" w:cs="Calibri"/>
        </w:rPr>
        <w:t>What integrations and data-handling commitments will the first paid plan promise?</w:t>
      </w:r>
    </w:p>
    <w:p w14:paraId="7690F487" w14:textId="77777777" w:rsidR="00781A53" w:rsidRPr="00272861" w:rsidRDefault="00000000">
      <w:pPr>
        <w:pStyle w:val="Heading1"/>
        <w:rPr>
          <w:rFonts w:ascii="Calibri" w:hAnsi="Calibri" w:cs="Calibri"/>
        </w:rPr>
      </w:pPr>
      <w:r w:rsidRPr="00272861">
        <w:rPr>
          <w:rFonts w:ascii="Calibri" w:hAnsi="Calibri" w:cs="Calibri"/>
        </w:rPr>
        <w:t>40. Final Product Definition</w:t>
      </w:r>
    </w:p>
    <w:p w14:paraId="3201C386" w14:textId="77777777" w:rsidR="00781A53" w:rsidRPr="00272861" w:rsidRDefault="00000000">
      <w:pPr>
        <w:rPr>
          <w:rFonts w:ascii="Calibri" w:hAnsi="Calibri" w:cs="Calibri"/>
        </w:rPr>
      </w:pPr>
      <w:r w:rsidRPr="00272861">
        <w:rPr>
          <w:rFonts w:ascii="Calibri" w:hAnsi="Calibri" w:cs="Calibri"/>
        </w:rPr>
        <w:t>SecureCode is planned as one connected developer-security platform with four coordinated surfaces: (1) a website for repositories, teams, policies, dashboards, and scan history; (2) a focused browser IDE for editing code and reviewing findings; (3) a VS Code extension for in-editor scanning and remediation workflows; and (4) a backend scanning service that runs tools safely, normalizes findings, applies policy, and synchronizes results across all surfaces.</w:t>
      </w:r>
    </w:p>
    <w:p w14:paraId="08B6B57D" w14:textId="77777777" w:rsidR="00781A53" w:rsidRPr="00272861" w:rsidRDefault="00000000">
      <w:pPr>
        <w:rPr>
          <w:rFonts w:ascii="Calibri" w:hAnsi="Calibri" w:cs="Calibri"/>
        </w:rPr>
      </w:pPr>
      <w:r w:rsidRPr="00272861">
        <w:rPr>
          <w:rFonts w:ascii="Calibri" w:hAnsi="Calibri" w:cs="Calibri"/>
        </w:rPr>
        <w:t>The recommended approach is to build the website and scan backend first, then a focused VS Code extension, then a minimal browser IDE and source-control integrations. This delivers the core security value without attempting to build a complete Git hosting service and a full IDE simultaneously.</w:t>
      </w:r>
    </w:p>
    <w:sectPr w:rsidR="00781A53" w:rsidRPr="0027286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FEBFC5" w14:textId="77777777" w:rsidR="00386544" w:rsidRDefault="00386544">
      <w:pPr>
        <w:spacing w:after="0" w:line="240" w:lineRule="auto"/>
      </w:pPr>
      <w:r>
        <w:separator/>
      </w:r>
    </w:p>
  </w:endnote>
  <w:endnote w:type="continuationSeparator" w:id="0">
    <w:p w14:paraId="39CBFA74" w14:textId="77777777" w:rsidR="00386544" w:rsidRDefault="00386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232614" w14:textId="77777777" w:rsidR="00781A53" w:rsidRDefault="00000000">
    <w:pPr>
      <w:pStyle w:val="Footer"/>
      <w:jc w:val="center"/>
    </w:pPr>
    <w:proofErr w:type="spellStart"/>
    <w:r>
      <w:t>SecureCode</w:t>
    </w:r>
    <w:proofErr w:type="spellEnd"/>
    <w:r>
      <w:t xml:space="preserve"> Project </w:t>
    </w:r>
    <w:proofErr w:type="gramStart"/>
    <w:r>
      <w:t>Documentation  |</w:t>
    </w:r>
    <w:proofErr w:type="gramEnd"/>
    <w:r>
      <w:t xml:space="preserve">  Page </w:t>
    </w:r>
    <w:r>
      <w:fldChar w:fldCharType="begin"/>
    </w:r>
    <w:r>
      <w:instrText>PAGE</w:instrText>
    </w:r>
    <w:r>
      <w:fldChar w:fldCharType="separate"/>
    </w:r>
    <w:r w:rsidR="002728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1017D8" w14:textId="77777777" w:rsidR="00386544" w:rsidRDefault="00386544">
      <w:pPr>
        <w:spacing w:after="0" w:line="240" w:lineRule="auto"/>
      </w:pPr>
      <w:r>
        <w:separator/>
      </w:r>
    </w:p>
  </w:footnote>
  <w:footnote w:type="continuationSeparator" w:id="0">
    <w:p w14:paraId="61E42F63" w14:textId="77777777" w:rsidR="00386544" w:rsidRDefault="003865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258032">
    <w:abstractNumId w:val="8"/>
  </w:num>
  <w:num w:numId="2" w16cid:durableId="193349457">
    <w:abstractNumId w:val="6"/>
  </w:num>
  <w:num w:numId="3" w16cid:durableId="1634287624">
    <w:abstractNumId w:val="5"/>
  </w:num>
  <w:num w:numId="4" w16cid:durableId="2143035708">
    <w:abstractNumId w:val="4"/>
  </w:num>
  <w:num w:numId="5" w16cid:durableId="534467092">
    <w:abstractNumId w:val="7"/>
  </w:num>
  <w:num w:numId="6" w16cid:durableId="631132600">
    <w:abstractNumId w:val="3"/>
  </w:num>
  <w:num w:numId="7" w16cid:durableId="1718433607">
    <w:abstractNumId w:val="2"/>
  </w:num>
  <w:num w:numId="8" w16cid:durableId="1128888178">
    <w:abstractNumId w:val="1"/>
  </w:num>
  <w:num w:numId="9" w16cid:durableId="16970776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2861"/>
    <w:rsid w:val="0029639D"/>
    <w:rsid w:val="00326F90"/>
    <w:rsid w:val="00386544"/>
    <w:rsid w:val="00721135"/>
    <w:rsid w:val="00781A53"/>
    <w:rsid w:val="00AA1D8D"/>
    <w:rsid w:val="00AC660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EC74B"/>
  <w14:defaultImageDpi w14:val="300"/>
  <w15:docId w15:val="{236A7CBF-866A-244F-B822-9809BE7FA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7678</Words>
  <Characters>43765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Ravindra Patil</cp:lastModifiedBy>
  <cp:revision>2</cp:revision>
  <dcterms:created xsi:type="dcterms:W3CDTF">2026-10-10T13:23:00Z</dcterms:created>
  <dcterms:modified xsi:type="dcterms:W3CDTF">2026-10-10T13:23:00Z</dcterms:modified>
  <cp:category/>
</cp:coreProperties>
</file>